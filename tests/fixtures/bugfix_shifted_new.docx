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ت</w:t>
            </w:r>
          </w:p>
        </w:tc>
        <w:tc>
          <w:tcPr>
            <w:tcW w:type="dxa" w:w="1080"/>
          </w:tcPr>
          <w:p>
            <w:r>
              <w:t>رقم البطاقة</w:t>
            </w:r>
          </w:p>
        </w:tc>
        <w:tc>
          <w:tcPr>
            <w:tcW w:type="dxa" w:w="1080"/>
          </w:tcPr>
          <w:p>
            <w:r>
              <w:t>البطاقة الجديدة</w:t>
            </w:r>
          </w:p>
        </w:tc>
        <w:tc>
          <w:tcPr>
            <w:tcW w:type="dxa" w:w="1080"/>
          </w:tcPr>
          <w:p>
            <w:r>
              <w:t>اسم العائلة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كلي</w:t>
            </w:r>
          </w:p>
        </w:tc>
        <w:tc>
          <w:tcPr>
            <w:tcW w:type="dxa" w:w="1080"/>
          </w:tcPr>
          <w:p>
            <w:r>
              <w:t>مستحق</w:t>
            </w:r>
          </w:p>
        </w:tc>
        <w:tc>
          <w:tcPr>
            <w:tcW w:type="dxa" w:w="1080"/>
          </w:tcPr>
          <w:p>
            <w:r>
              <w:t>محجوب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0000022</w:t>
            </w:r>
          </w:p>
        </w:tc>
        <w:tc>
          <w:tcPr>
            <w:tcW w:type="dxa" w:w="1080"/>
          </w:tcPr>
          <w:p>
            <w:r>
              <w:t>7654321</w:t>
            </w:r>
          </w:p>
        </w:tc>
        <w:tc>
          <w:tcPr>
            <w:tcW w:type="dxa" w:w="1080"/>
          </w:tcPr>
          <w:p>
            <w:r>
              <w:t>احمد علي حسين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0000023</w:t>
            </w:r>
          </w:p>
        </w:tc>
        <w:tc>
          <w:tcPr>
            <w:tcW w:type="dxa" w:w="1080"/>
          </w:tcPr>
          <w:p>
            <w:r>
              <w:t>7754321</w:t>
            </w:r>
          </w:p>
        </w:tc>
        <w:tc>
          <w:tcPr>
            <w:tcW w:type="dxa" w:w="1080"/>
          </w:tcPr>
          <w:p>
            <w:r>
              <w:t>محمد جاسم كريم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0000024</w:t>
            </w:r>
          </w:p>
        </w:tc>
        <w:tc>
          <w:tcPr>
            <w:tcW w:type="dxa" w:w="1080"/>
          </w:tcPr>
          <w:p>
            <w:r>
              <w:t>8654321</w:t>
            </w:r>
          </w:p>
        </w:tc>
        <w:tc>
          <w:tcPr>
            <w:tcW w:type="dxa" w:w="1080"/>
          </w:tcPr>
          <w:p>
            <w:r>
              <w:t>سالم عبد الرزاق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1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0000025</w:t>
            </w:r>
          </w:p>
        </w:tc>
        <w:tc>
          <w:tcPr>
            <w:tcW w:type="dxa" w:w="1080"/>
          </w:tcPr>
          <w:p>
            <w:r>
              <w:t>8754321</w:t>
            </w:r>
          </w:p>
        </w:tc>
        <w:tc>
          <w:tcPr>
            <w:tcW w:type="dxa" w:w="1080"/>
          </w:tcPr>
          <w:p>
            <w:r>
              <w:t>كاظم جبار هادي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0000026</w:t>
            </w:r>
          </w:p>
        </w:tc>
        <w:tc>
          <w:tcPr>
            <w:tcW w:type="dxa" w:w="1080"/>
          </w:tcPr>
          <w:p>
            <w:r>
              <w:t>8854321</w:t>
            </w:r>
          </w:p>
        </w:tc>
        <w:tc>
          <w:tcPr>
            <w:tcW w:type="dxa" w:w="1080"/>
          </w:tcPr>
          <w:p>
            <w:r>
              <w:t>علي حسن جواد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