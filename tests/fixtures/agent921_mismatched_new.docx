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00"/>
      </w:tblGrid>
      <w:tr w:rsidR="00497522" w14:paraId="38AA302A" w14:textId="77777777">
        <w:trPr>
          <w:jc w:val="center"/>
        </w:trPr>
        <w:tc>
          <w:tcPr>
            <w:tcW w:w="14976" w:type="dxa"/>
            <w:shd w:val="clear" w:color="auto" w:fill="auto"/>
            <w:tcMar>
              <w:top w:w="180" w:type="dxa"/>
              <w:left w:w="250" w:type="dxa"/>
              <w:bottom w:w="180" w:type="dxa"/>
              <w:right w:w="250" w:type="dxa"/>
            </w:tcMar>
          </w:tcPr>
          <w:p w14:paraId="5E13CC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>تقرير</w:t>
            </w: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>بيانات</w:t>
            </w: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>الوكيل</w:t>
            </w:r>
            <w:r>
              <w:rPr>
                <w:rFonts w:ascii="Microsoft Sans Serif" w:hAnsi="Microsoft Sans Serif" w:cs="Microsoft Sans Serif"/>
                <w:b/>
                <w:color w:val="FFFFFF"/>
                <w:sz w:val="32"/>
              </w:rPr>
              <w:t>: 921.pdf (1)</w:t>
            </w:r>
          </w:p>
        </w:tc>
      </w:tr>
    </w:tbl>
    <w:p w14:paraId="74068356" w14:textId="77777777" w:rsidR="00497522" w:rsidRDefault="008A7C22">
      <w:pPr>
        <w:jc w:val="center"/>
      </w:pPr>
      <w:r>
        <w:rPr>
          <w:rFonts w:ascii="Microsoft Sans Serif" w:hAnsi="Microsoft Sans Serif" w:cs="Microsoft Sans Serif"/>
          <w:b/>
          <w:color w:val="2C3E50"/>
          <w:sz w:val="26"/>
        </w:rPr>
        <w:br/>
      </w:r>
      <w:r>
        <w:rPr>
          <w:rFonts w:ascii="Microsoft Sans Serif" w:hAnsi="Microsoft Sans Serif" w:cs="Microsoft Sans Serif"/>
          <w:b/>
          <w:color w:val="2C3E50"/>
          <w:sz w:val="26"/>
        </w:rPr>
        <w:t>بيانات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الوكيل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مرتَّبة</w:t>
      </w:r>
      <w:r>
        <w:rPr>
          <w:rFonts w:ascii="Microsoft Sans Serif" w:hAnsi="Microsoft Sans Serif" w:cs="Microsoft Sans Serif"/>
          <w:b/>
          <w:color w:val="2C3E50"/>
          <w:sz w:val="26"/>
        </w:rPr>
        <w:t xml:space="preserve"> </w:t>
      </w:r>
      <w:r>
        <w:rPr>
          <w:rFonts w:ascii="Microsoft Sans Serif" w:hAnsi="Microsoft Sans Serif" w:cs="Microsoft Sans Serif"/>
          <w:b/>
          <w:color w:val="2C3E50"/>
          <w:sz w:val="26"/>
        </w:rPr>
        <w:t>أبجديًا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368"/>
        <w:gridCol w:w="1512"/>
        <w:gridCol w:w="4320"/>
        <w:gridCol w:w="1007"/>
        <w:gridCol w:w="720"/>
        <w:gridCol w:w="720"/>
        <w:gridCol w:w="720"/>
      </w:tblGrid>
      <w:tr w:rsidR="00497522" w14:paraId="22425A23" w14:textId="77777777" w:rsidTr="008A7C22">
        <w:trPr>
          <w:trHeight w:val="560"/>
          <w:jc w:val="center"/>
        </w:trPr>
        <w:tc>
          <w:tcPr>
            <w:tcW w:w="792" w:type="dxa"/>
            <w:shd w:val="clear" w:color="auto" w:fill="auto"/>
          </w:tcPr>
          <w:p w14:paraId="38E970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ت</w:t>
            </w:r>
          </w:p>
        </w:tc>
        <w:tc>
          <w:tcPr>
            <w:tcW w:w="1368" w:type="dxa"/>
            <w:shd w:val="clear" w:color="auto" w:fill="auto"/>
          </w:tcPr>
          <w:p w14:paraId="6E8A0A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رقم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البطاقة</w:t>
            </w:r>
          </w:p>
        </w:tc>
        <w:tc>
          <w:tcPr>
            <w:tcW w:w="1512" w:type="dxa"/>
            <w:shd w:val="clear" w:color="auto" w:fill="auto"/>
          </w:tcPr>
          <w:p w14:paraId="40C14C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البطاقة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الجديدة</w:t>
            </w:r>
          </w:p>
        </w:tc>
        <w:tc>
          <w:tcPr>
            <w:tcW w:w="4320" w:type="dxa"/>
            <w:shd w:val="clear" w:color="auto" w:fill="auto"/>
          </w:tcPr>
          <w:p w14:paraId="52B01E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اسم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العائلة</w:t>
            </w:r>
          </w:p>
        </w:tc>
        <w:tc>
          <w:tcPr>
            <w:tcW w:w="1007" w:type="dxa"/>
            <w:shd w:val="clear" w:color="auto" w:fill="auto"/>
          </w:tcPr>
          <w:p w14:paraId="4990B886" w14:textId="77777777" w:rsidR="00497522" w:rsidRDefault="00497522">
            <w:pPr>
              <w:jc w:val="center"/>
            </w:pPr>
          </w:p>
        </w:tc>
        <w:tc>
          <w:tcPr>
            <w:tcW w:w="720" w:type="dxa"/>
            <w:shd w:val="clear" w:color="auto" w:fill="auto"/>
          </w:tcPr>
          <w:p w14:paraId="5003DA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كلي</w:t>
            </w:r>
          </w:p>
        </w:tc>
        <w:tc>
          <w:tcPr>
            <w:tcW w:w="720" w:type="dxa"/>
            <w:shd w:val="clear" w:color="auto" w:fill="auto"/>
          </w:tcPr>
          <w:p w14:paraId="3EE04B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مستحق</w:t>
            </w:r>
          </w:p>
        </w:tc>
        <w:tc>
          <w:tcPr>
            <w:tcW w:w="720" w:type="dxa"/>
            <w:shd w:val="clear" w:color="auto" w:fill="auto"/>
          </w:tcPr>
          <w:p w14:paraId="3DC0A3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2C3E50"/>
                <w:sz w:val="28"/>
              </w:rPr>
              <w:t>محجوب</w:t>
            </w:r>
          </w:p>
        </w:tc>
      </w:tr>
      <w:tr w:rsidR="00497522" w14:paraId="30771D2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688AC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</w:t>
            </w:r>
          </w:p>
        </w:tc>
        <w:tc>
          <w:tcPr>
            <w:tcW w:w="1368" w:type="dxa"/>
            <w:shd w:val="clear" w:color="auto" w:fill="auto"/>
          </w:tcPr>
          <w:p w14:paraId="244BEF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0002158</w:t>
            </w:r>
          </w:p>
        </w:tc>
        <w:tc>
          <w:tcPr>
            <w:tcW w:w="1512" w:type="dxa"/>
            <w:shd w:val="clear" w:color="auto" w:fill="auto"/>
          </w:tcPr>
          <w:p w14:paraId="102624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7369723</w:t>
            </w:r>
          </w:p>
        </w:tc>
        <w:tc>
          <w:tcPr>
            <w:tcW w:w="4320" w:type="dxa"/>
            <w:shd w:val="clear" w:color="auto" w:fill="auto"/>
          </w:tcPr>
          <w:p w14:paraId="224C2ED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آمال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طعيمه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الحسيني</w:t>
            </w:r>
          </w:p>
        </w:tc>
        <w:tc>
          <w:tcPr>
            <w:tcW w:w="1007" w:type="dxa"/>
            <w:shd w:val="clear" w:color="auto" w:fill="auto"/>
          </w:tcPr>
          <w:p w14:paraId="5FAE9C4A" w14:textId="77777777" w:rsidR="00497522" w:rsidRDefault="00497522"/>
        </w:tc>
        <w:tc>
          <w:tcPr>
            <w:tcW w:w="720" w:type="dxa"/>
            <w:shd w:val="clear" w:color="auto" w:fill="auto"/>
          </w:tcPr>
          <w:p w14:paraId="48AEB2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0F2720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00D11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3943F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4A634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</w:t>
            </w:r>
          </w:p>
        </w:tc>
        <w:tc>
          <w:tcPr>
            <w:tcW w:w="1368" w:type="dxa"/>
            <w:shd w:val="clear" w:color="auto" w:fill="auto"/>
          </w:tcPr>
          <w:p w14:paraId="573E38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0614089</w:t>
            </w:r>
          </w:p>
        </w:tc>
        <w:tc>
          <w:tcPr>
            <w:tcW w:w="1512" w:type="dxa"/>
            <w:shd w:val="clear" w:color="auto" w:fill="auto"/>
          </w:tcPr>
          <w:p w14:paraId="090632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6996452</w:t>
            </w:r>
          </w:p>
        </w:tc>
        <w:tc>
          <w:tcPr>
            <w:tcW w:w="4320" w:type="dxa"/>
            <w:shd w:val="clear" w:color="auto" w:fill="auto"/>
          </w:tcPr>
          <w:p w14:paraId="4DD5516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منعثر</w:t>
            </w:r>
          </w:p>
        </w:tc>
        <w:tc>
          <w:tcPr>
            <w:tcW w:w="1007" w:type="dxa"/>
            <w:shd w:val="clear" w:color="auto" w:fill="auto"/>
          </w:tcPr>
          <w:p w14:paraId="0BA0C6F8" w14:textId="77777777" w:rsidR="00497522" w:rsidRDefault="00497522"/>
        </w:tc>
        <w:tc>
          <w:tcPr>
            <w:tcW w:w="720" w:type="dxa"/>
            <w:shd w:val="clear" w:color="auto" w:fill="auto"/>
          </w:tcPr>
          <w:p w14:paraId="31FDD6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2269E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E9438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85A3E3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AF050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</w:t>
            </w:r>
          </w:p>
        </w:tc>
        <w:tc>
          <w:tcPr>
            <w:tcW w:w="1368" w:type="dxa"/>
            <w:shd w:val="clear" w:color="auto" w:fill="auto"/>
          </w:tcPr>
          <w:p w14:paraId="503E41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0273235</w:t>
            </w:r>
          </w:p>
        </w:tc>
        <w:tc>
          <w:tcPr>
            <w:tcW w:w="1512" w:type="dxa"/>
            <w:shd w:val="clear" w:color="auto" w:fill="auto"/>
          </w:tcPr>
          <w:p w14:paraId="7F5170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6274018</w:t>
            </w:r>
          </w:p>
        </w:tc>
        <w:tc>
          <w:tcPr>
            <w:tcW w:w="4320" w:type="dxa"/>
            <w:shd w:val="clear" w:color="auto" w:fill="auto"/>
          </w:tcPr>
          <w:p w14:paraId="7264183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الياسري</w:t>
            </w:r>
          </w:p>
        </w:tc>
        <w:tc>
          <w:tcPr>
            <w:tcW w:w="1007" w:type="dxa"/>
            <w:shd w:val="clear" w:color="auto" w:fill="auto"/>
          </w:tcPr>
          <w:p w14:paraId="0501E3E7" w14:textId="77777777" w:rsidR="00497522" w:rsidRDefault="00497522"/>
        </w:tc>
        <w:tc>
          <w:tcPr>
            <w:tcW w:w="720" w:type="dxa"/>
            <w:shd w:val="clear" w:color="auto" w:fill="auto"/>
          </w:tcPr>
          <w:p w14:paraId="3490DA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167D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DD2BA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DB92DF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91274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</w:t>
            </w:r>
          </w:p>
        </w:tc>
        <w:tc>
          <w:tcPr>
            <w:tcW w:w="1368" w:type="dxa"/>
            <w:shd w:val="clear" w:color="auto" w:fill="auto"/>
          </w:tcPr>
          <w:p w14:paraId="141460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0217201</w:t>
            </w:r>
          </w:p>
        </w:tc>
        <w:tc>
          <w:tcPr>
            <w:tcW w:w="1512" w:type="dxa"/>
            <w:shd w:val="clear" w:color="auto" w:fill="auto"/>
          </w:tcPr>
          <w:p w14:paraId="6CB8AF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6516800</w:t>
            </w:r>
          </w:p>
        </w:tc>
        <w:tc>
          <w:tcPr>
            <w:tcW w:w="4320" w:type="dxa"/>
            <w:shd w:val="clear" w:color="auto" w:fill="auto"/>
          </w:tcPr>
          <w:p w14:paraId="0420502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ابتسام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الخلفاوي</w:t>
            </w:r>
          </w:p>
        </w:tc>
        <w:tc>
          <w:tcPr>
            <w:tcW w:w="1007" w:type="dxa"/>
            <w:shd w:val="clear" w:color="auto" w:fill="auto"/>
          </w:tcPr>
          <w:p w14:paraId="66AEC3B3" w14:textId="77777777" w:rsidR="00497522" w:rsidRDefault="00497522"/>
        </w:tc>
        <w:tc>
          <w:tcPr>
            <w:tcW w:w="720" w:type="dxa"/>
            <w:shd w:val="clear" w:color="auto" w:fill="auto"/>
          </w:tcPr>
          <w:p w14:paraId="59968F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0579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D1445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304570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4250E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5</w:t>
            </w:r>
          </w:p>
        </w:tc>
        <w:tc>
          <w:tcPr>
            <w:tcW w:w="1368" w:type="dxa"/>
            <w:shd w:val="clear" w:color="auto" w:fill="auto"/>
          </w:tcPr>
          <w:p w14:paraId="1CA0D6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0692848</w:t>
            </w:r>
          </w:p>
        </w:tc>
        <w:tc>
          <w:tcPr>
            <w:tcW w:w="1512" w:type="dxa"/>
            <w:shd w:val="clear" w:color="auto" w:fill="auto"/>
          </w:tcPr>
          <w:p w14:paraId="6149A6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9577974</w:t>
            </w:r>
          </w:p>
        </w:tc>
        <w:tc>
          <w:tcPr>
            <w:tcW w:w="4320" w:type="dxa"/>
            <w:shd w:val="clear" w:color="auto" w:fill="auto"/>
          </w:tcPr>
          <w:p w14:paraId="617ECF5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58E5FD5F" w14:textId="77777777" w:rsidR="00497522" w:rsidRDefault="00497522"/>
        </w:tc>
        <w:tc>
          <w:tcPr>
            <w:tcW w:w="720" w:type="dxa"/>
            <w:shd w:val="clear" w:color="auto" w:fill="auto"/>
          </w:tcPr>
          <w:p w14:paraId="0A3616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80A29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8E34C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52D42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88AF2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6</w:t>
            </w:r>
          </w:p>
        </w:tc>
        <w:tc>
          <w:tcPr>
            <w:tcW w:w="1368" w:type="dxa"/>
            <w:shd w:val="clear" w:color="auto" w:fill="auto"/>
          </w:tcPr>
          <w:p w14:paraId="457A35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0350465</w:t>
            </w:r>
          </w:p>
        </w:tc>
        <w:tc>
          <w:tcPr>
            <w:tcW w:w="1512" w:type="dxa"/>
            <w:shd w:val="clear" w:color="auto" w:fill="auto"/>
          </w:tcPr>
          <w:p w14:paraId="7C6007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7311548</w:t>
            </w:r>
          </w:p>
        </w:tc>
        <w:tc>
          <w:tcPr>
            <w:tcW w:w="4320" w:type="dxa"/>
            <w:shd w:val="clear" w:color="auto" w:fill="auto"/>
          </w:tcPr>
          <w:p w14:paraId="0B169F0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احسان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</w:p>
        </w:tc>
        <w:tc>
          <w:tcPr>
            <w:tcW w:w="1007" w:type="dxa"/>
            <w:shd w:val="clear" w:color="auto" w:fill="auto"/>
          </w:tcPr>
          <w:p w14:paraId="7DDFABA0" w14:textId="77777777" w:rsidR="00497522" w:rsidRDefault="00497522"/>
        </w:tc>
        <w:tc>
          <w:tcPr>
            <w:tcW w:w="720" w:type="dxa"/>
            <w:shd w:val="clear" w:color="auto" w:fill="auto"/>
          </w:tcPr>
          <w:p w14:paraId="08C822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0DC4D8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E9780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1AA59A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4679F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7</w:t>
            </w:r>
          </w:p>
        </w:tc>
        <w:tc>
          <w:tcPr>
            <w:tcW w:w="1368" w:type="dxa"/>
            <w:shd w:val="clear" w:color="auto" w:fill="auto"/>
          </w:tcPr>
          <w:p w14:paraId="365BF3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0000635</w:t>
            </w:r>
          </w:p>
        </w:tc>
        <w:tc>
          <w:tcPr>
            <w:tcW w:w="1512" w:type="dxa"/>
            <w:shd w:val="clear" w:color="auto" w:fill="auto"/>
          </w:tcPr>
          <w:p w14:paraId="009D12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6271856</w:t>
            </w:r>
          </w:p>
        </w:tc>
        <w:tc>
          <w:tcPr>
            <w:tcW w:w="4320" w:type="dxa"/>
            <w:shd w:val="clear" w:color="auto" w:fill="auto"/>
          </w:tcPr>
          <w:p w14:paraId="24D6001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احسان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السامري</w:t>
            </w:r>
          </w:p>
        </w:tc>
        <w:tc>
          <w:tcPr>
            <w:tcW w:w="1007" w:type="dxa"/>
            <w:shd w:val="clear" w:color="auto" w:fill="auto"/>
          </w:tcPr>
          <w:p w14:paraId="40CDE2FF" w14:textId="77777777" w:rsidR="00497522" w:rsidRDefault="00497522"/>
        </w:tc>
        <w:tc>
          <w:tcPr>
            <w:tcW w:w="720" w:type="dxa"/>
            <w:shd w:val="clear" w:color="auto" w:fill="auto"/>
          </w:tcPr>
          <w:p w14:paraId="358A2C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0E9C7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3A0FA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04CCF5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F3D41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8</w:t>
            </w:r>
          </w:p>
        </w:tc>
        <w:tc>
          <w:tcPr>
            <w:tcW w:w="1368" w:type="dxa"/>
            <w:shd w:val="clear" w:color="auto" w:fill="auto"/>
          </w:tcPr>
          <w:p w14:paraId="6C13B2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0003678</w:t>
            </w:r>
          </w:p>
        </w:tc>
        <w:tc>
          <w:tcPr>
            <w:tcW w:w="1512" w:type="dxa"/>
            <w:shd w:val="clear" w:color="auto" w:fill="auto"/>
          </w:tcPr>
          <w:p w14:paraId="4AB271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8525012</w:t>
            </w:r>
          </w:p>
        </w:tc>
        <w:tc>
          <w:tcPr>
            <w:tcW w:w="4320" w:type="dxa"/>
            <w:shd w:val="clear" w:color="auto" w:fill="auto"/>
          </w:tcPr>
          <w:p w14:paraId="3AA7AFE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عبدالصمد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4E1402E4" w14:textId="77777777" w:rsidR="00497522" w:rsidRDefault="00497522"/>
        </w:tc>
        <w:tc>
          <w:tcPr>
            <w:tcW w:w="720" w:type="dxa"/>
            <w:shd w:val="clear" w:color="auto" w:fill="auto"/>
          </w:tcPr>
          <w:p w14:paraId="70BFB3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55ECA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0921C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02A1F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BAF1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9</w:t>
            </w:r>
          </w:p>
        </w:tc>
        <w:tc>
          <w:tcPr>
            <w:tcW w:w="1368" w:type="dxa"/>
            <w:shd w:val="clear" w:color="auto" w:fill="auto"/>
          </w:tcPr>
          <w:p w14:paraId="47CCE4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0253912</w:t>
            </w:r>
          </w:p>
        </w:tc>
        <w:tc>
          <w:tcPr>
            <w:tcW w:w="1512" w:type="dxa"/>
            <w:shd w:val="clear" w:color="auto" w:fill="auto"/>
          </w:tcPr>
          <w:p w14:paraId="1A7900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6408317</w:t>
            </w:r>
          </w:p>
        </w:tc>
        <w:tc>
          <w:tcPr>
            <w:tcW w:w="4320" w:type="dxa"/>
            <w:shd w:val="clear" w:color="auto" w:fill="auto"/>
          </w:tcPr>
          <w:p w14:paraId="2F10F7A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38F9E77C" w14:textId="77777777" w:rsidR="00497522" w:rsidRDefault="00497522"/>
        </w:tc>
        <w:tc>
          <w:tcPr>
            <w:tcW w:w="720" w:type="dxa"/>
            <w:shd w:val="clear" w:color="auto" w:fill="auto"/>
          </w:tcPr>
          <w:p w14:paraId="663258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4840D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48F682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358C39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40D67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10</w:t>
            </w:r>
          </w:p>
        </w:tc>
        <w:tc>
          <w:tcPr>
            <w:tcW w:w="1368" w:type="dxa"/>
            <w:shd w:val="clear" w:color="auto" w:fill="auto"/>
          </w:tcPr>
          <w:p w14:paraId="7147F4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0387548</w:t>
            </w:r>
          </w:p>
        </w:tc>
        <w:tc>
          <w:tcPr>
            <w:tcW w:w="1512" w:type="dxa"/>
            <w:shd w:val="clear" w:color="auto" w:fill="auto"/>
          </w:tcPr>
          <w:p w14:paraId="707DFD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8159864</w:t>
            </w:r>
          </w:p>
        </w:tc>
        <w:tc>
          <w:tcPr>
            <w:tcW w:w="4320" w:type="dxa"/>
            <w:shd w:val="clear" w:color="auto" w:fill="auto"/>
          </w:tcPr>
          <w:p w14:paraId="2C63785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</w:p>
        </w:tc>
        <w:tc>
          <w:tcPr>
            <w:tcW w:w="1007" w:type="dxa"/>
            <w:shd w:val="clear" w:color="auto" w:fill="auto"/>
          </w:tcPr>
          <w:p w14:paraId="7F0C1D08" w14:textId="77777777" w:rsidR="00497522" w:rsidRDefault="00497522"/>
        </w:tc>
        <w:tc>
          <w:tcPr>
            <w:tcW w:w="720" w:type="dxa"/>
            <w:shd w:val="clear" w:color="auto" w:fill="auto"/>
          </w:tcPr>
          <w:p w14:paraId="0EC2B9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F4175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D3DB5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F5FADF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F5547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11</w:t>
            </w:r>
          </w:p>
        </w:tc>
        <w:tc>
          <w:tcPr>
            <w:tcW w:w="1368" w:type="dxa"/>
            <w:shd w:val="clear" w:color="auto" w:fill="auto"/>
          </w:tcPr>
          <w:p w14:paraId="75B482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0365903</w:t>
            </w:r>
          </w:p>
        </w:tc>
        <w:tc>
          <w:tcPr>
            <w:tcW w:w="1512" w:type="dxa"/>
            <w:shd w:val="clear" w:color="auto" w:fill="auto"/>
          </w:tcPr>
          <w:p w14:paraId="28FD30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8568171</w:t>
            </w:r>
          </w:p>
        </w:tc>
        <w:tc>
          <w:tcPr>
            <w:tcW w:w="4320" w:type="dxa"/>
            <w:shd w:val="clear" w:color="auto" w:fill="auto"/>
          </w:tcPr>
          <w:p w14:paraId="142FC84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البوعبود</w:t>
            </w:r>
          </w:p>
        </w:tc>
        <w:tc>
          <w:tcPr>
            <w:tcW w:w="1007" w:type="dxa"/>
            <w:shd w:val="clear" w:color="auto" w:fill="auto"/>
          </w:tcPr>
          <w:p w14:paraId="082265BF" w14:textId="77777777" w:rsidR="00497522" w:rsidRDefault="00497522"/>
        </w:tc>
        <w:tc>
          <w:tcPr>
            <w:tcW w:w="720" w:type="dxa"/>
            <w:shd w:val="clear" w:color="auto" w:fill="auto"/>
          </w:tcPr>
          <w:p w14:paraId="2AA5F4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BAA61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25B30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D9D5F1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4A170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12</w:t>
            </w:r>
          </w:p>
        </w:tc>
        <w:tc>
          <w:tcPr>
            <w:tcW w:w="1368" w:type="dxa"/>
            <w:shd w:val="clear" w:color="auto" w:fill="auto"/>
          </w:tcPr>
          <w:p w14:paraId="606909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0590002</w:t>
            </w:r>
          </w:p>
        </w:tc>
        <w:tc>
          <w:tcPr>
            <w:tcW w:w="1512" w:type="dxa"/>
            <w:shd w:val="clear" w:color="auto" w:fill="auto"/>
          </w:tcPr>
          <w:p w14:paraId="389E59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8318641</w:t>
            </w:r>
          </w:p>
        </w:tc>
        <w:tc>
          <w:tcPr>
            <w:tcW w:w="4320" w:type="dxa"/>
            <w:shd w:val="clear" w:color="auto" w:fill="auto"/>
          </w:tcPr>
          <w:p w14:paraId="2DE13F1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عطوان</w:t>
            </w:r>
          </w:p>
        </w:tc>
        <w:tc>
          <w:tcPr>
            <w:tcW w:w="1007" w:type="dxa"/>
            <w:shd w:val="clear" w:color="auto" w:fill="auto"/>
          </w:tcPr>
          <w:p w14:paraId="353D5741" w14:textId="77777777" w:rsidR="00497522" w:rsidRDefault="00497522"/>
        </w:tc>
        <w:tc>
          <w:tcPr>
            <w:tcW w:w="720" w:type="dxa"/>
            <w:shd w:val="clear" w:color="auto" w:fill="auto"/>
          </w:tcPr>
          <w:p w14:paraId="0D4917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8196C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25A4F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51750F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5525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13</w:t>
            </w:r>
          </w:p>
        </w:tc>
        <w:tc>
          <w:tcPr>
            <w:tcW w:w="1368" w:type="dxa"/>
            <w:shd w:val="clear" w:color="auto" w:fill="auto"/>
          </w:tcPr>
          <w:p w14:paraId="229D06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0713022</w:t>
            </w:r>
          </w:p>
        </w:tc>
        <w:tc>
          <w:tcPr>
            <w:tcW w:w="1512" w:type="dxa"/>
            <w:shd w:val="clear" w:color="auto" w:fill="auto"/>
          </w:tcPr>
          <w:p w14:paraId="7D21BE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6637147</w:t>
            </w:r>
          </w:p>
        </w:tc>
        <w:tc>
          <w:tcPr>
            <w:tcW w:w="4320" w:type="dxa"/>
            <w:shd w:val="clear" w:color="auto" w:fill="auto"/>
          </w:tcPr>
          <w:p w14:paraId="12879D8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الكريماوي</w:t>
            </w:r>
          </w:p>
        </w:tc>
        <w:tc>
          <w:tcPr>
            <w:tcW w:w="1007" w:type="dxa"/>
            <w:shd w:val="clear" w:color="auto" w:fill="auto"/>
          </w:tcPr>
          <w:p w14:paraId="77B31E07" w14:textId="77777777" w:rsidR="00497522" w:rsidRDefault="00497522"/>
        </w:tc>
        <w:tc>
          <w:tcPr>
            <w:tcW w:w="720" w:type="dxa"/>
            <w:shd w:val="clear" w:color="auto" w:fill="auto"/>
          </w:tcPr>
          <w:p w14:paraId="2D93F8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0B1B1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BE401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E93390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891D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14</w:t>
            </w:r>
          </w:p>
        </w:tc>
        <w:tc>
          <w:tcPr>
            <w:tcW w:w="1368" w:type="dxa"/>
            <w:shd w:val="clear" w:color="auto" w:fill="auto"/>
          </w:tcPr>
          <w:p w14:paraId="792C13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0767554</w:t>
            </w:r>
          </w:p>
        </w:tc>
        <w:tc>
          <w:tcPr>
            <w:tcW w:w="1512" w:type="dxa"/>
            <w:shd w:val="clear" w:color="auto" w:fill="auto"/>
          </w:tcPr>
          <w:p w14:paraId="2AF9B8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6480285</w:t>
            </w:r>
          </w:p>
        </w:tc>
        <w:tc>
          <w:tcPr>
            <w:tcW w:w="4320" w:type="dxa"/>
            <w:shd w:val="clear" w:color="auto" w:fill="auto"/>
          </w:tcPr>
          <w:p w14:paraId="4935EB1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الياسري</w:t>
            </w:r>
          </w:p>
        </w:tc>
        <w:tc>
          <w:tcPr>
            <w:tcW w:w="1007" w:type="dxa"/>
            <w:shd w:val="clear" w:color="auto" w:fill="auto"/>
          </w:tcPr>
          <w:p w14:paraId="3488FEBE" w14:textId="77777777" w:rsidR="00497522" w:rsidRDefault="00497522"/>
        </w:tc>
        <w:tc>
          <w:tcPr>
            <w:tcW w:w="720" w:type="dxa"/>
            <w:shd w:val="clear" w:color="auto" w:fill="auto"/>
          </w:tcPr>
          <w:p w14:paraId="06A17E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8415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22EF5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118BB8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0FF72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15</w:t>
            </w:r>
          </w:p>
        </w:tc>
        <w:tc>
          <w:tcPr>
            <w:tcW w:w="1368" w:type="dxa"/>
            <w:shd w:val="clear" w:color="auto" w:fill="auto"/>
          </w:tcPr>
          <w:p w14:paraId="22E896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0002177</w:t>
            </w:r>
          </w:p>
        </w:tc>
        <w:tc>
          <w:tcPr>
            <w:tcW w:w="1512" w:type="dxa"/>
            <w:shd w:val="clear" w:color="auto" w:fill="auto"/>
          </w:tcPr>
          <w:p w14:paraId="4FD389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6467275</w:t>
            </w:r>
          </w:p>
        </w:tc>
        <w:tc>
          <w:tcPr>
            <w:tcW w:w="4320" w:type="dxa"/>
            <w:shd w:val="clear" w:color="auto" w:fill="auto"/>
          </w:tcPr>
          <w:p w14:paraId="015CA70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الزناد</w:t>
            </w:r>
          </w:p>
        </w:tc>
        <w:tc>
          <w:tcPr>
            <w:tcW w:w="1007" w:type="dxa"/>
            <w:shd w:val="clear" w:color="auto" w:fill="auto"/>
          </w:tcPr>
          <w:p w14:paraId="5A804C72" w14:textId="77777777" w:rsidR="00497522" w:rsidRDefault="00497522"/>
        </w:tc>
        <w:tc>
          <w:tcPr>
            <w:tcW w:w="720" w:type="dxa"/>
            <w:shd w:val="clear" w:color="auto" w:fill="auto"/>
          </w:tcPr>
          <w:p w14:paraId="0701A5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52D8C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F8234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6165D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CDE01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16</w:t>
            </w:r>
          </w:p>
        </w:tc>
        <w:tc>
          <w:tcPr>
            <w:tcW w:w="1368" w:type="dxa"/>
            <w:shd w:val="clear" w:color="auto" w:fill="auto"/>
          </w:tcPr>
          <w:p w14:paraId="3BF904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0214111</w:t>
            </w:r>
          </w:p>
        </w:tc>
        <w:tc>
          <w:tcPr>
            <w:tcW w:w="1512" w:type="dxa"/>
            <w:shd w:val="clear" w:color="auto" w:fill="auto"/>
          </w:tcPr>
          <w:p w14:paraId="5B21E3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6611614</w:t>
            </w:r>
          </w:p>
        </w:tc>
        <w:tc>
          <w:tcPr>
            <w:tcW w:w="4320" w:type="dxa"/>
            <w:shd w:val="clear" w:color="auto" w:fill="auto"/>
          </w:tcPr>
          <w:p w14:paraId="3E2FE4B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4E650562" w14:textId="77777777" w:rsidR="00497522" w:rsidRDefault="00497522"/>
        </w:tc>
        <w:tc>
          <w:tcPr>
            <w:tcW w:w="720" w:type="dxa"/>
            <w:shd w:val="clear" w:color="auto" w:fill="auto"/>
          </w:tcPr>
          <w:p w14:paraId="148C6B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A02F5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E8BE1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701819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E8C94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17</w:t>
            </w:r>
          </w:p>
        </w:tc>
        <w:tc>
          <w:tcPr>
            <w:tcW w:w="1368" w:type="dxa"/>
            <w:shd w:val="clear" w:color="auto" w:fill="auto"/>
          </w:tcPr>
          <w:p w14:paraId="5231FF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0246846</w:t>
            </w:r>
          </w:p>
        </w:tc>
        <w:tc>
          <w:tcPr>
            <w:tcW w:w="1512" w:type="dxa"/>
            <w:shd w:val="clear" w:color="auto" w:fill="auto"/>
          </w:tcPr>
          <w:p w14:paraId="631F10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6634625</w:t>
            </w:r>
          </w:p>
        </w:tc>
        <w:tc>
          <w:tcPr>
            <w:tcW w:w="4320" w:type="dxa"/>
            <w:shd w:val="clear" w:color="auto" w:fill="auto"/>
          </w:tcPr>
          <w:p w14:paraId="39C2CD3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العقيل</w:t>
            </w:r>
          </w:p>
        </w:tc>
        <w:tc>
          <w:tcPr>
            <w:tcW w:w="1007" w:type="dxa"/>
            <w:shd w:val="clear" w:color="auto" w:fill="auto"/>
          </w:tcPr>
          <w:p w14:paraId="0147C19A" w14:textId="77777777" w:rsidR="00497522" w:rsidRDefault="00497522"/>
        </w:tc>
        <w:tc>
          <w:tcPr>
            <w:tcW w:w="720" w:type="dxa"/>
            <w:shd w:val="clear" w:color="auto" w:fill="auto"/>
          </w:tcPr>
          <w:p w14:paraId="38DAE5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0AD92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DDD1F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2FF49C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FD4AC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18</w:t>
            </w:r>
          </w:p>
        </w:tc>
        <w:tc>
          <w:tcPr>
            <w:tcW w:w="1368" w:type="dxa"/>
            <w:shd w:val="clear" w:color="auto" w:fill="auto"/>
          </w:tcPr>
          <w:p w14:paraId="7CF560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0215745</w:t>
            </w:r>
          </w:p>
        </w:tc>
        <w:tc>
          <w:tcPr>
            <w:tcW w:w="1512" w:type="dxa"/>
            <w:shd w:val="clear" w:color="auto" w:fill="auto"/>
          </w:tcPr>
          <w:p w14:paraId="6C7D51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7796723</w:t>
            </w:r>
          </w:p>
        </w:tc>
        <w:tc>
          <w:tcPr>
            <w:tcW w:w="4320" w:type="dxa"/>
            <w:shd w:val="clear" w:color="auto" w:fill="auto"/>
          </w:tcPr>
          <w:p w14:paraId="1E9A639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الماجدي</w:t>
            </w:r>
          </w:p>
        </w:tc>
        <w:tc>
          <w:tcPr>
            <w:tcW w:w="1007" w:type="dxa"/>
            <w:shd w:val="clear" w:color="auto" w:fill="auto"/>
          </w:tcPr>
          <w:p w14:paraId="23EA8C6A" w14:textId="77777777" w:rsidR="00497522" w:rsidRDefault="00497522"/>
        </w:tc>
        <w:tc>
          <w:tcPr>
            <w:tcW w:w="720" w:type="dxa"/>
            <w:shd w:val="clear" w:color="auto" w:fill="auto"/>
          </w:tcPr>
          <w:p w14:paraId="781997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8C582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C20D7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0B777F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6BD9A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19</w:t>
            </w:r>
          </w:p>
        </w:tc>
        <w:tc>
          <w:tcPr>
            <w:tcW w:w="1368" w:type="dxa"/>
            <w:shd w:val="clear" w:color="auto" w:fill="auto"/>
          </w:tcPr>
          <w:p w14:paraId="32EF3A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0389607</w:t>
            </w:r>
          </w:p>
        </w:tc>
        <w:tc>
          <w:tcPr>
            <w:tcW w:w="1512" w:type="dxa"/>
            <w:shd w:val="clear" w:color="auto" w:fill="auto"/>
          </w:tcPr>
          <w:p w14:paraId="1E984D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6286515</w:t>
            </w:r>
          </w:p>
        </w:tc>
        <w:tc>
          <w:tcPr>
            <w:tcW w:w="4320" w:type="dxa"/>
            <w:shd w:val="clear" w:color="auto" w:fill="auto"/>
          </w:tcPr>
          <w:p w14:paraId="53E8EAE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عطبي</w:t>
            </w:r>
          </w:p>
        </w:tc>
        <w:tc>
          <w:tcPr>
            <w:tcW w:w="1007" w:type="dxa"/>
            <w:shd w:val="clear" w:color="auto" w:fill="auto"/>
          </w:tcPr>
          <w:p w14:paraId="298929FD" w14:textId="77777777" w:rsidR="00497522" w:rsidRDefault="00497522"/>
        </w:tc>
        <w:tc>
          <w:tcPr>
            <w:tcW w:w="720" w:type="dxa"/>
            <w:shd w:val="clear" w:color="auto" w:fill="auto"/>
          </w:tcPr>
          <w:p w14:paraId="0E1CA8F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8B3F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4FE09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13CB53A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981D9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20</w:t>
            </w:r>
          </w:p>
        </w:tc>
        <w:tc>
          <w:tcPr>
            <w:tcW w:w="1368" w:type="dxa"/>
            <w:shd w:val="clear" w:color="auto" w:fill="auto"/>
          </w:tcPr>
          <w:p w14:paraId="4583F7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0677791</w:t>
            </w:r>
          </w:p>
        </w:tc>
        <w:tc>
          <w:tcPr>
            <w:tcW w:w="1512" w:type="dxa"/>
            <w:shd w:val="clear" w:color="auto" w:fill="auto"/>
          </w:tcPr>
          <w:p w14:paraId="72B9C3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8139899</w:t>
            </w:r>
          </w:p>
        </w:tc>
        <w:tc>
          <w:tcPr>
            <w:tcW w:w="4320" w:type="dxa"/>
            <w:shd w:val="clear" w:color="auto" w:fill="auto"/>
          </w:tcPr>
          <w:p w14:paraId="5B8C4BE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</w:p>
        </w:tc>
        <w:tc>
          <w:tcPr>
            <w:tcW w:w="1007" w:type="dxa"/>
            <w:shd w:val="clear" w:color="auto" w:fill="auto"/>
          </w:tcPr>
          <w:p w14:paraId="304996A5" w14:textId="77777777" w:rsidR="00497522" w:rsidRDefault="00497522"/>
        </w:tc>
        <w:tc>
          <w:tcPr>
            <w:tcW w:w="720" w:type="dxa"/>
            <w:shd w:val="clear" w:color="auto" w:fill="auto"/>
          </w:tcPr>
          <w:p w14:paraId="1224FF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07336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EFE7B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E64CF0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548B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21</w:t>
            </w:r>
          </w:p>
        </w:tc>
        <w:tc>
          <w:tcPr>
            <w:tcW w:w="1368" w:type="dxa"/>
            <w:shd w:val="clear" w:color="auto" w:fill="auto"/>
          </w:tcPr>
          <w:p w14:paraId="18674E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0380853</w:t>
            </w:r>
          </w:p>
        </w:tc>
        <w:tc>
          <w:tcPr>
            <w:tcW w:w="1512" w:type="dxa"/>
            <w:shd w:val="clear" w:color="auto" w:fill="auto"/>
          </w:tcPr>
          <w:p w14:paraId="4E435F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7766895</w:t>
            </w:r>
          </w:p>
        </w:tc>
        <w:tc>
          <w:tcPr>
            <w:tcW w:w="4320" w:type="dxa"/>
            <w:shd w:val="clear" w:color="auto" w:fill="auto"/>
          </w:tcPr>
          <w:p w14:paraId="09B8703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البوعوض</w:t>
            </w:r>
          </w:p>
        </w:tc>
        <w:tc>
          <w:tcPr>
            <w:tcW w:w="1007" w:type="dxa"/>
            <w:shd w:val="clear" w:color="auto" w:fill="auto"/>
          </w:tcPr>
          <w:p w14:paraId="03B5C7D3" w14:textId="77777777" w:rsidR="00497522" w:rsidRDefault="00497522"/>
        </w:tc>
        <w:tc>
          <w:tcPr>
            <w:tcW w:w="720" w:type="dxa"/>
            <w:shd w:val="clear" w:color="auto" w:fill="auto"/>
          </w:tcPr>
          <w:p w14:paraId="6FBF94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23C27A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76EC32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E711F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C6694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22</w:t>
            </w:r>
          </w:p>
        </w:tc>
        <w:tc>
          <w:tcPr>
            <w:tcW w:w="1368" w:type="dxa"/>
            <w:shd w:val="clear" w:color="auto" w:fill="auto"/>
          </w:tcPr>
          <w:p w14:paraId="66547B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0271150</w:t>
            </w:r>
          </w:p>
        </w:tc>
        <w:tc>
          <w:tcPr>
            <w:tcW w:w="1512" w:type="dxa"/>
            <w:shd w:val="clear" w:color="auto" w:fill="auto"/>
          </w:tcPr>
          <w:p w14:paraId="522437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8296194</w:t>
            </w:r>
          </w:p>
        </w:tc>
        <w:tc>
          <w:tcPr>
            <w:tcW w:w="4320" w:type="dxa"/>
            <w:shd w:val="clear" w:color="auto" w:fill="auto"/>
          </w:tcPr>
          <w:p w14:paraId="525EE26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العبدالله</w:t>
            </w:r>
          </w:p>
        </w:tc>
        <w:tc>
          <w:tcPr>
            <w:tcW w:w="1007" w:type="dxa"/>
            <w:shd w:val="clear" w:color="auto" w:fill="auto"/>
          </w:tcPr>
          <w:p w14:paraId="1D20565F" w14:textId="77777777" w:rsidR="00497522" w:rsidRDefault="00497522"/>
        </w:tc>
        <w:tc>
          <w:tcPr>
            <w:tcW w:w="720" w:type="dxa"/>
            <w:shd w:val="clear" w:color="auto" w:fill="auto"/>
          </w:tcPr>
          <w:p w14:paraId="7C9E42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E7910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57AD9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59CCFA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A9C7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23</w:t>
            </w:r>
          </w:p>
        </w:tc>
        <w:tc>
          <w:tcPr>
            <w:tcW w:w="1368" w:type="dxa"/>
            <w:shd w:val="clear" w:color="auto" w:fill="auto"/>
          </w:tcPr>
          <w:p w14:paraId="4F478F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0207788</w:t>
            </w:r>
          </w:p>
        </w:tc>
        <w:tc>
          <w:tcPr>
            <w:tcW w:w="1512" w:type="dxa"/>
            <w:shd w:val="clear" w:color="auto" w:fill="auto"/>
          </w:tcPr>
          <w:p w14:paraId="075258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8762329</w:t>
            </w:r>
          </w:p>
        </w:tc>
        <w:tc>
          <w:tcPr>
            <w:tcW w:w="4320" w:type="dxa"/>
            <w:shd w:val="clear" w:color="auto" w:fill="auto"/>
          </w:tcPr>
          <w:p w14:paraId="7D16BE9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6C9B5A49" w14:textId="77777777" w:rsidR="00497522" w:rsidRDefault="00497522"/>
        </w:tc>
        <w:tc>
          <w:tcPr>
            <w:tcW w:w="720" w:type="dxa"/>
            <w:shd w:val="clear" w:color="auto" w:fill="auto"/>
          </w:tcPr>
          <w:p w14:paraId="1EE386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9B915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C69E5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088B43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BD7F1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24</w:t>
            </w:r>
          </w:p>
        </w:tc>
        <w:tc>
          <w:tcPr>
            <w:tcW w:w="1368" w:type="dxa"/>
            <w:shd w:val="clear" w:color="auto" w:fill="auto"/>
          </w:tcPr>
          <w:p w14:paraId="0661F4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0214090</w:t>
            </w:r>
          </w:p>
        </w:tc>
        <w:tc>
          <w:tcPr>
            <w:tcW w:w="1512" w:type="dxa"/>
            <w:shd w:val="clear" w:color="auto" w:fill="auto"/>
          </w:tcPr>
          <w:p w14:paraId="76E6AF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6285290</w:t>
            </w:r>
          </w:p>
        </w:tc>
        <w:tc>
          <w:tcPr>
            <w:tcW w:w="4320" w:type="dxa"/>
            <w:shd w:val="clear" w:color="auto" w:fill="auto"/>
          </w:tcPr>
          <w:p w14:paraId="0AED668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</w:p>
        </w:tc>
        <w:tc>
          <w:tcPr>
            <w:tcW w:w="1007" w:type="dxa"/>
            <w:shd w:val="clear" w:color="auto" w:fill="auto"/>
          </w:tcPr>
          <w:p w14:paraId="5083CA6C" w14:textId="77777777" w:rsidR="00497522" w:rsidRDefault="00497522"/>
        </w:tc>
        <w:tc>
          <w:tcPr>
            <w:tcW w:w="720" w:type="dxa"/>
            <w:shd w:val="clear" w:color="auto" w:fill="auto"/>
          </w:tcPr>
          <w:p w14:paraId="6AF968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D2EAD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CFFF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A6477D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76E4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25</w:t>
            </w:r>
          </w:p>
        </w:tc>
        <w:tc>
          <w:tcPr>
            <w:tcW w:w="1368" w:type="dxa"/>
            <w:shd w:val="clear" w:color="auto" w:fill="auto"/>
          </w:tcPr>
          <w:p w14:paraId="47343A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0002183</w:t>
            </w:r>
          </w:p>
        </w:tc>
        <w:tc>
          <w:tcPr>
            <w:tcW w:w="1512" w:type="dxa"/>
            <w:shd w:val="clear" w:color="auto" w:fill="auto"/>
          </w:tcPr>
          <w:p w14:paraId="39BF8E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7945249</w:t>
            </w:r>
          </w:p>
        </w:tc>
        <w:tc>
          <w:tcPr>
            <w:tcW w:w="4320" w:type="dxa"/>
            <w:shd w:val="clear" w:color="auto" w:fill="auto"/>
          </w:tcPr>
          <w:p w14:paraId="04C62A7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الحيدري</w:t>
            </w:r>
          </w:p>
        </w:tc>
        <w:tc>
          <w:tcPr>
            <w:tcW w:w="1007" w:type="dxa"/>
            <w:shd w:val="clear" w:color="auto" w:fill="auto"/>
          </w:tcPr>
          <w:p w14:paraId="415790B6" w14:textId="77777777" w:rsidR="00497522" w:rsidRDefault="00497522"/>
        </w:tc>
        <w:tc>
          <w:tcPr>
            <w:tcW w:w="720" w:type="dxa"/>
            <w:shd w:val="clear" w:color="auto" w:fill="auto"/>
          </w:tcPr>
          <w:p w14:paraId="575777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1912E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9B61C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0446FC2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B5740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26</w:t>
            </w:r>
          </w:p>
        </w:tc>
        <w:tc>
          <w:tcPr>
            <w:tcW w:w="1368" w:type="dxa"/>
            <w:shd w:val="clear" w:color="auto" w:fill="auto"/>
          </w:tcPr>
          <w:p w14:paraId="4D64EC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0638524</w:t>
            </w:r>
          </w:p>
        </w:tc>
        <w:tc>
          <w:tcPr>
            <w:tcW w:w="1512" w:type="dxa"/>
            <w:shd w:val="clear" w:color="auto" w:fill="auto"/>
          </w:tcPr>
          <w:p w14:paraId="33CCD6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9577852</w:t>
            </w:r>
          </w:p>
        </w:tc>
        <w:tc>
          <w:tcPr>
            <w:tcW w:w="4320" w:type="dxa"/>
            <w:shd w:val="clear" w:color="auto" w:fill="auto"/>
          </w:tcPr>
          <w:p w14:paraId="545830B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الخفاجه</w:t>
            </w:r>
          </w:p>
        </w:tc>
        <w:tc>
          <w:tcPr>
            <w:tcW w:w="1007" w:type="dxa"/>
            <w:shd w:val="clear" w:color="auto" w:fill="auto"/>
          </w:tcPr>
          <w:p w14:paraId="56528F16" w14:textId="77777777" w:rsidR="00497522" w:rsidRDefault="00497522"/>
        </w:tc>
        <w:tc>
          <w:tcPr>
            <w:tcW w:w="720" w:type="dxa"/>
            <w:shd w:val="clear" w:color="auto" w:fill="auto"/>
          </w:tcPr>
          <w:p w14:paraId="384823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27FE2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F3235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EF94B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440F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27</w:t>
            </w:r>
          </w:p>
        </w:tc>
        <w:tc>
          <w:tcPr>
            <w:tcW w:w="1368" w:type="dxa"/>
            <w:shd w:val="clear" w:color="auto" w:fill="auto"/>
          </w:tcPr>
          <w:p w14:paraId="7809F5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0841098</w:t>
            </w:r>
          </w:p>
        </w:tc>
        <w:tc>
          <w:tcPr>
            <w:tcW w:w="1512" w:type="dxa"/>
            <w:shd w:val="clear" w:color="auto" w:fill="auto"/>
          </w:tcPr>
          <w:p w14:paraId="310C9A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6900123</w:t>
            </w:r>
          </w:p>
        </w:tc>
        <w:tc>
          <w:tcPr>
            <w:tcW w:w="4320" w:type="dxa"/>
            <w:shd w:val="clear" w:color="auto" w:fill="auto"/>
          </w:tcPr>
          <w:p w14:paraId="4B96833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6833A5F2" w14:textId="77777777" w:rsidR="00497522" w:rsidRDefault="00497522"/>
        </w:tc>
        <w:tc>
          <w:tcPr>
            <w:tcW w:w="720" w:type="dxa"/>
            <w:shd w:val="clear" w:color="auto" w:fill="auto"/>
          </w:tcPr>
          <w:p w14:paraId="207229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6A0A6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C1738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24F549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F2A23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28</w:t>
            </w:r>
          </w:p>
        </w:tc>
        <w:tc>
          <w:tcPr>
            <w:tcW w:w="1368" w:type="dxa"/>
            <w:shd w:val="clear" w:color="auto" w:fill="auto"/>
          </w:tcPr>
          <w:p w14:paraId="3E9358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0614090</w:t>
            </w:r>
          </w:p>
        </w:tc>
        <w:tc>
          <w:tcPr>
            <w:tcW w:w="1512" w:type="dxa"/>
            <w:shd w:val="clear" w:color="auto" w:fill="auto"/>
          </w:tcPr>
          <w:p w14:paraId="35C07F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7888883</w:t>
            </w:r>
          </w:p>
        </w:tc>
        <w:tc>
          <w:tcPr>
            <w:tcW w:w="4320" w:type="dxa"/>
            <w:shd w:val="clear" w:color="auto" w:fill="auto"/>
          </w:tcPr>
          <w:p w14:paraId="34EC76E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مارو</w:t>
            </w:r>
          </w:p>
        </w:tc>
        <w:tc>
          <w:tcPr>
            <w:tcW w:w="1007" w:type="dxa"/>
            <w:shd w:val="clear" w:color="auto" w:fill="auto"/>
          </w:tcPr>
          <w:p w14:paraId="6E9AB06B" w14:textId="77777777" w:rsidR="00497522" w:rsidRDefault="00497522"/>
        </w:tc>
        <w:tc>
          <w:tcPr>
            <w:tcW w:w="720" w:type="dxa"/>
            <w:shd w:val="clear" w:color="auto" w:fill="auto"/>
          </w:tcPr>
          <w:p w14:paraId="3F6EE8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CE09B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FC98D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7FF9468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86C0E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29</w:t>
            </w:r>
          </w:p>
        </w:tc>
        <w:tc>
          <w:tcPr>
            <w:tcW w:w="1368" w:type="dxa"/>
            <w:shd w:val="clear" w:color="auto" w:fill="auto"/>
          </w:tcPr>
          <w:p w14:paraId="447422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0639277</w:t>
            </w:r>
          </w:p>
        </w:tc>
        <w:tc>
          <w:tcPr>
            <w:tcW w:w="1512" w:type="dxa"/>
            <w:shd w:val="clear" w:color="auto" w:fill="auto"/>
          </w:tcPr>
          <w:p w14:paraId="366DD3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6376253</w:t>
            </w:r>
          </w:p>
        </w:tc>
        <w:tc>
          <w:tcPr>
            <w:tcW w:w="4320" w:type="dxa"/>
            <w:shd w:val="clear" w:color="auto" w:fill="auto"/>
          </w:tcPr>
          <w:p w14:paraId="2E4ADB0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08C0B306" w14:textId="77777777" w:rsidR="00497522" w:rsidRDefault="00497522"/>
        </w:tc>
        <w:tc>
          <w:tcPr>
            <w:tcW w:w="720" w:type="dxa"/>
            <w:shd w:val="clear" w:color="auto" w:fill="auto"/>
          </w:tcPr>
          <w:p w14:paraId="63A091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20418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22A688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79A95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913A5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30</w:t>
            </w:r>
          </w:p>
        </w:tc>
        <w:tc>
          <w:tcPr>
            <w:tcW w:w="1368" w:type="dxa"/>
            <w:shd w:val="clear" w:color="auto" w:fill="auto"/>
          </w:tcPr>
          <w:p w14:paraId="21BE0E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0244528</w:t>
            </w:r>
          </w:p>
        </w:tc>
        <w:tc>
          <w:tcPr>
            <w:tcW w:w="1512" w:type="dxa"/>
            <w:shd w:val="clear" w:color="auto" w:fill="auto"/>
          </w:tcPr>
          <w:p w14:paraId="1331D9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6674857</w:t>
            </w:r>
          </w:p>
        </w:tc>
        <w:tc>
          <w:tcPr>
            <w:tcW w:w="4320" w:type="dxa"/>
            <w:shd w:val="clear" w:color="auto" w:fill="auto"/>
          </w:tcPr>
          <w:p w14:paraId="7A81C77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5FCEEC50" w14:textId="77777777" w:rsidR="00497522" w:rsidRDefault="00497522"/>
        </w:tc>
        <w:tc>
          <w:tcPr>
            <w:tcW w:w="720" w:type="dxa"/>
            <w:shd w:val="clear" w:color="auto" w:fill="auto"/>
          </w:tcPr>
          <w:p w14:paraId="204C94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4DA77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C280D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A065CD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060A4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31</w:t>
            </w:r>
          </w:p>
        </w:tc>
        <w:tc>
          <w:tcPr>
            <w:tcW w:w="1368" w:type="dxa"/>
            <w:shd w:val="clear" w:color="auto" w:fill="auto"/>
          </w:tcPr>
          <w:p w14:paraId="0687C7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0724241</w:t>
            </w:r>
          </w:p>
        </w:tc>
        <w:tc>
          <w:tcPr>
            <w:tcW w:w="1512" w:type="dxa"/>
            <w:shd w:val="clear" w:color="auto" w:fill="auto"/>
          </w:tcPr>
          <w:p w14:paraId="21F813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8525550</w:t>
            </w:r>
          </w:p>
        </w:tc>
        <w:tc>
          <w:tcPr>
            <w:tcW w:w="4320" w:type="dxa"/>
            <w:shd w:val="clear" w:color="auto" w:fill="auto"/>
          </w:tcPr>
          <w:p w14:paraId="4508522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6B436C77" w14:textId="77777777" w:rsidR="00497522" w:rsidRDefault="00497522"/>
        </w:tc>
        <w:tc>
          <w:tcPr>
            <w:tcW w:w="720" w:type="dxa"/>
            <w:shd w:val="clear" w:color="auto" w:fill="auto"/>
          </w:tcPr>
          <w:p w14:paraId="14A4FF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8DA60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CC198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51647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125B6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lastRenderedPageBreak/>
              <w:t>32</w:t>
            </w:r>
          </w:p>
        </w:tc>
        <w:tc>
          <w:tcPr>
            <w:tcW w:w="1368" w:type="dxa"/>
            <w:shd w:val="clear" w:color="auto" w:fill="auto"/>
          </w:tcPr>
          <w:p w14:paraId="7ED043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0365899</w:t>
            </w:r>
          </w:p>
        </w:tc>
        <w:tc>
          <w:tcPr>
            <w:tcW w:w="1512" w:type="dxa"/>
            <w:shd w:val="clear" w:color="auto" w:fill="auto"/>
          </w:tcPr>
          <w:p w14:paraId="16B78C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7442702</w:t>
            </w:r>
          </w:p>
        </w:tc>
        <w:tc>
          <w:tcPr>
            <w:tcW w:w="4320" w:type="dxa"/>
            <w:shd w:val="clear" w:color="auto" w:fill="auto"/>
          </w:tcPr>
          <w:p w14:paraId="1A84DED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افتخار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حافظ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السيد</w:t>
            </w:r>
          </w:p>
        </w:tc>
        <w:tc>
          <w:tcPr>
            <w:tcW w:w="1007" w:type="dxa"/>
            <w:shd w:val="clear" w:color="auto" w:fill="auto"/>
          </w:tcPr>
          <w:p w14:paraId="76649059" w14:textId="77777777" w:rsidR="00497522" w:rsidRDefault="00497522"/>
        </w:tc>
        <w:tc>
          <w:tcPr>
            <w:tcW w:w="720" w:type="dxa"/>
            <w:shd w:val="clear" w:color="auto" w:fill="auto"/>
          </w:tcPr>
          <w:p w14:paraId="0B02AE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13</w:t>
            </w:r>
          </w:p>
        </w:tc>
        <w:tc>
          <w:tcPr>
            <w:tcW w:w="720" w:type="dxa"/>
            <w:shd w:val="clear" w:color="auto" w:fill="auto"/>
          </w:tcPr>
          <w:p w14:paraId="00F7D9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3F57D3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D73146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88849C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33</w:t>
            </w:r>
          </w:p>
        </w:tc>
        <w:tc>
          <w:tcPr>
            <w:tcW w:w="1368" w:type="dxa"/>
            <w:shd w:val="clear" w:color="auto" w:fill="auto"/>
          </w:tcPr>
          <w:p w14:paraId="1F8421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0544131</w:t>
            </w:r>
          </w:p>
        </w:tc>
        <w:tc>
          <w:tcPr>
            <w:tcW w:w="1512" w:type="dxa"/>
            <w:shd w:val="clear" w:color="auto" w:fill="auto"/>
          </w:tcPr>
          <w:p w14:paraId="2AF7B8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7104690</w:t>
            </w:r>
          </w:p>
        </w:tc>
        <w:tc>
          <w:tcPr>
            <w:tcW w:w="4320" w:type="dxa"/>
            <w:shd w:val="clear" w:color="auto" w:fill="auto"/>
          </w:tcPr>
          <w:p w14:paraId="7C7EDA1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29820E82" w14:textId="77777777" w:rsidR="00497522" w:rsidRDefault="00497522"/>
        </w:tc>
        <w:tc>
          <w:tcPr>
            <w:tcW w:w="720" w:type="dxa"/>
            <w:shd w:val="clear" w:color="auto" w:fill="auto"/>
          </w:tcPr>
          <w:p w14:paraId="7D735C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DBD15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9EB92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73CFFB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2E2B6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34</w:t>
            </w:r>
          </w:p>
        </w:tc>
        <w:tc>
          <w:tcPr>
            <w:tcW w:w="1368" w:type="dxa"/>
            <w:shd w:val="clear" w:color="auto" w:fill="auto"/>
          </w:tcPr>
          <w:p w14:paraId="1E7EE7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0227440</w:t>
            </w:r>
          </w:p>
        </w:tc>
        <w:tc>
          <w:tcPr>
            <w:tcW w:w="1512" w:type="dxa"/>
            <w:shd w:val="clear" w:color="auto" w:fill="auto"/>
          </w:tcPr>
          <w:p w14:paraId="0584AF9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6542246</w:t>
            </w:r>
          </w:p>
        </w:tc>
        <w:tc>
          <w:tcPr>
            <w:tcW w:w="4320" w:type="dxa"/>
            <w:shd w:val="clear" w:color="auto" w:fill="auto"/>
          </w:tcPr>
          <w:p w14:paraId="4E4FDD6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كنعان</w:t>
            </w:r>
          </w:p>
        </w:tc>
        <w:tc>
          <w:tcPr>
            <w:tcW w:w="1007" w:type="dxa"/>
            <w:shd w:val="clear" w:color="auto" w:fill="auto"/>
          </w:tcPr>
          <w:p w14:paraId="68EDE487" w14:textId="77777777" w:rsidR="00497522" w:rsidRDefault="00497522"/>
        </w:tc>
        <w:tc>
          <w:tcPr>
            <w:tcW w:w="720" w:type="dxa"/>
            <w:shd w:val="clear" w:color="auto" w:fill="auto"/>
          </w:tcPr>
          <w:p w14:paraId="0964F1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09748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6CAA5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A227F0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A2BD6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35</w:t>
            </w:r>
          </w:p>
        </w:tc>
        <w:tc>
          <w:tcPr>
            <w:tcW w:w="1368" w:type="dxa"/>
            <w:shd w:val="clear" w:color="auto" w:fill="auto"/>
          </w:tcPr>
          <w:p w14:paraId="6EDDE6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0002199</w:t>
            </w:r>
          </w:p>
        </w:tc>
        <w:tc>
          <w:tcPr>
            <w:tcW w:w="1512" w:type="dxa"/>
            <w:shd w:val="clear" w:color="auto" w:fill="auto"/>
          </w:tcPr>
          <w:p w14:paraId="51E081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8285151</w:t>
            </w:r>
          </w:p>
        </w:tc>
        <w:tc>
          <w:tcPr>
            <w:tcW w:w="4320" w:type="dxa"/>
            <w:shd w:val="clear" w:color="auto" w:fill="auto"/>
          </w:tcPr>
          <w:p w14:paraId="2CDAFD0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682A883A" w14:textId="77777777" w:rsidR="00497522" w:rsidRDefault="00497522"/>
        </w:tc>
        <w:tc>
          <w:tcPr>
            <w:tcW w:w="720" w:type="dxa"/>
            <w:shd w:val="clear" w:color="auto" w:fill="auto"/>
          </w:tcPr>
          <w:p w14:paraId="42B915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1702B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731BC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8FDF8B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86FAC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36</w:t>
            </w:r>
          </w:p>
        </w:tc>
        <w:tc>
          <w:tcPr>
            <w:tcW w:w="1368" w:type="dxa"/>
            <w:shd w:val="clear" w:color="auto" w:fill="auto"/>
          </w:tcPr>
          <w:p w14:paraId="3F49A5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0728514</w:t>
            </w:r>
          </w:p>
        </w:tc>
        <w:tc>
          <w:tcPr>
            <w:tcW w:w="1512" w:type="dxa"/>
            <w:shd w:val="clear" w:color="auto" w:fill="auto"/>
          </w:tcPr>
          <w:p w14:paraId="076CD7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8135135</w:t>
            </w:r>
          </w:p>
        </w:tc>
        <w:tc>
          <w:tcPr>
            <w:tcW w:w="4320" w:type="dxa"/>
            <w:shd w:val="clear" w:color="auto" w:fill="auto"/>
          </w:tcPr>
          <w:p w14:paraId="759D604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3184405E" w14:textId="77777777" w:rsidR="00497522" w:rsidRDefault="00497522"/>
        </w:tc>
        <w:tc>
          <w:tcPr>
            <w:tcW w:w="720" w:type="dxa"/>
            <w:shd w:val="clear" w:color="auto" w:fill="auto"/>
          </w:tcPr>
          <w:p w14:paraId="39A61A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4A34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DBD0F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11B0EE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23C4E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37</w:t>
            </w:r>
          </w:p>
        </w:tc>
        <w:tc>
          <w:tcPr>
            <w:tcW w:w="1368" w:type="dxa"/>
            <w:shd w:val="clear" w:color="auto" w:fill="auto"/>
          </w:tcPr>
          <w:p w14:paraId="1E9263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0070609</w:t>
            </w:r>
          </w:p>
        </w:tc>
        <w:tc>
          <w:tcPr>
            <w:tcW w:w="1512" w:type="dxa"/>
            <w:shd w:val="clear" w:color="auto" w:fill="auto"/>
          </w:tcPr>
          <w:p w14:paraId="70FD7B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8303698</w:t>
            </w:r>
          </w:p>
        </w:tc>
        <w:tc>
          <w:tcPr>
            <w:tcW w:w="4320" w:type="dxa"/>
            <w:shd w:val="clear" w:color="auto" w:fill="auto"/>
          </w:tcPr>
          <w:p w14:paraId="4765B65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طرفي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24116972" w14:textId="77777777" w:rsidR="00497522" w:rsidRDefault="00497522"/>
        </w:tc>
        <w:tc>
          <w:tcPr>
            <w:tcW w:w="720" w:type="dxa"/>
            <w:shd w:val="clear" w:color="auto" w:fill="auto"/>
          </w:tcPr>
          <w:p w14:paraId="4B0710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913F9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E5C2C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30591D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18C5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38</w:t>
            </w:r>
          </w:p>
        </w:tc>
        <w:tc>
          <w:tcPr>
            <w:tcW w:w="1368" w:type="dxa"/>
            <w:shd w:val="clear" w:color="auto" w:fill="auto"/>
          </w:tcPr>
          <w:p w14:paraId="6F64A2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0070725</w:t>
            </w:r>
          </w:p>
        </w:tc>
        <w:tc>
          <w:tcPr>
            <w:tcW w:w="1512" w:type="dxa"/>
            <w:shd w:val="clear" w:color="auto" w:fill="auto"/>
          </w:tcPr>
          <w:p w14:paraId="02CACA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6334781</w:t>
            </w:r>
          </w:p>
        </w:tc>
        <w:tc>
          <w:tcPr>
            <w:tcW w:w="4320" w:type="dxa"/>
            <w:shd w:val="clear" w:color="auto" w:fill="auto"/>
          </w:tcPr>
          <w:p w14:paraId="38D1A07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الصاحب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الحريص</w:t>
            </w:r>
          </w:p>
        </w:tc>
        <w:tc>
          <w:tcPr>
            <w:tcW w:w="1007" w:type="dxa"/>
            <w:shd w:val="clear" w:color="auto" w:fill="auto"/>
          </w:tcPr>
          <w:p w14:paraId="5D04BD5B" w14:textId="77777777" w:rsidR="00497522" w:rsidRDefault="00497522"/>
        </w:tc>
        <w:tc>
          <w:tcPr>
            <w:tcW w:w="720" w:type="dxa"/>
            <w:shd w:val="clear" w:color="auto" w:fill="auto"/>
          </w:tcPr>
          <w:p w14:paraId="19E146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25FE1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362DE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2057729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7B92D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39</w:t>
            </w:r>
          </w:p>
        </w:tc>
        <w:tc>
          <w:tcPr>
            <w:tcW w:w="1368" w:type="dxa"/>
            <w:shd w:val="clear" w:color="auto" w:fill="auto"/>
          </w:tcPr>
          <w:p w14:paraId="4611FC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0679704</w:t>
            </w:r>
          </w:p>
        </w:tc>
        <w:tc>
          <w:tcPr>
            <w:tcW w:w="1512" w:type="dxa"/>
            <w:shd w:val="clear" w:color="auto" w:fill="auto"/>
          </w:tcPr>
          <w:p w14:paraId="3B1D3F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6258747</w:t>
            </w:r>
          </w:p>
        </w:tc>
        <w:tc>
          <w:tcPr>
            <w:tcW w:w="4320" w:type="dxa"/>
            <w:shd w:val="clear" w:color="auto" w:fill="auto"/>
          </w:tcPr>
          <w:p w14:paraId="6C1E216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</w:p>
        </w:tc>
        <w:tc>
          <w:tcPr>
            <w:tcW w:w="1007" w:type="dxa"/>
            <w:shd w:val="clear" w:color="auto" w:fill="auto"/>
          </w:tcPr>
          <w:p w14:paraId="5AF47589" w14:textId="77777777" w:rsidR="00497522" w:rsidRDefault="00497522"/>
        </w:tc>
        <w:tc>
          <w:tcPr>
            <w:tcW w:w="720" w:type="dxa"/>
            <w:shd w:val="clear" w:color="auto" w:fill="auto"/>
          </w:tcPr>
          <w:p w14:paraId="6F4DF2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5131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1E2AE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98E4AD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5D2E4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40</w:t>
            </w:r>
          </w:p>
        </w:tc>
        <w:tc>
          <w:tcPr>
            <w:tcW w:w="1368" w:type="dxa"/>
            <w:shd w:val="clear" w:color="auto" w:fill="auto"/>
          </w:tcPr>
          <w:p w14:paraId="169E0C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0368199</w:t>
            </w:r>
          </w:p>
        </w:tc>
        <w:tc>
          <w:tcPr>
            <w:tcW w:w="1512" w:type="dxa"/>
            <w:shd w:val="clear" w:color="auto" w:fill="auto"/>
          </w:tcPr>
          <w:p w14:paraId="48438C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6941231</w:t>
            </w:r>
          </w:p>
        </w:tc>
        <w:tc>
          <w:tcPr>
            <w:tcW w:w="4320" w:type="dxa"/>
            <w:shd w:val="clear" w:color="auto" w:fill="auto"/>
          </w:tcPr>
          <w:p w14:paraId="62638E6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انتصار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زغير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الصباح</w:t>
            </w:r>
          </w:p>
        </w:tc>
        <w:tc>
          <w:tcPr>
            <w:tcW w:w="1007" w:type="dxa"/>
            <w:shd w:val="clear" w:color="auto" w:fill="auto"/>
          </w:tcPr>
          <w:p w14:paraId="205BCD88" w14:textId="77777777" w:rsidR="00497522" w:rsidRDefault="00497522"/>
        </w:tc>
        <w:tc>
          <w:tcPr>
            <w:tcW w:w="720" w:type="dxa"/>
            <w:shd w:val="clear" w:color="auto" w:fill="auto"/>
          </w:tcPr>
          <w:p w14:paraId="7CE89D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2EAEE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9B96C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4B5E02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2DAB8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41</w:t>
            </w:r>
          </w:p>
        </w:tc>
        <w:tc>
          <w:tcPr>
            <w:tcW w:w="1368" w:type="dxa"/>
            <w:shd w:val="clear" w:color="auto" w:fill="auto"/>
          </w:tcPr>
          <w:p w14:paraId="2BE3CD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0505205</w:t>
            </w:r>
          </w:p>
        </w:tc>
        <w:tc>
          <w:tcPr>
            <w:tcW w:w="1512" w:type="dxa"/>
            <w:shd w:val="clear" w:color="auto" w:fill="auto"/>
          </w:tcPr>
          <w:p w14:paraId="5D4B45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6504614</w:t>
            </w:r>
          </w:p>
        </w:tc>
        <w:tc>
          <w:tcPr>
            <w:tcW w:w="4320" w:type="dxa"/>
            <w:shd w:val="clear" w:color="auto" w:fill="auto"/>
          </w:tcPr>
          <w:p w14:paraId="2BC1A67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انعام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المجيد</w:t>
            </w:r>
          </w:p>
        </w:tc>
        <w:tc>
          <w:tcPr>
            <w:tcW w:w="1007" w:type="dxa"/>
            <w:shd w:val="clear" w:color="auto" w:fill="auto"/>
          </w:tcPr>
          <w:p w14:paraId="3F1BC04E" w14:textId="77777777" w:rsidR="00497522" w:rsidRDefault="00497522"/>
        </w:tc>
        <w:tc>
          <w:tcPr>
            <w:tcW w:w="720" w:type="dxa"/>
            <w:shd w:val="clear" w:color="auto" w:fill="auto"/>
          </w:tcPr>
          <w:p w14:paraId="26AD36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E0114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A8328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242606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6481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42</w:t>
            </w:r>
          </w:p>
        </w:tc>
        <w:tc>
          <w:tcPr>
            <w:tcW w:w="1368" w:type="dxa"/>
            <w:shd w:val="clear" w:color="auto" w:fill="auto"/>
          </w:tcPr>
          <w:p w14:paraId="7ACAA1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0443725</w:t>
            </w:r>
          </w:p>
        </w:tc>
        <w:tc>
          <w:tcPr>
            <w:tcW w:w="1512" w:type="dxa"/>
            <w:shd w:val="clear" w:color="auto" w:fill="auto"/>
          </w:tcPr>
          <w:p w14:paraId="4AABAD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7200087</w:t>
            </w:r>
          </w:p>
        </w:tc>
        <w:tc>
          <w:tcPr>
            <w:tcW w:w="4320" w:type="dxa"/>
            <w:shd w:val="clear" w:color="auto" w:fill="auto"/>
          </w:tcPr>
          <w:p w14:paraId="37221EC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مطوري</w:t>
            </w:r>
          </w:p>
        </w:tc>
        <w:tc>
          <w:tcPr>
            <w:tcW w:w="1007" w:type="dxa"/>
            <w:shd w:val="clear" w:color="auto" w:fill="auto"/>
          </w:tcPr>
          <w:p w14:paraId="3303B0C7" w14:textId="77777777" w:rsidR="00497522" w:rsidRDefault="00497522"/>
        </w:tc>
        <w:tc>
          <w:tcPr>
            <w:tcW w:w="720" w:type="dxa"/>
            <w:shd w:val="clear" w:color="auto" w:fill="auto"/>
          </w:tcPr>
          <w:p w14:paraId="2FA19F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66290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E5BC9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2B91B7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7781B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43</w:t>
            </w:r>
          </w:p>
        </w:tc>
        <w:tc>
          <w:tcPr>
            <w:tcW w:w="1368" w:type="dxa"/>
            <w:shd w:val="clear" w:color="auto" w:fill="auto"/>
          </w:tcPr>
          <w:p w14:paraId="35B8EC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0358131</w:t>
            </w:r>
          </w:p>
        </w:tc>
        <w:tc>
          <w:tcPr>
            <w:tcW w:w="1512" w:type="dxa"/>
            <w:shd w:val="clear" w:color="auto" w:fill="auto"/>
          </w:tcPr>
          <w:p w14:paraId="125EED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7298347</w:t>
            </w:r>
          </w:p>
        </w:tc>
        <w:tc>
          <w:tcPr>
            <w:tcW w:w="4320" w:type="dxa"/>
            <w:shd w:val="clear" w:color="auto" w:fill="auto"/>
          </w:tcPr>
          <w:p w14:paraId="5ED37F1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72C08DB8" w14:textId="77777777" w:rsidR="00497522" w:rsidRDefault="00497522"/>
        </w:tc>
        <w:tc>
          <w:tcPr>
            <w:tcW w:w="720" w:type="dxa"/>
            <w:shd w:val="clear" w:color="auto" w:fill="auto"/>
          </w:tcPr>
          <w:p w14:paraId="6009B4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F5683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4F33E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C63C9C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26068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44</w:t>
            </w:r>
          </w:p>
        </w:tc>
        <w:tc>
          <w:tcPr>
            <w:tcW w:w="1368" w:type="dxa"/>
            <w:shd w:val="clear" w:color="auto" w:fill="auto"/>
          </w:tcPr>
          <w:p w14:paraId="779C55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0579400</w:t>
            </w:r>
          </w:p>
        </w:tc>
        <w:tc>
          <w:tcPr>
            <w:tcW w:w="1512" w:type="dxa"/>
            <w:shd w:val="clear" w:color="auto" w:fill="auto"/>
          </w:tcPr>
          <w:p w14:paraId="4380EA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7899758</w:t>
            </w:r>
          </w:p>
        </w:tc>
        <w:tc>
          <w:tcPr>
            <w:tcW w:w="4320" w:type="dxa"/>
            <w:shd w:val="clear" w:color="auto" w:fill="auto"/>
          </w:tcPr>
          <w:p w14:paraId="43BA8CC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</w:p>
        </w:tc>
        <w:tc>
          <w:tcPr>
            <w:tcW w:w="1007" w:type="dxa"/>
            <w:shd w:val="clear" w:color="auto" w:fill="auto"/>
          </w:tcPr>
          <w:p w14:paraId="66B6D37A" w14:textId="77777777" w:rsidR="00497522" w:rsidRDefault="00497522"/>
        </w:tc>
        <w:tc>
          <w:tcPr>
            <w:tcW w:w="720" w:type="dxa"/>
            <w:shd w:val="clear" w:color="auto" w:fill="auto"/>
          </w:tcPr>
          <w:p w14:paraId="0EDBE9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5A643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66C1B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6C80F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B41D5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00FF"/>
                <w:sz w:val="28"/>
              </w:rPr>
              <w:t>45</w:t>
            </w:r>
          </w:p>
        </w:tc>
        <w:tc>
          <w:tcPr>
            <w:tcW w:w="1368" w:type="dxa"/>
            <w:shd w:val="clear" w:color="auto" w:fill="auto"/>
          </w:tcPr>
          <w:p w14:paraId="77973F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0714707</w:t>
            </w:r>
          </w:p>
        </w:tc>
        <w:tc>
          <w:tcPr>
            <w:tcW w:w="1512" w:type="dxa"/>
            <w:shd w:val="clear" w:color="auto" w:fill="auto"/>
          </w:tcPr>
          <w:p w14:paraId="005F40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8266373</w:t>
            </w:r>
          </w:p>
        </w:tc>
        <w:tc>
          <w:tcPr>
            <w:tcW w:w="4320" w:type="dxa"/>
            <w:shd w:val="clear" w:color="auto" w:fill="auto"/>
          </w:tcPr>
          <w:p w14:paraId="613DD75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شغانه</w:t>
            </w:r>
          </w:p>
        </w:tc>
        <w:tc>
          <w:tcPr>
            <w:tcW w:w="1007" w:type="dxa"/>
            <w:shd w:val="clear" w:color="auto" w:fill="auto"/>
          </w:tcPr>
          <w:p w14:paraId="1C7A1EF0" w14:textId="77777777" w:rsidR="00497522" w:rsidRDefault="00497522"/>
        </w:tc>
        <w:tc>
          <w:tcPr>
            <w:tcW w:w="720" w:type="dxa"/>
            <w:shd w:val="clear" w:color="auto" w:fill="auto"/>
          </w:tcPr>
          <w:p w14:paraId="14019D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CFA85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1E821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74499B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A9D25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46</w:t>
            </w:r>
          </w:p>
        </w:tc>
        <w:tc>
          <w:tcPr>
            <w:tcW w:w="1368" w:type="dxa"/>
            <w:shd w:val="clear" w:color="auto" w:fill="auto"/>
          </w:tcPr>
          <w:p w14:paraId="09B3A2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0601548</w:t>
            </w:r>
          </w:p>
        </w:tc>
        <w:tc>
          <w:tcPr>
            <w:tcW w:w="1512" w:type="dxa"/>
            <w:shd w:val="clear" w:color="auto" w:fill="auto"/>
          </w:tcPr>
          <w:p w14:paraId="4B7462C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6893018</w:t>
            </w:r>
          </w:p>
        </w:tc>
        <w:tc>
          <w:tcPr>
            <w:tcW w:w="4320" w:type="dxa"/>
            <w:shd w:val="clear" w:color="auto" w:fill="auto"/>
          </w:tcPr>
          <w:p w14:paraId="4AFEFC6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منشد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السعيد</w:t>
            </w:r>
          </w:p>
        </w:tc>
        <w:tc>
          <w:tcPr>
            <w:tcW w:w="1007" w:type="dxa"/>
            <w:shd w:val="clear" w:color="auto" w:fill="auto"/>
          </w:tcPr>
          <w:p w14:paraId="3326FD60" w14:textId="77777777" w:rsidR="00497522" w:rsidRDefault="00497522"/>
        </w:tc>
        <w:tc>
          <w:tcPr>
            <w:tcW w:w="720" w:type="dxa"/>
            <w:shd w:val="clear" w:color="auto" w:fill="auto"/>
          </w:tcPr>
          <w:p w14:paraId="79D317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3B67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C0217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177803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DCA23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47</w:t>
            </w:r>
          </w:p>
        </w:tc>
        <w:tc>
          <w:tcPr>
            <w:tcW w:w="1368" w:type="dxa"/>
            <w:shd w:val="clear" w:color="auto" w:fill="auto"/>
          </w:tcPr>
          <w:p w14:paraId="5EB72E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0280754</w:t>
            </w:r>
          </w:p>
        </w:tc>
        <w:tc>
          <w:tcPr>
            <w:tcW w:w="1512" w:type="dxa"/>
            <w:shd w:val="clear" w:color="auto" w:fill="auto"/>
          </w:tcPr>
          <w:p w14:paraId="347861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7085937</w:t>
            </w:r>
          </w:p>
        </w:tc>
        <w:tc>
          <w:tcPr>
            <w:tcW w:w="4320" w:type="dxa"/>
            <w:shd w:val="clear" w:color="auto" w:fill="auto"/>
          </w:tcPr>
          <w:p w14:paraId="093956D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الناصح</w:t>
            </w:r>
          </w:p>
        </w:tc>
        <w:tc>
          <w:tcPr>
            <w:tcW w:w="1007" w:type="dxa"/>
            <w:shd w:val="clear" w:color="auto" w:fill="auto"/>
          </w:tcPr>
          <w:p w14:paraId="77C5FCE0" w14:textId="77777777" w:rsidR="00497522" w:rsidRDefault="00497522"/>
        </w:tc>
        <w:tc>
          <w:tcPr>
            <w:tcW w:w="720" w:type="dxa"/>
            <w:shd w:val="clear" w:color="auto" w:fill="auto"/>
          </w:tcPr>
          <w:p w14:paraId="01831E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16</w:t>
            </w:r>
          </w:p>
        </w:tc>
        <w:tc>
          <w:tcPr>
            <w:tcW w:w="720" w:type="dxa"/>
            <w:shd w:val="clear" w:color="auto" w:fill="auto"/>
          </w:tcPr>
          <w:p w14:paraId="1E26A7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4BFBAF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39EE49E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07DC0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48</w:t>
            </w:r>
          </w:p>
        </w:tc>
        <w:tc>
          <w:tcPr>
            <w:tcW w:w="1368" w:type="dxa"/>
            <w:shd w:val="clear" w:color="auto" w:fill="auto"/>
          </w:tcPr>
          <w:p w14:paraId="635678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0619857</w:t>
            </w:r>
          </w:p>
        </w:tc>
        <w:tc>
          <w:tcPr>
            <w:tcW w:w="1512" w:type="dxa"/>
            <w:shd w:val="clear" w:color="auto" w:fill="auto"/>
          </w:tcPr>
          <w:p w14:paraId="07503E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8522186</w:t>
            </w:r>
          </w:p>
        </w:tc>
        <w:tc>
          <w:tcPr>
            <w:tcW w:w="4320" w:type="dxa"/>
            <w:shd w:val="clear" w:color="auto" w:fill="auto"/>
          </w:tcPr>
          <w:p w14:paraId="2C80CC9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شكوري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الغيث</w:t>
            </w:r>
          </w:p>
        </w:tc>
        <w:tc>
          <w:tcPr>
            <w:tcW w:w="1007" w:type="dxa"/>
            <w:shd w:val="clear" w:color="auto" w:fill="auto"/>
          </w:tcPr>
          <w:p w14:paraId="64346AC1" w14:textId="77777777" w:rsidR="00497522" w:rsidRDefault="00497522"/>
        </w:tc>
        <w:tc>
          <w:tcPr>
            <w:tcW w:w="720" w:type="dxa"/>
            <w:shd w:val="clear" w:color="auto" w:fill="auto"/>
          </w:tcPr>
          <w:p w14:paraId="49F062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5ED80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36021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695F63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96FD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49</w:t>
            </w:r>
          </w:p>
        </w:tc>
        <w:tc>
          <w:tcPr>
            <w:tcW w:w="1368" w:type="dxa"/>
            <w:shd w:val="clear" w:color="auto" w:fill="auto"/>
          </w:tcPr>
          <w:p w14:paraId="0C80B5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0022166</w:t>
            </w:r>
          </w:p>
        </w:tc>
        <w:tc>
          <w:tcPr>
            <w:tcW w:w="1512" w:type="dxa"/>
            <w:shd w:val="clear" w:color="auto" w:fill="auto"/>
          </w:tcPr>
          <w:p w14:paraId="40B984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8004642</w:t>
            </w:r>
          </w:p>
        </w:tc>
        <w:tc>
          <w:tcPr>
            <w:tcW w:w="4320" w:type="dxa"/>
            <w:shd w:val="clear" w:color="auto" w:fill="auto"/>
          </w:tcPr>
          <w:p w14:paraId="282971A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بدريه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سلهو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العطواني</w:t>
            </w:r>
          </w:p>
        </w:tc>
        <w:tc>
          <w:tcPr>
            <w:tcW w:w="1007" w:type="dxa"/>
            <w:shd w:val="clear" w:color="auto" w:fill="auto"/>
          </w:tcPr>
          <w:p w14:paraId="58FA4685" w14:textId="77777777" w:rsidR="00497522" w:rsidRDefault="00497522"/>
        </w:tc>
        <w:tc>
          <w:tcPr>
            <w:tcW w:w="720" w:type="dxa"/>
            <w:shd w:val="clear" w:color="auto" w:fill="auto"/>
          </w:tcPr>
          <w:p w14:paraId="14704C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32A68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CE6A0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1C801A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12CB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50</w:t>
            </w:r>
          </w:p>
        </w:tc>
        <w:tc>
          <w:tcPr>
            <w:tcW w:w="1368" w:type="dxa"/>
            <w:shd w:val="clear" w:color="auto" w:fill="auto"/>
          </w:tcPr>
          <w:p w14:paraId="160D71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0002210</w:t>
            </w:r>
          </w:p>
        </w:tc>
        <w:tc>
          <w:tcPr>
            <w:tcW w:w="1512" w:type="dxa"/>
            <w:shd w:val="clear" w:color="auto" w:fill="auto"/>
          </w:tcPr>
          <w:p w14:paraId="1CC0A9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6459055</w:t>
            </w:r>
          </w:p>
        </w:tc>
        <w:tc>
          <w:tcPr>
            <w:tcW w:w="4320" w:type="dxa"/>
            <w:shd w:val="clear" w:color="auto" w:fill="auto"/>
          </w:tcPr>
          <w:p w14:paraId="26378B3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بشرى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3BE4394F" w14:textId="77777777" w:rsidR="00497522" w:rsidRDefault="00497522"/>
        </w:tc>
        <w:tc>
          <w:tcPr>
            <w:tcW w:w="720" w:type="dxa"/>
            <w:shd w:val="clear" w:color="auto" w:fill="auto"/>
          </w:tcPr>
          <w:p w14:paraId="3D7769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911CA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A8740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A20078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F3A2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51</w:t>
            </w:r>
          </w:p>
        </w:tc>
        <w:tc>
          <w:tcPr>
            <w:tcW w:w="1368" w:type="dxa"/>
            <w:shd w:val="clear" w:color="auto" w:fill="auto"/>
          </w:tcPr>
          <w:p w14:paraId="6DA1A1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0585445</w:t>
            </w:r>
          </w:p>
        </w:tc>
        <w:tc>
          <w:tcPr>
            <w:tcW w:w="1512" w:type="dxa"/>
            <w:shd w:val="clear" w:color="auto" w:fill="auto"/>
          </w:tcPr>
          <w:p w14:paraId="6CD05A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6397378</w:t>
            </w:r>
          </w:p>
        </w:tc>
        <w:tc>
          <w:tcPr>
            <w:tcW w:w="4320" w:type="dxa"/>
            <w:shd w:val="clear" w:color="auto" w:fill="auto"/>
          </w:tcPr>
          <w:p w14:paraId="10308AC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شايع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السواعد</w:t>
            </w:r>
          </w:p>
        </w:tc>
        <w:tc>
          <w:tcPr>
            <w:tcW w:w="1007" w:type="dxa"/>
            <w:shd w:val="clear" w:color="auto" w:fill="auto"/>
          </w:tcPr>
          <w:p w14:paraId="3149D7FB" w14:textId="77777777" w:rsidR="00497522" w:rsidRDefault="00497522"/>
        </w:tc>
        <w:tc>
          <w:tcPr>
            <w:tcW w:w="720" w:type="dxa"/>
            <w:shd w:val="clear" w:color="auto" w:fill="auto"/>
          </w:tcPr>
          <w:p w14:paraId="78EF75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56F13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15161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EC127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CD74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52</w:t>
            </w:r>
          </w:p>
        </w:tc>
        <w:tc>
          <w:tcPr>
            <w:tcW w:w="1368" w:type="dxa"/>
            <w:shd w:val="clear" w:color="auto" w:fill="auto"/>
          </w:tcPr>
          <w:p w14:paraId="29F83D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0755429</w:t>
            </w:r>
          </w:p>
        </w:tc>
        <w:tc>
          <w:tcPr>
            <w:tcW w:w="1512" w:type="dxa"/>
            <w:shd w:val="clear" w:color="auto" w:fill="auto"/>
          </w:tcPr>
          <w:p w14:paraId="336706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6431909</w:t>
            </w:r>
          </w:p>
        </w:tc>
        <w:tc>
          <w:tcPr>
            <w:tcW w:w="4320" w:type="dxa"/>
            <w:shd w:val="clear" w:color="auto" w:fill="auto"/>
          </w:tcPr>
          <w:p w14:paraId="127A356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755FD22F" w14:textId="77777777" w:rsidR="00497522" w:rsidRDefault="00497522"/>
        </w:tc>
        <w:tc>
          <w:tcPr>
            <w:tcW w:w="720" w:type="dxa"/>
            <w:shd w:val="clear" w:color="auto" w:fill="auto"/>
          </w:tcPr>
          <w:p w14:paraId="780F5B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35EB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FA701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580AD0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F8D6A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B4513"/>
                <w:sz w:val="28"/>
              </w:rPr>
              <w:t>53</w:t>
            </w:r>
          </w:p>
        </w:tc>
        <w:tc>
          <w:tcPr>
            <w:tcW w:w="1368" w:type="dxa"/>
            <w:shd w:val="clear" w:color="auto" w:fill="auto"/>
          </w:tcPr>
          <w:p w14:paraId="4F4DA3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0321401</w:t>
            </w:r>
          </w:p>
        </w:tc>
        <w:tc>
          <w:tcPr>
            <w:tcW w:w="1512" w:type="dxa"/>
            <w:shd w:val="clear" w:color="auto" w:fill="auto"/>
          </w:tcPr>
          <w:p w14:paraId="707621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6545326</w:t>
            </w:r>
          </w:p>
        </w:tc>
        <w:tc>
          <w:tcPr>
            <w:tcW w:w="4320" w:type="dxa"/>
            <w:shd w:val="clear" w:color="auto" w:fill="auto"/>
          </w:tcPr>
          <w:p w14:paraId="7EE40FF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بهيجه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0E46704C" w14:textId="77777777" w:rsidR="00497522" w:rsidRDefault="00497522"/>
        </w:tc>
        <w:tc>
          <w:tcPr>
            <w:tcW w:w="720" w:type="dxa"/>
            <w:shd w:val="clear" w:color="auto" w:fill="auto"/>
          </w:tcPr>
          <w:p w14:paraId="3F4ED2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DE1D5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BC952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DE225A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47B34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3A"/>
                <w:sz w:val="28"/>
              </w:rPr>
              <w:t>54</w:t>
            </w:r>
          </w:p>
        </w:tc>
        <w:tc>
          <w:tcPr>
            <w:tcW w:w="1368" w:type="dxa"/>
            <w:shd w:val="clear" w:color="auto" w:fill="auto"/>
          </w:tcPr>
          <w:p w14:paraId="15911A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0820254</w:t>
            </w:r>
          </w:p>
        </w:tc>
        <w:tc>
          <w:tcPr>
            <w:tcW w:w="1512" w:type="dxa"/>
            <w:shd w:val="clear" w:color="auto" w:fill="auto"/>
          </w:tcPr>
          <w:p w14:paraId="7AB370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6390416</w:t>
            </w:r>
          </w:p>
        </w:tc>
        <w:tc>
          <w:tcPr>
            <w:tcW w:w="4320" w:type="dxa"/>
            <w:shd w:val="clear" w:color="auto" w:fill="auto"/>
          </w:tcPr>
          <w:p w14:paraId="50E644D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الواحد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2CEB6357" w14:textId="77777777" w:rsidR="00497522" w:rsidRDefault="00497522"/>
        </w:tc>
        <w:tc>
          <w:tcPr>
            <w:tcW w:w="720" w:type="dxa"/>
            <w:shd w:val="clear" w:color="auto" w:fill="auto"/>
          </w:tcPr>
          <w:p w14:paraId="5D4ED0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3AC49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396DE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0A9CCB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7CBFD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3A"/>
                <w:sz w:val="28"/>
              </w:rPr>
              <w:t>55</w:t>
            </w:r>
          </w:p>
        </w:tc>
        <w:tc>
          <w:tcPr>
            <w:tcW w:w="1368" w:type="dxa"/>
            <w:shd w:val="clear" w:color="auto" w:fill="auto"/>
          </w:tcPr>
          <w:p w14:paraId="17BF119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0596699</w:t>
            </w:r>
          </w:p>
        </w:tc>
        <w:tc>
          <w:tcPr>
            <w:tcW w:w="1512" w:type="dxa"/>
            <w:shd w:val="clear" w:color="auto" w:fill="auto"/>
          </w:tcPr>
          <w:p w14:paraId="181173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6294864</w:t>
            </w:r>
          </w:p>
        </w:tc>
        <w:tc>
          <w:tcPr>
            <w:tcW w:w="4320" w:type="dxa"/>
            <w:shd w:val="clear" w:color="auto" w:fill="auto"/>
          </w:tcPr>
          <w:p w14:paraId="707DDDC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27B1B1C6" w14:textId="77777777" w:rsidR="00497522" w:rsidRDefault="00497522"/>
        </w:tc>
        <w:tc>
          <w:tcPr>
            <w:tcW w:w="720" w:type="dxa"/>
            <w:shd w:val="clear" w:color="auto" w:fill="auto"/>
          </w:tcPr>
          <w:p w14:paraId="66FDBF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FA042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231EEF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0875FB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D1FE8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3A"/>
                <w:sz w:val="28"/>
              </w:rPr>
              <w:t>56</w:t>
            </w:r>
          </w:p>
        </w:tc>
        <w:tc>
          <w:tcPr>
            <w:tcW w:w="1368" w:type="dxa"/>
            <w:shd w:val="clear" w:color="auto" w:fill="auto"/>
          </w:tcPr>
          <w:p w14:paraId="5C2ACD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0001462</w:t>
            </w:r>
          </w:p>
        </w:tc>
        <w:tc>
          <w:tcPr>
            <w:tcW w:w="1512" w:type="dxa"/>
            <w:shd w:val="clear" w:color="auto" w:fill="auto"/>
          </w:tcPr>
          <w:p w14:paraId="712285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6305362</w:t>
            </w:r>
          </w:p>
        </w:tc>
        <w:tc>
          <w:tcPr>
            <w:tcW w:w="4320" w:type="dxa"/>
            <w:shd w:val="clear" w:color="auto" w:fill="auto"/>
          </w:tcPr>
          <w:p w14:paraId="5461A28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تسواهن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الصاحب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الحريص</w:t>
            </w:r>
          </w:p>
        </w:tc>
        <w:tc>
          <w:tcPr>
            <w:tcW w:w="1007" w:type="dxa"/>
            <w:shd w:val="clear" w:color="auto" w:fill="auto"/>
          </w:tcPr>
          <w:p w14:paraId="40A626E2" w14:textId="77777777" w:rsidR="00497522" w:rsidRDefault="00497522"/>
        </w:tc>
        <w:tc>
          <w:tcPr>
            <w:tcW w:w="720" w:type="dxa"/>
            <w:shd w:val="clear" w:color="auto" w:fill="auto"/>
          </w:tcPr>
          <w:p w14:paraId="412E8B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1A157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595025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C5C1DD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46F5A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573A"/>
                <w:sz w:val="28"/>
              </w:rPr>
              <w:t>57</w:t>
            </w:r>
          </w:p>
        </w:tc>
        <w:tc>
          <w:tcPr>
            <w:tcW w:w="1368" w:type="dxa"/>
            <w:shd w:val="clear" w:color="auto" w:fill="auto"/>
          </w:tcPr>
          <w:p w14:paraId="2EF57F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0334284</w:t>
            </w:r>
          </w:p>
        </w:tc>
        <w:tc>
          <w:tcPr>
            <w:tcW w:w="1512" w:type="dxa"/>
            <w:shd w:val="clear" w:color="auto" w:fill="auto"/>
          </w:tcPr>
          <w:p w14:paraId="1B2837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9603023</w:t>
            </w:r>
          </w:p>
        </w:tc>
        <w:tc>
          <w:tcPr>
            <w:tcW w:w="4320" w:type="dxa"/>
            <w:shd w:val="clear" w:color="auto" w:fill="auto"/>
          </w:tcPr>
          <w:p w14:paraId="70EF7EB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ثائر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النبي</w:t>
            </w:r>
          </w:p>
        </w:tc>
        <w:tc>
          <w:tcPr>
            <w:tcW w:w="1007" w:type="dxa"/>
            <w:shd w:val="clear" w:color="auto" w:fill="auto"/>
          </w:tcPr>
          <w:p w14:paraId="2EDD14A3" w14:textId="77777777" w:rsidR="00497522" w:rsidRDefault="00497522"/>
        </w:tc>
        <w:tc>
          <w:tcPr>
            <w:tcW w:w="720" w:type="dxa"/>
            <w:shd w:val="clear" w:color="auto" w:fill="auto"/>
          </w:tcPr>
          <w:p w14:paraId="726D89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F376C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C5823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D065B1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4F0F9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573A"/>
                <w:sz w:val="28"/>
              </w:rPr>
              <w:t>58</w:t>
            </w:r>
          </w:p>
        </w:tc>
        <w:tc>
          <w:tcPr>
            <w:tcW w:w="1368" w:type="dxa"/>
            <w:shd w:val="clear" w:color="auto" w:fill="auto"/>
          </w:tcPr>
          <w:p w14:paraId="7BB0BD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0000712</w:t>
            </w:r>
          </w:p>
        </w:tc>
        <w:tc>
          <w:tcPr>
            <w:tcW w:w="1512" w:type="dxa"/>
            <w:shd w:val="clear" w:color="auto" w:fill="auto"/>
          </w:tcPr>
          <w:p w14:paraId="4662F7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6515563</w:t>
            </w:r>
          </w:p>
        </w:tc>
        <w:tc>
          <w:tcPr>
            <w:tcW w:w="4320" w:type="dxa"/>
            <w:shd w:val="clear" w:color="auto" w:fill="auto"/>
          </w:tcPr>
          <w:p w14:paraId="5DCB0E9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ثجيل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مسلم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بجاي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51FB404C" w14:textId="77777777" w:rsidR="00497522" w:rsidRDefault="00497522"/>
        </w:tc>
        <w:tc>
          <w:tcPr>
            <w:tcW w:w="720" w:type="dxa"/>
            <w:shd w:val="clear" w:color="auto" w:fill="auto"/>
          </w:tcPr>
          <w:p w14:paraId="2EDE79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7D8BD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0FBF5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8DFF5D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E133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59</w:t>
            </w:r>
          </w:p>
        </w:tc>
        <w:tc>
          <w:tcPr>
            <w:tcW w:w="1368" w:type="dxa"/>
            <w:shd w:val="clear" w:color="auto" w:fill="auto"/>
          </w:tcPr>
          <w:p w14:paraId="357563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0364362</w:t>
            </w:r>
          </w:p>
        </w:tc>
        <w:tc>
          <w:tcPr>
            <w:tcW w:w="1512" w:type="dxa"/>
            <w:shd w:val="clear" w:color="auto" w:fill="auto"/>
          </w:tcPr>
          <w:p w14:paraId="73862F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6329265</w:t>
            </w:r>
          </w:p>
        </w:tc>
        <w:tc>
          <w:tcPr>
            <w:tcW w:w="4320" w:type="dxa"/>
            <w:shd w:val="clear" w:color="auto" w:fill="auto"/>
          </w:tcPr>
          <w:p w14:paraId="7DD9C74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منشد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السعيد</w:t>
            </w:r>
          </w:p>
        </w:tc>
        <w:tc>
          <w:tcPr>
            <w:tcW w:w="1007" w:type="dxa"/>
            <w:shd w:val="clear" w:color="auto" w:fill="auto"/>
          </w:tcPr>
          <w:p w14:paraId="26BFA1A0" w14:textId="77777777" w:rsidR="00497522" w:rsidRDefault="00497522"/>
        </w:tc>
        <w:tc>
          <w:tcPr>
            <w:tcW w:w="720" w:type="dxa"/>
            <w:shd w:val="clear" w:color="auto" w:fill="auto"/>
          </w:tcPr>
          <w:p w14:paraId="20A84A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32E71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7BD6B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F8ADA3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2E743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60</w:t>
            </w:r>
          </w:p>
        </w:tc>
        <w:tc>
          <w:tcPr>
            <w:tcW w:w="1368" w:type="dxa"/>
            <w:shd w:val="clear" w:color="auto" w:fill="auto"/>
          </w:tcPr>
          <w:p w14:paraId="5D0CAC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0002174</w:t>
            </w:r>
          </w:p>
        </w:tc>
        <w:tc>
          <w:tcPr>
            <w:tcW w:w="1512" w:type="dxa"/>
            <w:shd w:val="clear" w:color="auto" w:fill="auto"/>
          </w:tcPr>
          <w:p w14:paraId="4A35E2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6640393</w:t>
            </w:r>
          </w:p>
        </w:tc>
        <w:tc>
          <w:tcPr>
            <w:tcW w:w="4320" w:type="dxa"/>
            <w:shd w:val="clear" w:color="auto" w:fill="auto"/>
          </w:tcPr>
          <w:p w14:paraId="1039BD1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السوداني</w:t>
            </w:r>
          </w:p>
        </w:tc>
        <w:tc>
          <w:tcPr>
            <w:tcW w:w="1007" w:type="dxa"/>
            <w:shd w:val="clear" w:color="auto" w:fill="auto"/>
          </w:tcPr>
          <w:p w14:paraId="1218C546" w14:textId="77777777" w:rsidR="00497522" w:rsidRDefault="00497522"/>
        </w:tc>
        <w:tc>
          <w:tcPr>
            <w:tcW w:w="720" w:type="dxa"/>
            <w:shd w:val="clear" w:color="auto" w:fill="auto"/>
          </w:tcPr>
          <w:p w14:paraId="5B54C9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ECAA5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F3C18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E92F96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CE273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61</w:t>
            </w:r>
          </w:p>
        </w:tc>
        <w:tc>
          <w:tcPr>
            <w:tcW w:w="1368" w:type="dxa"/>
            <w:shd w:val="clear" w:color="auto" w:fill="auto"/>
          </w:tcPr>
          <w:p w14:paraId="467507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0747991</w:t>
            </w:r>
          </w:p>
        </w:tc>
        <w:tc>
          <w:tcPr>
            <w:tcW w:w="1512" w:type="dxa"/>
            <w:shd w:val="clear" w:color="auto" w:fill="auto"/>
          </w:tcPr>
          <w:p w14:paraId="129C88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6342320</w:t>
            </w:r>
          </w:p>
        </w:tc>
        <w:tc>
          <w:tcPr>
            <w:tcW w:w="4320" w:type="dxa"/>
            <w:shd w:val="clear" w:color="auto" w:fill="auto"/>
          </w:tcPr>
          <w:p w14:paraId="1A1EAD2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البطاط</w:t>
            </w:r>
          </w:p>
        </w:tc>
        <w:tc>
          <w:tcPr>
            <w:tcW w:w="1007" w:type="dxa"/>
            <w:shd w:val="clear" w:color="auto" w:fill="auto"/>
          </w:tcPr>
          <w:p w14:paraId="25E6A617" w14:textId="77777777" w:rsidR="00497522" w:rsidRDefault="00497522"/>
        </w:tc>
        <w:tc>
          <w:tcPr>
            <w:tcW w:w="720" w:type="dxa"/>
            <w:shd w:val="clear" w:color="auto" w:fill="auto"/>
          </w:tcPr>
          <w:p w14:paraId="1C7E74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A53E2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F2020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455A39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77682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62</w:t>
            </w:r>
          </w:p>
        </w:tc>
        <w:tc>
          <w:tcPr>
            <w:tcW w:w="1368" w:type="dxa"/>
            <w:shd w:val="clear" w:color="auto" w:fill="auto"/>
          </w:tcPr>
          <w:p w14:paraId="187502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0835621</w:t>
            </w:r>
          </w:p>
        </w:tc>
        <w:tc>
          <w:tcPr>
            <w:tcW w:w="1512" w:type="dxa"/>
            <w:shd w:val="clear" w:color="auto" w:fill="auto"/>
          </w:tcPr>
          <w:p w14:paraId="5C002A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9578340</w:t>
            </w:r>
          </w:p>
        </w:tc>
        <w:tc>
          <w:tcPr>
            <w:tcW w:w="4320" w:type="dxa"/>
            <w:shd w:val="clear" w:color="auto" w:fill="auto"/>
          </w:tcPr>
          <w:p w14:paraId="0D5D10C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46586AA5" w14:textId="77777777" w:rsidR="00497522" w:rsidRDefault="00497522"/>
        </w:tc>
        <w:tc>
          <w:tcPr>
            <w:tcW w:w="720" w:type="dxa"/>
            <w:shd w:val="clear" w:color="auto" w:fill="auto"/>
          </w:tcPr>
          <w:p w14:paraId="49000E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22858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0DDB4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E6A1AB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472E7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63</w:t>
            </w:r>
          </w:p>
        </w:tc>
        <w:tc>
          <w:tcPr>
            <w:tcW w:w="1368" w:type="dxa"/>
            <w:shd w:val="clear" w:color="auto" w:fill="auto"/>
          </w:tcPr>
          <w:p w14:paraId="773A1F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0002144</w:t>
            </w:r>
          </w:p>
        </w:tc>
        <w:tc>
          <w:tcPr>
            <w:tcW w:w="1512" w:type="dxa"/>
            <w:shd w:val="clear" w:color="auto" w:fill="auto"/>
          </w:tcPr>
          <w:p w14:paraId="0BCE25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7349002</w:t>
            </w:r>
          </w:p>
        </w:tc>
        <w:tc>
          <w:tcPr>
            <w:tcW w:w="4320" w:type="dxa"/>
            <w:shd w:val="clear" w:color="auto" w:fill="auto"/>
          </w:tcPr>
          <w:p w14:paraId="7E71651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عريبي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الخميس</w:t>
            </w:r>
          </w:p>
        </w:tc>
        <w:tc>
          <w:tcPr>
            <w:tcW w:w="1007" w:type="dxa"/>
            <w:shd w:val="clear" w:color="auto" w:fill="auto"/>
          </w:tcPr>
          <w:p w14:paraId="5F3F90EC" w14:textId="77777777" w:rsidR="00497522" w:rsidRDefault="00497522"/>
        </w:tc>
        <w:tc>
          <w:tcPr>
            <w:tcW w:w="720" w:type="dxa"/>
            <w:shd w:val="clear" w:color="auto" w:fill="auto"/>
          </w:tcPr>
          <w:p w14:paraId="24A793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BE04E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73E5C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47C2155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7901B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64</w:t>
            </w:r>
          </w:p>
        </w:tc>
        <w:tc>
          <w:tcPr>
            <w:tcW w:w="1368" w:type="dxa"/>
            <w:shd w:val="clear" w:color="auto" w:fill="auto"/>
          </w:tcPr>
          <w:p w14:paraId="2E7148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0253908</w:t>
            </w:r>
          </w:p>
        </w:tc>
        <w:tc>
          <w:tcPr>
            <w:tcW w:w="1512" w:type="dxa"/>
            <w:shd w:val="clear" w:color="auto" w:fill="auto"/>
          </w:tcPr>
          <w:p w14:paraId="4B00CE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6883338</w:t>
            </w:r>
          </w:p>
        </w:tc>
        <w:tc>
          <w:tcPr>
            <w:tcW w:w="4320" w:type="dxa"/>
            <w:shd w:val="clear" w:color="auto" w:fill="auto"/>
          </w:tcPr>
          <w:p w14:paraId="790F70D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606946B7" w14:textId="77777777" w:rsidR="00497522" w:rsidRDefault="00497522"/>
        </w:tc>
        <w:tc>
          <w:tcPr>
            <w:tcW w:w="720" w:type="dxa"/>
            <w:shd w:val="clear" w:color="auto" w:fill="auto"/>
          </w:tcPr>
          <w:p w14:paraId="41CACD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1C3A54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04B5A6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A7D7D3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BB92F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65</w:t>
            </w:r>
          </w:p>
        </w:tc>
        <w:tc>
          <w:tcPr>
            <w:tcW w:w="1368" w:type="dxa"/>
            <w:shd w:val="clear" w:color="auto" w:fill="auto"/>
          </w:tcPr>
          <w:p w14:paraId="0A64ED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0345740</w:t>
            </w:r>
          </w:p>
        </w:tc>
        <w:tc>
          <w:tcPr>
            <w:tcW w:w="1512" w:type="dxa"/>
            <w:shd w:val="clear" w:color="auto" w:fill="auto"/>
          </w:tcPr>
          <w:p w14:paraId="5CF778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6718982</w:t>
            </w:r>
          </w:p>
        </w:tc>
        <w:tc>
          <w:tcPr>
            <w:tcW w:w="4320" w:type="dxa"/>
            <w:shd w:val="clear" w:color="auto" w:fill="auto"/>
          </w:tcPr>
          <w:p w14:paraId="1CCEFC0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المسلم</w:t>
            </w:r>
          </w:p>
        </w:tc>
        <w:tc>
          <w:tcPr>
            <w:tcW w:w="1007" w:type="dxa"/>
            <w:shd w:val="clear" w:color="auto" w:fill="auto"/>
          </w:tcPr>
          <w:p w14:paraId="4BA7CBD9" w14:textId="77777777" w:rsidR="00497522" w:rsidRDefault="00497522"/>
        </w:tc>
        <w:tc>
          <w:tcPr>
            <w:tcW w:w="720" w:type="dxa"/>
            <w:shd w:val="clear" w:color="auto" w:fill="auto"/>
          </w:tcPr>
          <w:p w14:paraId="7F4410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14797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28319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3342AA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B3A29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66</w:t>
            </w:r>
          </w:p>
        </w:tc>
        <w:tc>
          <w:tcPr>
            <w:tcW w:w="1368" w:type="dxa"/>
            <w:shd w:val="clear" w:color="auto" w:fill="auto"/>
          </w:tcPr>
          <w:p w14:paraId="2161C6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0361146</w:t>
            </w:r>
          </w:p>
        </w:tc>
        <w:tc>
          <w:tcPr>
            <w:tcW w:w="1512" w:type="dxa"/>
            <w:shd w:val="clear" w:color="auto" w:fill="auto"/>
          </w:tcPr>
          <w:p w14:paraId="3F027B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6274091</w:t>
            </w:r>
          </w:p>
        </w:tc>
        <w:tc>
          <w:tcPr>
            <w:tcW w:w="4320" w:type="dxa"/>
            <w:shd w:val="clear" w:color="auto" w:fill="auto"/>
          </w:tcPr>
          <w:p w14:paraId="5D3D48F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الغزال</w:t>
            </w:r>
          </w:p>
        </w:tc>
        <w:tc>
          <w:tcPr>
            <w:tcW w:w="1007" w:type="dxa"/>
            <w:shd w:val="clear" w:color="auto" w:fill="auto"/>
          </w:tcPr>
          <w:p w14:paraId="1324113B" w14:textId="77777777" w:rsidR="00497522" w:rsidRDefault="00497522"/>
        </w:tc>
        <w:tc>
          <w:tcPr>
            <w:tcW w:w="720" w:type="dxa"/>
            <w:shd w:val="clear" w:color="auto" w:fill="auto"/>
          </w:tcPr>
          <w:p w14:paraId="69B5C9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DFDD9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E7CC2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1E5D9E7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355EF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67</w:t>
            </w:r>
          </w:p>
        </w:tc>
        <w:tc>
          <w:tcPr>
            <w:tcW w:w="1368" w:type="dxa"/>
            <w:shd w:val="clear" w:color="auto" w:fill="auto"/>
          </w:tcPr>
          <w:p w14:paraId="72C3E5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0205698</w:t>
            </w:r>
          </w:p>
        </w:tc>
        <w:tc>
          <w:tcPr>
            <w:tcW w:w="1512" w:type="dxa"/>
            <w:shd w:val="clear" w:color="auto" w:fill="auto"/>
          </w:tcPr>
          <w:p w14:paraId="605042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9602881</w:t>
            </w:r>
          </w:p>
        </w:tc>
        <w:tc>
          <w:tcPr>
            <w:tcW w:w="4320" w:type="dxa"/>
            <w:shd w:val="clear" w:color="auto" w:fill="auto"/>
          </w:tcPr>
          <w:p w14:paraId="020E11E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70D1558E" w14:textId="77777777" w:rsidR="00497522" w:rsidRDefault="00497522"/>
        </w:tc>
        <w:tc>
          <w:tcPr>
            <w:tcW w:w="720" w:type="dxa"/>
            <w:shd w:val="clear" w:color="auto" w:fill="auto"/>
          </w:tcPr>
          <w:p w14:paraId="29CC20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71503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C3E55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BBEC59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895E2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68</w:t>
            </w:r>
          </w:p>
        </w:tc>
        <w:tc>
          <w:tcPr>
            <w:tcW w:w="1368" w:type="dxa"/>
            <w:shd w:val="clear" w:color="auto" w:fill="auto"/>
          </w:tcPr>
          <w:p w14:paraId="7928A2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0169662</w:t>
            </w:r>
          </w:p>
        </w:tc>
        <w:tc>
          <w:tcPr>
            <w:tcW w:w="1512" w:type="dxa"/>
            <w:shd w:val="clear" w:color="auto" w:fill="auto"/>
          </w:tcPr>
          <w:p w14:paraId="26E3CF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6519510</w:t>
            </w:r>
          </w:p>
        </w:tc>
        <w:tc>
          <w:tcPr>
            <w:tcW w:w="4320" w:type="dxa"/>
            <w:shd w:val="clear" w:color="auto" w:fill="auto"/>
          </w:tcPr>
          <w:p w14:paraId="0CAAB1B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الديراوي</w:t>
            </w:r>
          </w:p>
        </w:tc>
        <w:tc>
          <w:tcPr>
            <w:tcW w:w="1007" w:type="dxa"/>
            <w:shd w:val="clear" w:color="auto" w:fill="auto"/>
          </w:tcPr>
          <w:p w14:paraId="0B6FD408" w14:textId="77777777" w:rsidR="00497522" w:rsidRDefault="00497522"/>
        </w:tc>
        <w:tc>
          <w:tcPr>
            <w:tcW w:w="720" w:type="dxa"/>
            <w:shd w:val="clear" w:color="auto" w:fill="auto"/>
          </w:tcPr>
          <w:p w14:paraId="5C25EC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5F3BF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30256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50885C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AF53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lastRenderedPageBreak/>
              <w:t>69</w:t>
            </w:r>
          </w:p>
        </w:tc>
        <w:tc>
          <w:tcPr>
            <w:tcW w:w="1368" w:type="dxa"/>
            <w:shd w:val="clear" w:color="auto" w:fill="auto"/>
          </w:tcPr>
          <w:p w14:paraId="312DC1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0796927</w:t>
            </w:r>
          </w:p>
        </w:tc>
        <w:tc>
          <w:tcPr>
            <w:tcW w:w="1512" w:type="dxa"/>
            <w:shd w:val="clear" w:color="auto" w:fill="auto"/>
          </w:tcPr>
          <w:p w14:paraId="4351F0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8104770</w:t>
            </w:r>
          </w:p>
        </w:tc>
        <w:tc>
          <w:tcPr>
            <w:tcW w:w="4320" w:type="dxa"/>
            <w:shd w:val="clear" w:color="auto" w:fill="auto"/>
          </w:tcPr>
          <w:p w14:paraId="397D530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فنيطل</w:t>
            </w:r>
          </w:p>
        </w:tc>
        <w:tc>
          <w:tcPr>
            <w:tcW w:w="1007" w:type="dxa"/>
            <w:shd w:val="clear" w:color="auto" w:fill="auto"/>
          </w:tcPr>
          <w:p w14:paraId="17E71A33" w14:textId="77777777" w:rsidR="00497522" w:rsidRDefault="00497522"/>
        </w:tc>
        <w:tc>
          <w:tcPr>
            <w:tcW w:w="720" w:type="dxa"/>
            <w:shd w:val="clear" w:color="auto" w:fill="auto"/>
          </w:tcPr>
          <w:p w14:paraId="17E4C4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E4624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3E4A1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51351F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30201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743A"/>
                <w:sz w:val="28"/>
              </w:rPr>
              <w:t>70</w:t>
            </w:r>
          </w:p>
        </w:tc>
        <w:tc>
          <w:tcPr>
            <w:tcW w:w="1368" w:type="dxa"/>
            <w:shd w:val="clear" w:color="auto" w:fill="auto"/>
          </w:tcPr>
          <w:p w14:paraId="7F0951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0273266</w:t>
            </w:r>
          </w:p>
        </w:tc>
        <w:tc>
          <w:tcPr>
            <w:tcW w:w="1512" w:type="dxa"/>
            <w:shd w:val="clear" w:color="auto" w:fill="auto"/>
          </w:tcPr>
          <w:p w14:paraId="237E06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7891279</w:t>
            </w:r>
          </w:p>
        </w:tc>
        <w:tc>
          <w:tcPr>
            <w:tcW w:w="4320" w:type="dxa"/>
            <w:shd w:val="clear" w:color="auto" w:fill="auto"/>
          </w:tcPr>
          <w:p w14:paraId="34C4757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6FDC1B1E" w14:textId="77777777" w:rsidR="00497522" w:rsidRDefault="00497522"/>
        </w:tc>
        <w:tc>
          <w:tcPr>
            <w:tcW w:w="720" w:type="dxa"/>
            <w:shd w:val="clear" w:color="auto" w:fill="auto"/>
          </w:tcPr>
          <w:p w14:paraId="6A093E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7FB028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3FEE7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4CBBD2E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13C9B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71</w:t>
            </w:r>
          </w:p>
        </w:tc>
        <w:tc>
          <w:tcPr>
            <w:tcW w:w="1368" w:type="dxa"/>
            <w:shd w:val="clear" w:color="auto" w:fill="auto"/>
          </w:tcPr>
          <w:p w14:paraId="1D17A9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0002393</w:t>
            </w:r>
          </w:p>
        </w:tc>
        <w:tc>
          <w:tcPr>
            <w:tcW w:w="1512" w:type="dxa"/>
            <w:shd w:val="clear" w:color="auto" w:fill="auto"/>
          </w:tcPr>
          <w:p w14:paraId="2FD58B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8485843</w:t>
            </w:r>
          </w:p>
        </w:tc>
        <w:tc>
          <w:tcPr>
            <w:tcW w:w="4320" w:type="dxa"/>
            <w:shd w:val="clear" w:color="auto" w:fill="auto"/>
          </w:tcPr>
          <w:p w14:paraId="2E678A6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عبدالمحسن</w:t>
            </w:r>
          </w:p>
        </w:tc>
        <w:tc>
          <w:tcPr>
            <w:tcW w:w="1007" w:type="dxa"/>
            <w:shd w:val="clear" w:color="auto" w:fill="auto"/>
          </w:tcPr>
          <w:p w14:paraId="55364F90" w14:textId="77777777" w:rsidR="00497522" w:rsidRDefault="00497522"/>
        </w:tc>
        <w:tc>
          <w:tcPr>
            <w:tcW w:w="720" w:type="dxa"/>
            <w:shd w:val="clear" w:color="auto" w:fill="auto"/>
          </w:tcPr>
          <w:p w14:paraId="1F972A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549D6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CB87D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76FD12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C9711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72</w:t>
            </w:r>
          </w:p>
        </w:tc>
        <w:tc>
          <w:tcPr>
            <w:tcW w:w="1368" w:type="dxa"/>
            <w:shd w:val="clear" w:color="auto" w:fill="auto"/>
          </w:tcPr>
          <w:p w14:paraId="2A7AF8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0348179</w:t>
            </w:r>
          </w:p>
        </w:tc>
        <w:tc>
          <w:tcPr>
            <w:tcW w:w="1512" w:type="dxa"/>
            <w:shd w:val="clear" w:color="auto" w:fill="auto"/>
          </w:tcPr>
          <w:p w14:paraId="4A8B5C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6928576</w:t>
            </w:r>
          </w:p>
        </w:tc>
        <w:tc>
          <w:tcPr>
            <w:tcW w:w="4320" w:type="dxa"/>
            <w:shd w:val="clear" w:color="auto" w:fill="auto"/>
          </w:tcPr>
          <w:p w14:paraId="5F60AB5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1A994F38" w14:textId="77777777" w:rsidR="00497522" w:rsidRDefault="00497522"/>
        </w:tc>
        <w:tc>
          <w:tcPr>
            <w:tcW w:w="720" w:type="dxa"/>
            <w:shd w:val="clear" w:color="auto" w:fill="auto"/>
          </w:tcPr>
          <w:p w14:paraId="0680D6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7AF37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800F2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4B9B1E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7B6C8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73</w:t>
            </w:r>
          </w:p>
        </w:tc>
        <w:tc>
          <w:tcPr>
            <w:tcW w:w="1368" w:type="dxa"/>
            <w:shd w:val="clear" w:color="auto" w:fill="auto"/>
          </w:tcPr>
          <w:p w14:paraId="7A3073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0832727</w:t>
            </w:r>
          </w:p>
        </w:tc>
        <w:tc>
          <w:tcPr>
            <w:tcW w:w="1512" w:type="dxa"/>
            <w:shd w:val="clear" w:color="auto" w:fill="auto"/>
          </w:tcPr>
          <w:p w14:paraId="2FDBCE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9578331</w:t>
            </w:r>
          </w:p>
        </w:tc>
        <w:tc>
          <w:tcPr>
            <w:tcW w:w="4320" w:type="dxa"/>
            <w:shd w:val="clear" w:color="auto" w:fill="auto"/>
          </w:tcPr>
          <w:p w14:paraId="1E9551B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بني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رجاب</w:t>
            </w:r>
          </w:p>
        </w:tc>
        <w:tc>
          <w:tcPr>
            <w:tcW w:w="1007" w:type="dxa"/>
            <w:shd w:val="clear" w:color="auto" w:fill="auto"/>
          </w:tcPr>
          <w:p w14:paraId="616CA528" w14:textId="77777777" w:rsidR="00497522" w:rsidRDefault="00497522"/>
        </w:tc>
        <w:tc>
          <w:tcPr>
            <w:tcW w:w="720" w:type="dxa"/>
            <w:shd w:val="clear" w:color="auto" w:fill="auto"/>
          </w:tcPr>
          <w:p w14:paraId="2008DA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EC2B4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EA395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B7436A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2EACA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74</w:t>
            </w:r>
          </w:p>
        </w:tc>
        <w:tc>
          <w:tcPr>
            <w:tcW w:w="1368" w:type="dxa"/>
            <w:shd w:val="clear" w:color="auto" w:fill="auto"/>
          </w:tcPr>
          <w:p w14:paraId="246B4E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0398762</w:t>
            </w:r>
          </w:p>
        </w:tc>
        <w:tc>
          <w:tcPr>
            <w:tcW w:w="1512" w:type="dxa"/>
            <w:shd w:val="clear" w:color="auto" w:fill="auto"/>
          </w:tcPr>
          <w:p w14:paraId="439E86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6504475</w:t>
            </w:r>
          </w:p>
        </w:tc>
        <w:tc>
          <w:tcPr>
            <w:tcW w:w="4320" w:type="dxa"/>
            <w:shd w:val="clear" w:color="auto" w:fill="auto"/>
          </w:tcPr>
          <w:p w14:paraId="33A1133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456A9DDD" w14:textId="77777777" w:rsidR="00497522" w:rsidRDefault="00497522"/>
        </w:tc>
        <w:tc>
          <w:tcPr>
            <w:tcW w:w="720" w:type="dxa"/>
            <w:shd w:val="clear" w:color="auto" w:fill="auto"/>
          </w:tcPr>
          <w:p w14:paraId="2636F7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25BA6B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7BB0DF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EFDFB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61E4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75</w:t>
            </w:r>
          </w:p>
        </w:tc>
        <w:tc>
          <w:tcPr>
            <w:tcW w:w="1368" w:type="dxa"/>
            <w:shd w:val="clear" w:color="auto" w:fill="auto"/>
          </w:tcPr>
          <w:p w14:paraId="7A8A22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0508107</w:t>
            </w:r>
          </w:p>
        </w:tc>
        <w:tc>
          <w:tcPr>
            <w:tcW w:w="1512" w:type="dxa"/>
            <w:shd w:val="clear" w:color="auto" w:fill="auto"/>
          </w:tcPr>
          <w:p w14:paraId="20643A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7253923</w:t>
            </w:r>
          </w:p>
        </w:tc>
        <w:tc>
          <w:tcPr>
            <w:tcW w:w="4320" w:type="dxa"/>
            <w:shd w:val="clear" w:color="auto" w:fill="auto"/>
          </w:tcPr>
          <w:p w14:paraId="4012F86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حلاوي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32CF9946" w14:textId="77777777" w:rsidR="00497522" w:rsidRDefault="00497522"/>
        </w:tc>
        <w:tc>
          <w:tcPr>
            <w:tcW w:w="720" w:type="dxa"/>
            <w:shd w:val="clear" w:color="auto" w:fill="auto"/>
          </w:tcPr>
          <w:p w14:paraId="6137EB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95EA5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F0084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21EC1FD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66E9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76</w:t>
            </w:r>
          </w:p>
        </w:tc>
        <w:tc>
          <w:tcPr>
            <w:tcW w:w="1368" w:type="dxa"/>
            <w:shd w:val="clear" w:color="auto" w:fill="auto"/>
          </w:tcPr>
          <w:p w14:paraId="592A8B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0662532</w:t>
            </w:r>
          </w:p>
        </w:tc>
        <w:tc>
          <w:tcPr>
            <w:tcW w:w="1512" w:type="dxa"/>
            <w:shd w:val="clear" w:color="auto" w:fill="auto"/>
          </w:tcPr>
          <w:p w14:paraId="502A7D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6274599</w:t>
            </w:r>
          </w:p>
        </w:tc>
        <w:tc>
          <w:tcPr>
            <w:tcW w:w="4320" w:type="dxa"/>
            <w:shd w:val="clear" w:color="auto" w:fill="auto"/>
          </w:tcPr>
          <w:p w14:paraId="09302CA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</w:p>
        </w:tc>
        <w:tc>
          <w:tcPr>
            <w:tcW w:w="1007" w:type="dxa"/>
            <w:shd w:val="clear" w:color="auto" w:fill="auto"/>
          </w:tcPr>
          <w:p w14:paraId="182EB38E" w14:textId="77777777" w:rsidR="00497522" w:rsidRDefault="00497522"/>
        </w:tc>
        <w:tc>
          <w:tcPr>
            <w:tcW w:w="720" w:type="dxa"/>
            <w:shd w:val="clear" w:color="auto" w:fill="auto"/>
          </w:tcPr>
          <w:p w14:paraId="52AB05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607CB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40940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497522" w14:paraId="199EF60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8EA6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77</w:t>
            </w:r>
          </w:p>
        </w:tc>
        <w:tc>
          <w:tcPr>
            <w:tcW w:w="1368" w:type="dxa"/>
            <w:shd w:val="clear" w:color="auto" w:fill="auto"/>
          </w:tcPr>
          <w:p w14:paraId="4DA64C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0565768</w:t>
            </w:r>
          </w:p>
        </w:tc>
        <w:tc>
          <w:tcPr>
            <w:tcW w:w="1512" w:type="dxa"/>
            <w:shd w:val="clear" w:color="auto" w:fill="auto"/>
          </w:tcPr>
          <w:p w14:paraId="7FC26D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6272517</w:t>
            </w:r>
          </w:p>
        </w:tc>
        <w:tc>
          <w:tcPr>
            <w:tcW w:w="4320" w:type="dxa"/>
            <w:shd w:val="clear" w:color="auto" w:fill="auto"/>
          </w:tcPr>
          <w:p w14:paraId="60E6B22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</w:p>
        </w:tc>
        <w:tc>
          <w:tcPr>
            <w:tcW w:w="1007" w:type="dxa"/>
            <w:shd w:val="clear" w:color="auto" w:fill="auto"/>
          </w:tcPr>
          <w:p w14:paraId="0D4D641A" w14:textId="77777777" w:rsidR="00497522" w:rsidRDefault="00497522"/>
        </w:tc>
        <w:tc>
          <w:tcPr>
            <w:tcW w:w="720" w:type="dxa"/>
            <w:shd w:val="clear" w:color="auto" w:fill="auto"/>
          </w:tcPr>
          <w:p w14:paraId="6D05FC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9B1F0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A696D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793D71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2523E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78</w:t>
            </w:r>
          </w:p>
        </w:tc>
        <w:tc>
          <w:tcPr>
            <w:tcW w:w="1368" w:type="dxa"/>
            <w:shd w:val="clear" w:color="auto" w:fill="auto"/>
          </w:tcPr>
          <w:p w14:paraId="283A05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0455670</w:t>
            </w:r>
          </w:p>
        </w:tc>
        <w:tc>
          <w:tcPr>
            <w:tcW w:w="1512" w:type="dxa"/>
            <w:shd w:val="clear" w:color="auto" w:fill="auto"/>
          </w:tcPr>
          <w:p w14:paraId="54EB22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6443467</w:t>
            </w:r>
          </w:p>
        </w:tc>
        <w:tc>
          <w:tcPr>
            <w:tcW w:w="4320" w:type="dxa"/>
            <w:shd w:val="clear" w:color="auto" w:fill="auto"/>
          </w:tcPr>
          <w:p w14:paraId="5B9C9DC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فليح</w:t>
            </w:r>
          </w:p>
        </w:tc>
        <w:tc>
          <w:tcPr>
            <w:tcW w:w="1007" w:type="dxa"/>
            <w:shd w:val="clear" w:color="auto" w:fill="auto"/>
          </w:tcPr>
          <w:p w14:paraId="225CED73" w14:textId="77777777" w:rsidR="00497522" w:rsidRDefault="00497522"/>
        </w:tc>
        <w:tc>
          <w:tcPr>
            <w:tcW w:w="720" w:type="dxa"/>
            <w:shd w:val="clear" w:color="auto" w:fill="auto"/>
          </w:tcPr>
          <w:p w14:paraId="620E23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37B87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51B68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D324A8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DAF1B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79</w:t>
            </w:r>
          </w:p>
        </w:tc>
        <w:tc>
          <w:tcPr>
            <w:tcW w:w="1368" w:type="dxa"/>
            <w:shd w:val="clear" w:color="auto" w:fill="auto"/>
          </w:tcPr>
          <w:p w14:paraId="11CAFC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0001301</w:t>
            </w:r>
          </w:p>
        </w:tc>
        <w:tc>
          <w:tcPr>
            <w:tcW w:w="1512" w:type="dxa"/>
            <w:shd w:val="clear" w:color="auto" w:fill="auto"/>
          </w:tcPr>
          <w:p w14:paraId="33565F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6706745</w:t>
            </w:r>
          </w:p>
        </w:tc>
        <w:tc>
          <w:tcPr>
            <w:tcW w:w="4320" w:type="dxa"/>
            <w:shd w:val="clear" w:color="auto" w:fill="auto"/>
          </w:tcPr>
          <w:p w14:paraId="138C239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023E5750" w14:textId="77777777" w:rsidR="00497522" w:rsidRDefault="00497522"/>
        </w:tc>
        <w:tc>
          <w:tcPr>
            <w:tcW w:w="720" w:type="dxa"/>
            <w:shd w:val="clear" w:color="auto" w:fill="auto"/>
          </w:tcPr>
          <w:p w14:paraId="2CA84A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F3BA0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D92A0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41E881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D62DE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80</w:t>
            </w:r>
          </w:p>
        </w:tc>
        <w:tc>
          <w:tcPr>
            <w:tcW w:w="1368" w:type="dxa"/>
            <w:shd w:val="clear" w:color="auto" w:fill="auto"/>
          </w:tcPr>
          <w:p w14:paraId="64F57E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0339502</w:t>
            </w:r>
          </w:p>
        </w:tc>
        <w:tc>
          <w:tcPr>
            <w:tcW w:w="1512" w:type="dxa"/>
            <w:shd w:val="clear" w:color="auto" w:fill="auto"/>
          </w:tcPr>
          <w:p w14:paraId="38FF8C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6340451</w:t>
            </w:r>
          </w:p>
        </w:tc>
        <w:tc>
          <w:tcPr>
            <w:tcW w:w="4320" w:type="dxa"/>
            <w:shd w:val="clear" w:color="auto" w:fill="auto"/>
          </w:tcPr>
          <w:p w14:paraId="3EC5102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مفتن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نوحي</w:t>
            </w:r>
          </w:p>
        </w:tc>
        <w:tc>
          <w:tcPr>
            <w:tcW w:w="1007" w:type="dxa"/>
            <w:shd w:val="clear" w:color="auto" w:fill="auto"/>
          </w:tcPr>
          <w:p w14:paraId="2909AEAA" w14:textId="77777777" w:rsidR="00497522" w:rsidRDefault="00497522"/>
        </w:tc>
        <w:tc>
          <w:tcPr>
            <w:tcW w:w="720" w:type="dxa"/>
            <w:shd w:val="clear" w:color="auto" w:fill="auto"/>
          </w:tcPr>
          <w:p w14:paraId="737E8B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8B3A1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E3F0E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5EA58E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58F6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81</w:t>
            </w:r>
          </w:p>
        </w:tc>
        <w:tc>
          <w:tcPr>
            <w:tcW w:w="1368" w:type="dxa"/>
            <w:shd w:val="clear" w:color="auto" w:fill="auto"/>
          </w:tcPr>
          <w:p w14:paraId="1A0806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0549041</w:t>
            </w:r>
          </w:p>
        </w:tc>
        <w:tc>
          <w:tcPr>
            <w:tcW w:w="1512" w:type="dxa"/>
            <w:shd w:val="clear" w:color="auto" w:fill="auto"/>
          </w:tcPr>
          <w:p w14:paraId="40F5E3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6290483</w:t>
            </w:r>
          </w:p>
        </w:tc>
        <w:tc>
          <w:tcPr>
            <w:tcW w:w="4320" w:type="dxa"/>
            <w:shd w:val="clear" w:color="auto" w:fill="auto"/>
          </w:tcPr>
          <w:p w14:paraId="34167A1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5D56CB26" w14:textId="77777777" w:rsidR="00497522" w:rsidRDefault="00497522"/>
        </w:tc>
        <w:tc>
          <w:tcPr>
            <w:tcW w:w="720" w:type="dxa"/>
            <w:shd w:val="clear" w:color="auto" w:fill="auto"/>
          </w:tcPr>
          <w:p w14:paraId="65BC68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7F7DA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A875C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EC1FA4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A61F1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82</w:t>
            </w:r>
          </w:p>
        </w:tc>
        <w:tc>
          <w:tcPr>
            <w:tcW w:w="1368" w:type="dxa"/>
            <w:shd w:val="clear" w:color="auto" w:fill="auto"/>
          </w:tcPr>
          <w:p w14:paraId="2A6D77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0683058</w:t>
            </w:r>
          </w:p>
        </w:tc>
        <w:tc>
          <w:tcPr>
            <w:tcW w:w="1512" w:type="dxa"/>
            <w:shd w:val="clear" w:color="auto" w:fill="auto"/>
          </w:tcPr>
          <w:p w14:paraId="4499DF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6661809</w:t>
            </w:r>
          </w:p>
        </w:tc>
        <w:tc>
          <w:tcPr>
            <w:tcW w:w="4320" w:type="dxa"/>
            <w:shd w:val="clear" w:color="auto" w:fill="auto"/>
          </w:tcPr>
          <w:p w14:paraId="5E1B089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العبدالله</w:t>
            </w:r>
          </w:p>
        </w:tc>
        <w:tc>
          <w:tcPr>
            <w:tcW w:w="1007" w:type="dxa"/>
            <w:shd w:val="clear" w:color="auto" w:fill="auto"/>
          </w:tcPr>
          <w:p w14:paraId="4E248056" w14:textId="77777777" w:rsidR="00497522" w:rsidRDefault="00497522"/>
        </w:tc>
        <w:tc>
          <w:tcPr>
            <w:tcW w:w="720" w:type="dxa"/>
            <w:shd w:val="clear" w:color="auto" w:fill="auto"/>
          </w:tcPr>
          <w:p w14:paraId="695C3F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2EADC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72AC4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F1B8C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2AB7F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83</w:t>
            </w:r>
          </w:p>
        </w:tc>
        <w:tc>
          <w:tcPr>
            <w:tcW w:w="1368" w:type="dxa"/>
            <w:shd w:val="clear" w:color="auto" w:fill="auto"/>
          </w:tcPr>
          <w:p w14:paraId="5844B9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0002170</w:t>
            </w:r>
          </w:p>
        </w:tc>
        <w:tc>
          <w:tcPr>
            <w:tcW w:w="1512" w:type="dxa"/>
            <w:shd w:val="clear" w:color="auto" w:fill="auto"/>
          </w:tcPr>
          <w:p w14:paraId="5F7A93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7441730</w:t>
            </w:r>
          </w:p>
        </w:tc>
        <w:tc>
          <w:tcPr>
            <w:tcW w:w="4320" w:type="dxa"/>
            <w:shd w:val="clear" w:color="auto" w:fill="auto"/>
          </w:tcPr>
          <w:p w14:paraId="7C723B2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شبيب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الازهيواوي</w:t>
            </w:r>
          </w:p>
        </w:tc>
        <w:tc>
          <w:tcPr>
            <w:tcW w:w="1007" w:type="dxa"/>
            <w:shd w:val="clear" w:color="auto" w:fill="auto"/>
          </w:tcPr>
          <w:p w14:paraId="45533D60" w14:textId="77777777" w:rsidR="00497522" w:rsidRDefault="00497522"/>
        </w:tc>
        <w:tc>
          <w:tcPr>
            <w:tcW w:w="720" w:type="dxa"/>
            <w:shd w:val="clear" w:color="auto" w:fill="auto"/>
          </w:tcPr>
          <w:p w14:paraId="256664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42531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1E812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698C7F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EEAD5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84</w:t>
            </w:r>
          </w:p>
        </w:tc>
        <w:tc>
          <w:tcPr>
            <w:tcW w:w="1368" w:type="dxa"/>
            <w:shd w:val="clear" w:color="auto" w:fill="auto"/>
          </w:tcPr>
          <w:p w14:paraId="320BE6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0398763</w:t>
            </w:r>
          </w:p>
        </w:tc>
        <w:tc>
          <w:tcPr>
            <w:tcW w:w="1512" w:type="dxa"/>
            <w:shd w:val="clear" w:color="auto" w:fill="auto"/>
          </w:tcPr>
          <w:p w14:paraId="0D879C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7108254</w:t>
            </w:r>
          </w:p>
        </w:tc>
        <w:tc>
          <w:tcPr>
            <w:tcW w:w="4320" w:type="dxa"/>
            <w:shd w:val="clear" w:color="auto" w:fill="auto"/>
          </w:tcPr>
          <w:p w14:paraId="2690D23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1CDE2A68" w14:textId="77777777" w:rsidR="00497522" w:rsidRDefault="00497522"/>
        </w:tc>
        <w:tc>
          <w:tcPr>
            <w:tcW w:w="720" w:type="dxa"/>
            <w:shd w:val="clear" w:color="auto" w:fill="auto"/>
          </w:tcPr>
          <w:p w14:paraId="120D8C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CDDB2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004E3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62902B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E3B60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85</w:t>
            </w:r>
          </w:p>
        </w:tc>
        <w:tc>
          <w:tcPr>
            <w:tcW w:w="1368" w:type="dxa"/>
            <w:shd w:val="clear" w:color="auto" w:fill="auto"/>
          </w:tcPr>
          <w:p w14:paraId="170393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0755432</w:t>
            </w:r>
          </w:p>
        </w:tc>
        <w:tc>
          <w:tcPr>
            <w:tcW w:w="1512" w:type="dxa"/>
            <w:shd w:val="clear" w:color="auto" w:fill="auto"/>
          </w:tcPr>
          <w:p w14:paraId="7F3444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6332039</w:t>
            </w:r>
          </w:p>
        </w:tc>
        <w:tc>
          <w:tcPr>
            <w:tcW w:w="4320" w:type="dxa"/>
            <w:shd w:val="clear" w:color="auto" w:fill="auto"/>
          </w:tcPr>
          <w:p w14:paraId="133F7A4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0542FCE5" w14:textId="77777777" w:rsidR="00497522" w:rsidRDefault="00497522"/>
        </w:tc>
        <w:tc>
          <w:tcPr>
            <w:tcW w:w="720" w:type="dxa"/>
            <w:shd w:val="clear" w:color="auto" w:fill="auto"/>
          </w:tcPr>
          <w:p w14:paraId="75EC7D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C9403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54514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E03A1E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E596B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86</w:t>
            </w:r>
          </w:p>
        </w:tc>
        <w:tc>
          <w:tcPr>
            <w:tcW w:w="1368" w:type="dxa"/>
            <w:shd w:val="clear" w:color="auto" w:fill="auto"/>
          </w:tcPr>
          <w:p w14:paraId="57789C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0848358</w:t>
            </w:r>
          </w:p>
        </w:tc>
        <w:tc>
          <w:tcPr>
            <w:tcW w:w="1512" w:type="dxa"/>
            <w:shd w:val="clear" w:color="auto" w:fill="auto"/>
          </w:tcPr>
          <w:p w14:paraId="491B08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7530686</w:t>
            </w:r>
          </w:p>
        </w:tc>
        <w:tc>
          <w:tcPr>
            <w:tcW w:w="4320" w:type="dxa"/>
            <w:shd w:val="clear" w:color="auto" w:fill="auto"/>
          </w:tcPr>
          <w:p w14:paraId="2D267A1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منعثر</w:t>
            </w:r>
          </w:p>
        </w:tc>
        <w:tc>
          <w:tcPr>
            <w:tcW w:w="1007" w:type="dxa"/>
            <w:shd w:val="clear" w:color="auto" w:fill="auto"/>
          </w:tcPr>
          <w:p w14:paraId="38271615" w14:textId="77777777" w:rsidR="00497522" w:rsidRDefault="00497522"/>
        </w:tc>
        <w:tc>
          <w:tcPr>
            <w:tcW w:w="720" w:type="dxa"/>
            <w:shd w:val="clear" w:color="auto" w:fill="auto"/>
          </w:tcPr>
          <w:p w14:paraId="4E86E6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8557D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2B0A7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9D614F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C674B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87</w:t>
            </w:r>
          </w:p>
        </w:tc>
        <w:tc>
          <w:tcPr>
            <w:tcW w:w="1368" w:type="dxa"/>
            <w:shd w:val="clear" w:color="auto" w:fill="auto"/>
          </w:tcPr>
          <w:p w14:paraId="51CEF2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0679708</w:t>
            </w:r>
          </w:p>
        </w:tc>
        <w:tc>
          <w:tcPr>
            <w:tcW w:w="1512" w:type="dxa"/>
            <w:shd w:val="clear" w:color="auto" w:fill="auto"/>
          </w:tcPr>
          <w:p w14:paraId="0B2EA4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6276966</w:t>
            </w:r>
          </w:p>
        </w:tc>
        <w:tc>
          <w:tcPr>
            <w:tcW w:w="4320" w:type="dxa"/>
            <w:shd w:val="clear" w:color="auto" w:fill="auto"/>
          </w:tcPr>
          <w:p w14:paraId="1762485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غضباوي</w:t>
            </w:r>
          </w:p>
        </w:tc>
        <w:tc>
          <w:tcPr>
            <w:tcW w:w="1007" w:type="dxa"/>
            <w:shd w:val="clear" w:color="auto" w:fill="auto"/>
          </w:tcPr>
          <w:p w14:paraId="307ECD36" w14:textId="77777777" w:rsidR="00497522" w:rsidRDefault="00497522"/>
        </w:tc>
        <w:tc>
          <w:tcPr>
            <w:tcW w:w="720" w:type="dxa"/>
            <w:shd w:val="clear" w:color="auto" w:fill="auto"/>
          </w:tcPr>
          <w:p w14:paraId="0B9357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E965C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96CB1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DE8B19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4F021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88</w:t>
            </w:r>
          </w:p>
        </w:tc>
        <w:tc>
          <w:tcPr>
            <w:tcW w:w="1368" w:type="dxa"/>
            <w:shd w:val="clear" w:color="auto" w:fill="auto"/>
          </w:tcPr>
          <w:p w14:paraId="6B45D5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0623257</w:t>
            </w:r>
          </w:p>
        </w:tc>
        <w:tc>
          <w:tcPr>
            <w:tcW w:w="1512" w:type="dxa"/>
            <w:shd w:val="clear" w:color="auto" w:fill="auto"/>
          </w:tcPr>
          <w:p w14:paraId="712816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8210634</w:t>
            </w:r>
          </w:p>
        </w:tc>
        <w:tc>
          <w:tcPr>
            <w:tcW w:w="4320" w:type="dxa"/>
            <w:shd w:val="clear" w:color="auto" w:fill="auto"/>
          </w:tcPr>
          <w:p w14:paraId="2A03787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الجزائري</w:t>
            </w:r>
          </w:p>
        </w:tc>
        <w:tc>
          <w:tcPr>
            <w:tcW w:w="1007" w:type="dxa"/>
            <w:shd w:val="clear" w:color="auto" w:fill="auto"/>
          </w:tcPr>
          <w:p w14:paraId="6230E091" w14:textId="77777777" w:rsidR="00497522" w:rsidRDefault="00497522"/>
        </w:tc>
        <w:tc>
          <w:tcPr>
            <w:tcW w:w="720" w:type="dxa"/>
            <w:shd w:val="clear" w:color="auto" w:fill="auto"/>
          </w:tcPr>
          <w:p w14:paraId="082400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825C9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CB319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C26E4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2F270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89</w:t>
            </w:r>
          </w:p>
        </w:tc>
        <w:tc>
          <w:tcPr>
            <w:tcW w:w="1368" w:type="dxa"/>
            <w:shd w:val="clear" w:color="auto" w:fill="auto"/>
          </w:tcPr>
          <w:p w14:paraId="59D8C5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0780575</w:t>
            </w:r>
          </w:p>
        </w:tc>
        <w:tc>
          <w:tcPr>
            <w:tcW w:w="1512" w:type="dxa"/>
            <w:shd w:val="clear" w:color="auto" w:fill="auto"/>
          </w:tcPr>
          <w:p w14:paraId="6C2581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8944060</w:t>
            </w:r>
          </w:p>
        </w:tc>
        <w:tc>
          <w:tcPr>
            <w:tcW w:w="4320" w:type="dxa"/>
            <w:shd w:val="clear" w:color="auto" w:fill="auto"/>
          </w:tcPr>
          <w:p w14:paraId="75D88B2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</w:p>
        </w:tc>
        <w:tc>
          <w:tcPr>
            <w:tcW w:w="1007" w:type="dxa"/>
            <w:shd w:val="clear" w:color="auto" w:fill="auto"/>
          </w:tcPr>
          <w:p w14:paraId="0F6077FF" w14:textId="77777777" w:rsidR="00497522" w:rsidRDefault="00497522"/>
        </w:tc>
        <w:tc>
          <w:tcPr>
            <w:tcW w:w="720" w:type="dxa"/>
            <w:shd w:val="clear" w:color="auto" w:fill="auto"/>
          </w:tcPr>
          <w:p w14:paraId="02E837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1967C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5265F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24B3CE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B25A7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90</w:t>
            </w:r>
          </w:p>
        </w:tc>
        <w:tc>
          <w:tcPr>
            <w:tcW w:w="1368" w:type="dxa"/>
            <w:shd w:val="clear" w:color="auto" w:fill="auto"/>
          </w:tcPr>
          <w:p w14:paraId="3E8D52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0852647</w:t>
            </w:r>
          </w:p>
        </w:tc>
        <w:tc>
          <w:tcPr>
            <w:tcW w:w="1512" w:type="dxa"/>
            <w:shd w:val="clear" w:color="auto" w:fill="auto"/>
          </w:tcPr>
          <w:p w14:paraId="4EAF8B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8832176</w:t>
            </w:r>
          </w:p>
        </w:tc>
        <w:tc>
          <w:tcPr>
            <w:tcW w:w="4320" w:type="dxa"/>
            <w:shd w:val="clear" w:color="auto" w:fill="auto"/>
          </w:tcPr>
          <w:p w14:paraId="3F838F9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كامل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35293F6B" w14:textId="77777777" w:rsidR="00497522" w:rsidRDefault="00497522"/>
        </w:tc>
        <w:tc>
          <w:tcPr>
            <w:tcW w:w="720" w:type="dxa"/>
            <w:shd w:val="clear" w:color="auto" w:fill="auto"/>
          </w:tcPr>
          <w:p w14:paraId="0A72CD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13CDB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6C157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C0EED1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B6CA1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91</w:t>
            </w:r>
          </w:p>
        </w:tc>
        <w:tc>
          <w:tcPr>
            <w:tcW w:w="1368" w:type="dxa"/>
            <w:shd w:val="clear" w:color="auto" w:fill="auto"/>
          </w:tcPr>
          <w:p w14:paraId="3187B8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0308868</w:t>
            </w:r>
          </w:p>
        </w:tc>
        <w:tc>
          <w:tcPr>
            <w:tcW w:w="1512" w:type="dxa"/>
            <w:shd w:val="clear" w:color="auto" w:fill="auto"/>
          </w:tcPr>
          <w:p w14:paraId="3ECB2D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8412214</w:t>
            </w:r>
          </w:p>
        </w:tc>
        <w:tc>
          <w:tcPr>
            <w:tcW w:w="4320" w:type="dxa"/>
            <w:shd w:val="clear" w:color="auto" w:fill="auto"/>
          </w:tcPr>
          <w:p w14:paraId="13AFC52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الكريماوي</w:t>
            </w:r>
          </w:p>
        </w:tc>
        <w:tc>
          <w:tcPr>
            <w:tcW w:w="1007" w:type="dxa"/>
            <w:shd w:val="clear" w:color="auto" w:fill="auto"/>
          </w:tcPr>
          <w:p w14:paraId="592B7A9A" w14:textId="77777777" w:rsidR="00497522" w:rsidRDefault="00497522"/>
        </w:tc>
        <w:tc>
          <w:tcPr>
            <w:tcW w:w="720" w:type="dxa"/>
            <w:shd w:val="clear" w:color="auto" w:fill="auto"/>
          </w:tcPr>
          <w:p w14:paraId="740B55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71D98E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23591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4FF1759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3A9AC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92</w:t>
            </w:r>
          </w:p>
        </w:tc>
        <w:tc>
          <w:tcPr>
            <w:tcW w:w="1368" w:type="dxa"/>
            <w:shd w:val="clear" w:color="auto" w:fill="auto"/>
          </w:tcPr>
          <w:p w14:paraId="1F3FE0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0570980</w:t>
            </w:r>
          </w:p>
        </w:tc>
        <w:tc>
          <w:tcPr>
            <w:tcW w:w="1512" w:type="dxa"/>
            <w:shd w:val="clear" w:color="auto" w:fill="auto"/>
          </w:tcPr>
          <w:p w14:paraId="7086A7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6399199</w:t>
            </w:r>
          </w:p>
        </w:tc>
        <w:tc>
          <w:tcPr>
            <w:tcW w:w="4320" w:type="dxa"/>
            <w:shd w:val="clear" w:color="auto" w:fill="auto"/>
          </w:tcPr>
          <w:p w14:paraId="78C4C0F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نعمه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2F2AE88B" w14:textId="77777777" w:rsidR="00497522" w:rsidRDefault="00497522"/>
        </w:tc>
        <w:tc>
          <w:tcPr>
            <w:tcW w:w="720" w:type="dxa"/>
            <w:shd w:val="clear" w:color="auto" w:fill="auto"/>
          </w:tcPr>
          <w:p w14:paraId="1C27F4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3D196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A88DF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8AC92D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D3976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93</w:t>
            </w:r>
          </w:p>
        </w:tc>
        <w:tc>
          <w:tcPr>
            <w:tcW w:w="1368" w:type="dxa"/>
            <w:shd w:val="clear" w:color="auto" w:fill="auto"/>
          </w:tcPr>
          <w:p w14:paraId="2086D9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0002205</w:t>
            </w:r>
          </w:p>
        </w:tc>
        <w:tc>
          <w:tcPr>
            <w:tcW w:w="1512" w:type="dxa"/>
            <w:shd w:val="clear" w:color="auto" w:fill="auto"/>
          </w:tcPr>
          <w:p w14:paraId="7048F2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6298661</w:t>
            </w:r>
          </w:p>
        </w:tc>
        <w:tc>
          <w:tcPr>
            <w:tcW w:w="4320" w:type="dxa"/>
            <w:shd w:val="clear" w:color="auto" w:fill="auto"/>
          </w:tcPr>
          <w:p w14:paraId="398AC25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مفتن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نوحي</w:t>
            </w:r>
          </w:p>
        </w:tc>
        <w:tc>
          <w:tcPr>
            <w:tcW w:w="1007" w:type="dxa"/>
            <w:shd w:val="clear" w:color="auto" w:fill="auto"/>
          </w:tcPr>
          <w:p w14:paraId="1B4EF21B" w14:textId="77777777" w:rsidR="00497522" w:rsidRDefault="00497522"/>
        </w:tc>
        <w:tc>
          <w:tcPr>
            <w:tcW w:w="720" w:type="dxa"/>
            <w:shd w:val="clear" w:color="auto" w:fill="auto"/>
          </w:tcPr>
          <w:p w14:paraId="3EAAAF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51BBC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419B1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582DD4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8AB5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94</w:t>
            </w:r>
          </w:p>
        </w:tc>
        <w:tc>
          <w:tcPr>
            <w:tcW w:w="1368" w:type="dxa"/>
            <w:shd w:val="clear" w:color="auto" w:fill="auto"/>
          </w:tcPr>
          <w:p w14:paraId="4771FA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0002371</w:t>
            </w:r>
          </w:p>
        </w:tc>
        <w:tc>
          <w:tcPr>
            <w:tcW w:w="1512" w:type="dxa"/>
            <w:shd w:val="clear" w:color="auto" w:fill="auto"/>
          </w:tcPr>
          <w:p w14:paraId="7AB02D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7482129</w:t>
            </w:r>
          </w:p>
        </w:tc>
        <w:tc>
          <w:tcPr>
            <w:tcW w:w="4320" w:type="dxa"/>
            <w:shd w:val="clear" w:color="auto" w:fill="auto"/>
          </w:tcPr>
          <w:p w14:paraId="53C2A80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</w:p>
        </w:tc>
        <w:tc>
          <w:tcPr>
            <w:tcW w:w="1007" w:type="dxa"/>
            <w:shd w:val="clear" w:color="auto" w:fill="auto"/>
          </w:tcPr>
          <w:p w14:paraId="6DB454A0" w14:textId="77777777" w:rsidR="00497522" w:rsidRDefault="00497522"/>
        </w:tc>
        <w:tc>
          <w:tcPr>
            <w:tcW w:w="720" w:type="dxa"/>
            <w:shd w:val="clear" w:color="auto" w:fill="auto"/>
          </w:tcPr>
          <w:p w14:paraId="3A1F80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5974A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80B53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13110BE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70F2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95</w:t>
            </w:r>
          </w:p>
        </w:tc>
        <w:tc>
          <w:tcPr>
            <w:tcW w:w="1368" w:type="dxa"/>
            <w:shd w:val="clear" w:color="auto" w:fill="auto"/>
          </w:tcPr>
          <w:p w14:paraId="500841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0021110</w:t>
            </w:r>
          </w:p>
        </w:tc>
        <w:tc>
          <w:tcPr>
            <w:tcW w:w="1512" w:type="dxa"/>
            <w:shd w:val="clear" w:color="auto" w:fill="auto"/>
          </w:tcPr>
          <w:p w14:paraId="67C4D2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6636844</w:t>
            </w:r>
          </w:p>
        </w:tc>
        <w:tc>
          <w:tcPr>
            <w:tcW w:w="4320" w:type="dxa"/>
            <w:shd w:val="clear" w:color="auto" w:fill="auto"/>
          </w:tcPr>
          <w:p w14:paraId="04DD376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الازيرج</w:t>
            </w:r>
          </w:p>
        </w:tc>
        <w:tc>
          <w:tcPr>
            <w:tcW w:w="1007" w:type="dxa"/>
            <w:shd w:val="clear" w:color="auto" w:fill="auto"/>
          </w:tcPr>
          <w:p w14:paraId="35A41C34" w14:textId="77777777" w:rsidR="00497522" w:rsidRDefault="00497522"/>
        </w:tc>
        <w:tc>
          <w:tcPr>
            <w:tcW w:w="720" w:type="dxa"/>
            <w:shd w:val="clear" w:color="auto" w:fill="auto"/>
          </w:tcPr>
          <w:p w14:paraId="73DAB4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85BF79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B36095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74833EC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0240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96</w:t>
            </w:r>
          </w:p>
        </w:tc>
        <w:tc>
          <w:tcPr>
            <w:tcW w:w="1368" w:type="dxa"/>
            <w:shd w:val="clear" w:color="auto" w:fill="auto"/>
          </w:tcPr>
          <w:p w14:paraId="41719F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0207786</w:t>
            </w:r>
          </w:p>
        </w:tc>
        <w:tc>
          <w:tcPr>
            <w:tcW w:w="1512" w:type="dxa"/>
            <w:shd w:val="clear" w:color="auto" w:fill="auto"/>
          </w:tcPr>
          <w:p w14:paraId="3F0B8C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6547907</w:t>
            </w:r>
          </w:p>
        </w:tc>
        <w:tc>
          <w:tcPr>
            <w:tcW w:w="4320" w:type="dxa"/>
            <w:shd w:val="clear" w:color="auto" w:fill="auto"/>
          </w:tcPr>
          <w:p w14:paraId="39144A9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اعلوكي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5A7E39ED" w14:textId="77777777" w:rsidR="00497522" w:rsidRDefault="00497522"/>
        </w:tc>
        <w:tc>
          <w:tcPr>
            <w:tcW w:w="720" w:type="dxa"/>
            <w:shd w:val="clear" w:color="auto" w:fill="auto"/>
          </w:tcPr>
          <w:p w14:paraId="378126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0A8D1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774BC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E07F9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A0D39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97</w:t>
            </w:r>
          </w:p>
        </w:tc>
        <w:tc>
          <w:tcPr>
            <w:tcW w:w="1368" w:type="dxa"/>
            <w:shd w:val="clear" w:color="auto" w:fill="auto"/>
          </w:tcPr>
          <w:p w14:paraId="18586E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0256982</w:t>
            </w:r>
          </w:p>
        </w:tc>
        <w:tc>
          <w:tcPr>
            <w:tcW w:w="1512" w:type="dxa"/>
            <w:shd w:val="clear" w:color="auto" w:fill="auto"/>
          </w:tcPr>
          <w:p w14:paraId="138509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6518668</w:t>
            </w:r>
          </w:p>
        </w:tc>
        <w:tc>
          <w:tcPr>
            <w:tcW w:w="4320" w:type="dxa"/>
            <w:shd w:val="clear" w:color="auto" w:fill="auto"/>
          </w:tcPr>
          <w:p w14:paraId="71C791F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حواء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10374B68" w14:textId="77777777" w:rsidR="00497522" w:rsidRDefault="00497522"/>
        </w:tc>
        <w:tc>
          <w:tcPr>
            <w:tcW w:w="720" w:type="dxa"/>
            <w:shd w:val="clear" w:color="auto" w:fill="auto"/>
          </w:tcPr>
          <w:p w14:paraId="3454A1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DCD71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D8EE5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40729C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30824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98</w:t>
            </w:r>
          </w:p>
        </w:tc>
        <w:tc>
          <w:tcPr>
            <w:tcW w:w="1368" w:type="dxa"/>
            <w:shd w:val="clear" w:color="auto" w:fill="auto"/>
          </w:tcPr>
          <w:p w14:paraId="6A5B6E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0356312</w:t>
            </w:r>
          </w:p>
        </w:tc>
        <w:tc>
          <w:tcPr>
            <w:tcW w:w="1512" w:type="dxa"/>
            <w:shd w:val="clear" w:color="auto" w:fill="auto"/>
          </w:tcPr>
          <w:p w14:paraId="50A32B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6324143</w:t>
            </w:r>
          </w:p>
        </w:tc>
        <w:tc>
          <w:tcPr>
            <w:tcW w:w="4320" w:type="dxa"/>
            <w:shd w:val="clear" w:color="auto" w:fill="auto"/>
          </w:tcPr>
          <w:p w14:paraId="1EBD79A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65F1D17D" w14:textId="77777777" w:rsidR="00497522" w:rsidRDefault="00497522"/>
        </w:tc>
        <w:tc>
          <w:tcPr>
            <w:tcW w:w="720" w:type="dxa"/>
            <w:shd w:val="clear" w:color="auto" w:fill="auto"/>
          </w:tcPr>
          <w:p w14:paraId="08FE9A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A8C38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05691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8CC369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1DA04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99</w:t>
            </w:r>
          </w:p>
        </w:tc>
        <w:tc>
          <w:tcPr>
            <w:tcW w:w="1368" w:type="dxa"/>
            <w:shd w:val="clear" w:color="auto" w:fill="auto"/>
          </w:tcPr>
          <w:p w14:paraId="33F3C9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0796926</w:t>
            </w:r>
          </w:p>
        </w:tc>
        <w:tc>
          <w:tcPr>
            <w:tcW w:w="1512" w:type="dxa"/>
            <w:shd w:val="clear" w:color="auto" w:fill="auto"/>
          </w:tcPr>
          <w:p w14:paraId="2A8453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6876030</w:t>
            </w:r>
          </w:p>
        </w:tc>
        <w:tc>
          <w:tcPr>
            <w:tcW w:w="4320" w:type="dxa"/>
            <w:shd w:val="clear" w:color="auto" w:fill="auto"/>
          </w:tcPr>
          <w:p w14:paraId="317DEF2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474D3829" w14:textId="77777777" w:rsidR="00497522" w:rsidRDefault="00497522"/>
        </w:tc>
        <w:tc>
          <w:tcPr>
            <w:tcW w:w="720" w:type="dxa"/>
            <w:shd w:val="clear" w:color="auto" w:fill="auto"/>
          </w:tcPr>
          <w:p w14:paraId="78705A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94076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8FC79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2552EE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D5775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100</w:t>
            </w:r>
          </w:p>
        </w:tc>
        <w:tc>
          <w:tcPr>
            <w:tcW w:w="1368" w:type="dxa"/>
            <w:shd w:val="clear" w:color="auto" w:fill="auto"/>
          </w:tcPr>
          <w:p w14:paraId="0F3656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0002189</w:t>
            </w:r>
          </w:p>
        </w:tc>
        <w:tc>
          <w:tcPr>
            <w:tcW w:w="1512" w:type="dxa"/>
            <w:shd w:val="clear" w:color="auto" w:fill="auto"/>
          </w:tcPr>
          <w:p w14:paraId="32AAC7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8558799</w:t>
            </w:r>
          </w:p>
        </w:tc>
        <w:tc>
          <w:tcPr>
            <w:tcW w:w="4320" w:type="dxa"/>
            <w:shd w:val="clear" w:color="auto" w:fill="auto"/>
          </w:tcPr>
          <w:p w14:paraId="5CBC614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41ED3B5C" w14:textId="77777777" w:rsidR="00497522" w:rsidRDefault="00497522"/>
        </w:tc>
        <w:tc>
          <w:tcPr>
            <w:tcW w:w="720" w:type="dxa"/>
            <w:shd w:val="clear" w:color="auto" w:fill="auto"/>
          </w:tcPr>
          <w:p w14:paraId="450B0C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3E550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F43AD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CC72E3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8F4B6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101</w:t>
            </w:r>
          </w:p>
        </w:tc>
        <w:tc>
          <w:tcPr>
            <w:tcW w:w="1368" w:type="dxa"/>
            <w:shd w:val="clear" w:color="auto" w:fill="auto"/>
          </w:tcPr>
          <w:p w14:paraId="7F006B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0271201</w:t>
            </w:r>
          </w:p>
        </w:tc>
        <w:tc>
          <w:tcPr>
            <w:tcW w:w="1512" w:type="dxa"/>
            <w:shd w:val="clear" w:color="auto" w:fill="auto"/>
          </w:tcPr>
          <w:p w14:paraId="4E260B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7047614</w:t>
            </w:r>
          </w:p>
        </w:tc>
        <w:tc>
          <w:tcPr>
            <w:tcW w:w="4320" w:type="dxa"/>
            <w:shd w:val="clear" w:color="auto" w:fill="auto"/>
          </w:tcPr>
          <w:p w14:paraId="2497755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الحلفي</w:t>
            </w:r>
          </w:p>
        </w:tc>
        <w:tc>
          <w:tcPr>
            <w:tcW w:w="1007" w:type="dxa"/>
            <w:shd w:val="clear" w:color="auto" w:fill="auto"/>
          </w:tcPr>
          <w:p w14:paraId="617DBAD6" w14:textId="77777777" w:rsidR="00497522" w:rsidRDefault="00497522"/>
        </w:tc>
        <w:tc>
          <w:tcPr>
            <w:tcW w:w="720" w:type="dxa"/>
            <w:shd w:val="clear" w:color="auto" w:fill="auto"/>
          </w:tcPr>
          <w:p w14:paraId="2F7585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AA180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0C47B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5DA6C8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04501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102</w:t>
            </w:r>
          </w:p>
        </w:tc>
        <w:tc>
          <w:tcPr>
            <w:tcW w:w="1368" w:type="dxa"/>
            <w:shd w:val="clear" w:color="auto" w:fill="auto"/>
          </w:tcPr>
          <w:p w14:paraId="725DE9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0800227</w:t>
            </w:r>
          </w:p>
        </w:tc>
        <w:tc>
          <w:tcPr>
            <w:tcW w:w="1512" w:type="dxa"/>
            <w:shd w:val="clear" w:color="auto" w:fill="auto"/>
          </w:tcPr>
          <w:p w14:paraId="17D54C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6288674</w:t>
            </w:r>
          </w:p>
        </w:tc>
        <w:tc>
          <w:tcPr>
            <w:tcW w:w="4320" w:type="dxa"/>
            <w:shd w:val="clear" w:color="auto" w:fill="auto"/>
          </w:tcPr>
          <w:p w14:paraId="6CF6954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4ACA37DC" w14:textId="77777777" w:rsidR="00497522" w:rsidRDefault="00497522"/>
        </w:tc>
        <w:tc>
          <w:tcPr>
            <w:tcW w:w="720" w:type="dxa"/>
            <w:shd w:val="clear" w:color="auto" w:fill="auto"/>
          </w:tcPr>
          <w:p w14:paraId="4ACDD6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59996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2E93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D55F4C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78340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103</w:t>
            </w:r>
          </w:p>
        </w:tc>
        <w:tc>
          <w:tcPr>
            <w:tcW w:w="1368" w:type="dxa"/>
            <w:shd w:val="clear" w:color="auto" w:fill="auto"/>
          </w:tcPr>
          <w:p w14:paraId="015430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0357600</w:t>
            </w:r>
          </w:p>
        </w:tc>
        <w:tc>
          <w:tcPr>
            <w:tcW w:w="1512" w:type="dxa"/>
            <w:shd w:val="clear" w:color="auto" w:fill="auto"/>
          </w:tcPr>
          <w:p w14:paraId="15CDB9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6530335</w:t>
            </w:r>
          </w:p>
        </w:tc>
        <w:tc>
          <w:tcPr>
            <w:tcW w:w="4320" w:type="dxa"/>
            <w:shd w:val="clear" w:color="auto" w:fill="auto"/>
          </w:tcPr>
          <w:p w14:paraId="105B513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الايوب</w:t>
            </w:r>
          </w:p>
        </w:tc>
        <w:tc>
          <w:tcPr>
            <w:tcW w:w="1007" w:type="dxa"/>
            <w:shd w:val="clear" w:color="auto" w:fill="auto"/>
          </w:tcPr>
          <w:p w14:paraId="1A4884BD" w14:textId="77777777" w:rsidR="00497522" w:rsidRDefault="00497522"/>
        </w:tc>
        <w:tc>
          <w:tcPr>
            <w:tcW w:w="720" w:type="dxa"/>
            <w:shd w:val="clear" w:color="auto" w:fill="auto"/>
          </w:tcPr>
          <w:p w14:paraId="6B1914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C2AA5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B14F0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DB763B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59B69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104</w:t>
            </w:r>
          </w:p>
        </w:tc>
        <w:tc>
          <w:tcPr>
            <w:tcW w:w="1368" w:type="dxa"/>
            <w:shd w:val="clear" w:color="auto" w:fill="auto"/>
          </w:tcPr>
          <w:p w14:paraId="161FC8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0061254</w:t>
            </w:r>
          </w:p>
        </w:tc>
        <w:tc>
          <w:tcPr>
            <w:tcW w:w="1512" w:type="dxa"/>
            <w:shd w:val="clear" w:color="auto" w:fill="auto"/>
          </w:tcPr>
          <w:p w14:paraId="5C629E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7228498</w:t>
            </w:r>
          </w:p>
        </w:tc>
        <w:tc>
          <w:tcPr>
            <w:tcW w:w="4320" w:type="dxa"/>
            <w:shd w:val="clear" w:color="auto" w:fill="auto"/>
          </w:tcPr>
          <w:p w14:paraId="4E64353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</w:p>
        </w:tc>
        <w:tc>
          <w:tcPr>
            <w:tcW w:w="1007" w:type="dxa"/>
            <w:shd w:val="clear" w:color="auto" w:fill="auto"/>
          </w:tcPr>
          <w:p w14:paraId="755AE169" w14:textId="77777777" w:rsidR="00497522" w:rsidRDefault="00497522"/>
        </w:tc>
        <w:tc>
          <w:tcPr>
            <w:tcW w:w="720" w:type="dxa"/>
            <w:shd w:val="clear" w:color="auto" w:fill="auto"/>
          </w:tcPr>
          <w:p w14:paraId="3A8676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37162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FDD09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3D8D3CD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792A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t>105</w:t>
            </w:r>
          </w:p>
        </w:tc>
        <w:tc>
          <w:tcPr>
            <w:tcW w:w="1368" w:type="dxa"/>
            <w:shd w:val="clear" w:color="auto" w:fill="auto"/>
          </w:tcPr>
          <w:p w14:paraId="064F85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0835635</w:t>
            </w:r>
          </w:p>
        </w:tc>
        <w:tc>
          <w:tcPr>
            <w:tcW w:w="1512" w:type="dxa"/>
            <w:shd w:val="clear" w:color="auto" w:fill="auto"/>
          </w:tcPr>
          <w:p w14:paraId="33C8EE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6970740</w:t>
            </w:r>
          </w:p>
        </w:tc>
        <w:tc>
          <w:tcPr>
            <w:tcW w:w="4320" w:type="dxa"/>
            <w:shd w:val="clear" w:color="auto" w:fill="auto"/>
          </w:tcPr>
          <w:p w14:paraId="3E6CFA1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الانصاري</w:t>
            </w:r>
          </w:p>
        </w:tc>
        <w:tc>
          <w:tcPr>
            <w:tcW w:w="1007" w:type="dxa"/>
            <w:shd w:val="clear" w:color="auto" w:fill="auto"/>
          </w:tcPr>
          <w:p w14:paraId="75C326CF" w14:textId="77777777" w:rsidR="00497522" w:rsidRDefault="00497522"/>
        </w:tc>
        <w:tc>
          <w:tcPr>
            <w:tcW w:w="720" w:type="dxa"/>
            <w:shd w:val="clear" w:color="auto" w:fill="auto"/>
          </w:tcPr>
          <w:p w14:paraId="5AB4C6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441BD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914C9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889F46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E63FF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913A"/>
                <w:sz w:val="28"/>
              </w:rPr>
              <w:lastRenderedPageBreak/>
              <w:t>106</w:t>
            </w:r>
          </w:p>
        </w:tc>
        <w:tc>
          <w:tcPr>
            <w:tcW w:w="1368" w:type="dxa"/>
            <w:shd w:val="clear" w:color="auto" w:fill="auto"/>
          </w:tcPr>
          <w:p w14:paraId="0D56C4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0262576</w:t>
            </w:r>
          </w:p>
        </w:tc>
        <w:tc>
          <w:tcPr>
            <w:tcW w:w="1512" w:type="dxa"/>
            <w:shd w:val="clear" w:color="auto" w:fill="auto"/>
          </w:tcPr>
          <w:p w14:paraId="54B406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7801715</w:t>
            </w:r>
          </w:p>
        </w:tc>
        <w:tc>
          <w:tcPr>
            <w:tcW w:w="4320" w:type="dxa"/>
            <w:shd w:val="clear" w:color="auto" w:fill="auto"/>
          </w:tcPr>
          <w:p w14:paraId="196FCCA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مارو</w:t>
            </w:r>
          </w:p>
        </w:tc>
        <w:tc>
          <w:tcPr>
            <w:tcW w:w="1007" w:type="dxa"/>
            <w:shd w:val="clear" w:color="auto" w:fill="auto"/>
          </w:tcPr>
          <w:p w14:paraId="710AB493" w14:textId="77777777" w:rsidR="00497522" w:rsidRDefault="00497522"/>
        </w:tc>
        <w:tc>
          <w:tcPr>
            <w:tcW w:w="720" w:type="dxa"/>
            <w:shd w:val="clear" w:color="auto" w:fill="auto"/>
          </w:tcPr>
          <w:p w14:paraId="42BE55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AD1B2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9A8B7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497522" w14:paraId="4288DE3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70EB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107</w:t>
            </w:r>
          </w:p>
        </w:tc>
        <w:tc>
          <w:tcPr>
            <w:tcW w:w="1368" w:type="dxa"/>
            <w:shd w:val="clear" w:color="auto" w:fill="auto"/>
          </w:tcPr>
          <w:p w14:paraId="6A0D4B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0395877</w:t>
            </w:r>
          </w:p>
        </w:tc>
        <w:tc>
          <w:tcPr>
            <w:tcW w:w="1512" w:type="dxa"/>
            <w:shd w:val="clear" w:color="auto" w:fill="auto"/>
          </w:tcPr>
          <w:p w14:paraId="1B0D7B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9577811</w:t>
            </w:r>
          </w:p>
        </w:tc>
        <w:tc>
          <w:tcPr>
            <w:tcW w:w="4320" w:type="dxa"/>
            <w:shd w:val="clear" w:color="auto" w:fill="auto"/>
          </w:tcPr>
          <w:p w14:paraId="6F4B54C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الربيعه</w:t>
            </w:r>
          </w:p>
        </w:tc>
        <w:tc>
          <w:tcPr>
            <w:tcW w:w="1007" w:type="dxa"/>
            <w:shd w:val="clear" w:color="auto" w:fill="auto"/>
          </w:tcPr>
          <w:p w14:paraId="380038F9" w14:textId="77777777" w:rsidR="00497522" w:rsidRDefault="00497522"/>
        </w:tc>
        <w:tc>
          <w:tcPr>
            <w:tcW w:w="720" w:type="dxa"/>
            <w:shd w:val="clear" w:color="auto" w:fill="auto"/>
          </w:tcPr>
          <w:p w14:paraId="7B968A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95920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B421E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B15262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C12AD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108</w:t>
            </w:r>
          </w:p>
        </w:tc>
        <w:tc>
          <w:tcPr>
            <w:tcW w:w="1368" w:type="dxa"/>
            <w:shd w:val="clear" w:color="auto" w:fill="auto"/>
          </w:tcPr>
          <w:p w14:paraId="689430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0261643</w:t>
            </w:r>
          </w:p>
        </w:tc>
        <w:tc>
          <w:tcPr>
            <w:tcW w:w="1512" w:type="dxa"/>
            <w:shd w:val="clear" w:color="auto" w:fill="auto"/>
          </w:tcPr>
          <w:p w14:paraId="181D13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7864742</w:t>
            </w:r>
          </w:p>
        </w:tc>
        <w:tc>
          <w:tcPr>
            <w:tcW w:w="4320" w:type="dxa"/>
            <w:shd w:val="clear" w:color="auto" w:fill="auto"/>
          </w:tcPr>
          <w:p w14:paraId="2E7952E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7F6D2B2C" w14:textId="77777777" w:rsidR="00497522" w:rsidRDefault="00497522"/>
        </w:tc>
        <w:tc>
          <w:tcPr>
            <w:tcW w:w="720" w:type="dxa"/>
            <w:shd w:val="clear" w:color="auto" w:fill="auto"/>
          </w:tcPr>
          <w:p w14:paraId="1A1E21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10A82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B4542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F28EC6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56597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109</w:t>
            </w:r>
          </w:p>
        </w:tc>
        <w:tc>
          <w:tcPr>
            <w:tcW w:w="1368" w:type="dxa"/>
            <w:shd w:val="clear" w:color="auto" w:fill="auto"/>
          </w:tcPr>
          <w:p w14:paraId="657055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0244803</w:t>
            </w:r>
          </w:p>
        </w:tc>
        <w:tc>
          <w:tcPr>
            <w:tcW w:w="1512" w:type="dxa"/>
            <w:shd w:val="clear" w:color="auto" w:fill="auto"/>
          </w:tcPr>
          <w:p w14:paraId="219D00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8124421</w:t>
            </w:r>
          </w:p>
        </w:tc>
        <w:tc>
          <w:tcPr>
            <w:tcW w:w="4320" w:type="dxa"/>
            <w:shd w:val="clear" w:color="auto" w:fill="auto"/>
          </w:tcPr>
          <w:p w14:paraId="1F1E5B1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خديجه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حزبه</w:t>
            </w:r>
          </w:p>
        </w:tc>
        <w:tc>
          <w:tcPr>
            <w:tcW w:w="1007" w:type="dxa"/>
            <w:shd w:val="clear" w:color="auto" w:fill="auto"/>
          </w:tcPr>
          <w:p w14:paraId="6A99F0D3" w14:textId="77777777" w:rsidR="00497522" w:rsidRDefault="00497522"/>
        </w:tc>
        <w:tc>
          <w:tcPr>
            <w:tcW w:w="720" w:type="dxa"/>
            <w:shd w:val="clear" w:color="auto" w:fill="auto"/>
          </w:tcPr>
          <w:p w14:paraId="2EB8BC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02718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6EEB8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DB94CA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00214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110</w:t>
            </w:r>
          </w:p>
        </w:tc>
        <w:tc>
          <w:tcPr>
            <w:tcW w:w="1368" w:type="dxa"/>
            <w:shd w:val="clear" w:color="auto" w:fill="auto"/>
          </w:tcPr>
          <w:p w14:paraId="0AE66B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0202859</w:t>
            </w:r>
          </w:p>
        </w:tc>
        <w:tc>
          <w:tcPr>
            <w:tcW w:w="1512" w:type="dxa"/>
            <w:shd w:val="clear" w:color="auto" w:fill="auto"/>
          </w:tcPr>
          <w:p w14:paraId="44C070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6514690</w:t>
            </w:r>
          </w:p>
        </w:tc>
        <w:tc>
          <w:tcPr>
            <w:tcW w:w="4320" w:type="dxa"/>
            <w:shd w:val="clear" w:color="auto" w:fill="auto"/>
          </w:tcPr>
          <w:p w14:paraId="25BA101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طعمه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6E072454" w14:textId="77777777" w:rsidR="00497522" w:rsidRDefault="00497522"/>
        </w:tc>
        <w:tc>
          <w:tcPr>
            <w:tcW w:w="720" w:type="dxa"/>
            <w:shd w:val="clear" w:color="auto" w:fill="auto"/>
          </w:tcPr>
          <w:p w14:paraId="2309A7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4714B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97C39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53F8FF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8BED9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111</w:t>
            </w:r>
          </w:p>
        </w:tc>
        <w:tc>
          <w:tcPr>
            <w:tcW w:w="1368" w:type="dxa"/>
            <w:shd w:val="clear" w:color="auto" w:fill="auto"/>
          </w:tcPr>
          <w:p w14:paraId="1C9F18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0266319</w:t>
            </w:r>
          </w:p>
        </w:tc>
        <w:tc>
          <w:tcPr>
            <w:tcW w:w="1512" w:type="dxa"/>
            <w:shd w:val="clear" w:color="auto" w:fill="auto"/>
          </w:tcPr>
          <w:p w14:paraId="1E8BF3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6278219</w:t>
            </w:r>
          </w:p>
        </w:tc>
        <w:tc>
          <w:tcPr>
            <w:tcW w:w="4320" w:type="dxa"/>
            <w:shd w:val="clear" w:color="auto" w:fill="auto"/>
          </w:tcPr>
          <w:p w14:paraId="7A10C4F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الخضير</w:t>
            </w:r>
          </w:p>
        </w:tc>
        <w:tc>
          <w:tcPr>
            <w:tcW w:w="1007" w:type="dxa"/>
            <w:shd w:val="clear" w:color="auto" w:fill="auto"/>
          </w:tcPr>
          <w:p w14:paraId="7060EE47" w14:textId="77777777" w:rsidR="00497522" w:rsidRDefault="00497522"/>
        </w:tc>
        <w:tc>
          <w:tcPr>
            <w:tcW w:w="720" w:type="dxa"/>
            <w:shd w:val="clear" w:color="auto" w:fill="auto"/>
          </w:tcPr>
          <w:p w14:paraId="51A1FC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E6550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FBDF3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4B8362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283A8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112</w:t>
            </w:r>
          </w:p>
        </w:tc>
        <w:tc>
          <w:tcPr>
            <w:tcW w:w="1368" w:type="dxa"/>
            <w:shd w:val="clear" w:color="auto" w:fill="auto"/>
          </w:tcPr>
          <w:p w14:paraId="0FE1AE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0219988</w:t>
            </w:r>
          </w:p>
        </w:tc>
        <w:tc>
          <w:tcPr>
            <w:tcW w:w="1512" w:type="dxa"/>
            <w:shd w:val="clear" w:color="auto" w:fill="auto"/>
          </w:tcPr>
          <w:p w14:paraId="5FE1C8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6885842</w:t>
            </w:r>
          </w:p>
        </w:tc>
        <w:tc>
          <w:tcPr>
            <w:tcW w:w="4320" w:type="dxa"/>
            <w:shd w:val="clear" w:color="auto" w:fill="auto"/>
          </w:tcPr>
          <w:p w14:paraId="73D60D9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جازع</w:t>
            </w:r>
          </w:p>
        </w:tc>
        <w:tc>
          <w:tcPr>
            <w:tcW w:w="1007" w:type="dxa"/>
            <w:shd w:val="clear" w:color="auto" w:fill="auto"/>
          </w:tcPr>
          <w:p w14:paraId="75D58A43" w14:textId="77777777" w:rsidR="00497522" w:rsidRDefault="00497522"/>
        </w:tc>
        <w:tc>
          <w:tcPr>
            <w:tcW w:w="720" w:type="dxa"/>
            <w:shd w:val="clear" w:color="auto" w:fill="auto"/>
          </w:tcPr>
          <w:p w14:paraId="1C2636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F791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9CF6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AD5404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A02A4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113</w:t>
            </w:r>
          </w:p>
        </w:tc>
        <w:tc>
          <w:tcPr>
            <w:tcW w:w="1368" w:type="dxa"/>
            <w:shd w:val="clear" w:color="auto" w:fill="auto"/>
          </w:tcPr>
          <w:p w14:paraId="425ECD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0008806</w:t>
            </w:r>
          </w:p>
        </w:tc>
        <w:tc>
          <w:tcPr>
            <w:tcW w:w="1512" w:type="dxa"/>
            <w:shd w:val="clear" w:color="auto" w:fill="auto"/>
          </w:tcPr>
          <w:p w14:paraId="49F426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6971715</w:t>
            </w:r>
          </w:p>
        </w:tc>
        <w:tc>
          <w:tcPr>
            <w:tcW w:w="4320" w:type="dxa"/>
            <w:shd w:val="clear" w:color="auto" w:fill="auto"/>
          </w:tcPr>
          <w:p w14:paraId="367E073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اللافي</w:t>
            </w:r>
          </w:p>
        </w:tc>
        <w:tc>
          <w:tcPr>
            <w:tcW w:w="1007" w:type="dxa"/>
            <w:shd w:val="clear" w:color="auto" w:fill="auto"/>
          </w:tcPr>
          <w:p w14:paraId="1BE75618" w14:textId="77777777" w:rsidR="00497522" w:rsidRDefault="00497522"/>
        </w:tc>
        <w:tc>
          <w:tcPr>
            <w:tcW w:w="720" w:type="dxa"/>
            <w:shd w:val="clear" w:color="auto" w:fill="auto"/>
          </w:tcPr>
          <w:p w14:paraId="14DEA8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CEEDD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2BCAA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806294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1049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AD3A"/>
                <w:sz w:val="28"/>
              </w:rPr>
              <w:t>114</w:t>
            </w:r>
          </w:p>
        </w:tc>
        <w:tc>
          <w:tcPr>
            <w:tcW w:w="1368" w:type="dxa"/>
            <w:shd w:val="clear" w:color="auto" w:fill="auto"/>
          </w:tcPr>
          <w:p w14:paraId="35D5F0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0461258</w:t>
            </w:r>
          </w:p>
        </w:tc>
        <w:tc>
          <w:tcPr>
            <w:tcW w:w="1512" w:type="dxa"/>
            <w:shd w:val="clear" w:color="auto" w:fill="auto"/>
          </w:tcPr>
          <w:p w14:paraId="6B7BA5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8421789</w:t>
            </w:r>
          </w:p>
        </w:tc>
        <w:tc>
          <w:tcPr>
            <w:tcW w:w="4320" w:type="dxa"/>
            <w:shd w:val="clear" w:color="auto" w:fill="auto"/>
          </w:tcPr>
          <w:p w14:paraId="0184298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خيريه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الكعبي</w:t>
            </w:r>
          </w:p>
        </w:tc>
        <w:tc>
          <w:tcPr>
            <w:tcW w:w="1007" w:type="dxa"/>
            <w:shd w:val="clear" w:color="auto" w:fill="auto"/>
          </w:tcPr>
          <w:p w14:paraId="46399E78" w14:textId="77777777" w:rsidR="00497522" w:rsidRDefault="00497522"/>
        </w:tc>
        <w:tc>
          <w:tcPr>
            <w:tcW w:w="720" w:type="dxa"/>
            <w:shd w:val="clear" w:color="auto" w:fill="auto"/>
          </w:tcPr>
          <w:p w14:paraId="2B8142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8E302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7D741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D99F7E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6B58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B73A"/>
                <w:sz w:val="28"/>
              </w:rPr>
              <w:t>115</w:t>
            </w:r>
          </w:p>
        </w:tc>
        <w:tc>
          <w:tcPr>
            <w:tcW w:w="1368" w:type="dxa"/>
            <w:shd w:val="clear" w:color="auto" w:fill="auto"/>
          </w:tcPr>
          <w:p w14:paraId="742B0A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0451092</w:t>
            </w:r>
          </w:p>
        </w:tc>
        <w:tc>
          <w:tcPr>
            <w:tcW w:w="1512" w:type="dxa"/>
            <w:shd w:val="clear" w:color="auto" w:fill="auto"/>
          </w:tcPr>
          <w:p w14:paraId="323B31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6297612</w:t>
            </w:r>
          </w:p>
        </w:tc>
        <w:tc>
          <w:tcPr>
            <w:tcW w:w="4320" w:type="dxa"/>
            <w:shd w:val="clear" w:color="auto" w:fill="auto"/>
          </w:tcPr>
          <w:p w14:paraId="23DFBBE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الصاحب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الحريد</w:t>
            </w:r>
          </w:p>
        </w:tc>
        <w:tc>
          <w:tcPr>
            <w:tcW w:w="1007" w:type="dxa"/>
            <w:shd w:val="clear" w:color="auto" w:fill="auto"/>
          </w:tcPr>
          <w:p w14:paraId="59377D34" w14:textId="77777777" w:rsidR="00497522" w:rsidRDefault="00497522"/>
        </w:tc>
        <w:tc>
          <w:tcPr>
            <w:tcW w:w="720" w:type="dxa"/>
            <w:shd w:val="clear" w:color="auto" w:fill="auto"/>
          </w:tcPr>
          <w:p w14:paraId="40CB25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C6127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64845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DA262A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6C8EB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B73A"/>
                <w:sz w:val="28"/>
              </w:rPr>
              <w:t>116</w:t>
            </w:r>
          </w:p>
        </w:tc>
        <w:tc>
          <w:tcPr>
            <w:tcW w:w="1368" w:type="dxa"/>
            <w:shd w:val="clear" w:color="auto" w:fill="auto"/>
          </w:tcPr>
          <w:p w14:paraId="14F50FC0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186A00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10088123</w:t>
            </w:r>
          </w:p>
        </w:tc>
        <w:tc>
          <w:tcPr>
            <w:tcW w:w="4320" w:type="dxa"/>
            <w:shd w:val="clear" w:color="auto" w:fill="auto"/>
          </w:tcPr>
          <w:p w14:paraId="358F1C9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داود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4E490B8C" w14:textId="77777777" w:rsidR="00497522" w:rsidRDefault="00497522"/>
        </w:tc>
        <w:tc>
          <w:tcPr>
            <w:tcW w:w="720" w:type="dxa"/>
            <w:shd w:val="clear" w:color="auto" w:fill="auto"/>
          </w:tcPr>
          <w:p w14:paraId="634CDE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6F799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3C73E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138A88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9B0C7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B73A"/>
                <w:sz w:val="28"/>
              </w:rPr>
              <w:t>117</w:t>
            </w:r>
          </w:p>
        </w:tc>
        <w:tc>
          <w:tcPr>
            <w:tcW w:w="1368" w:type="dxa"/>
            <w:shd w:val="clear" w:color="auto" w:fill="auto"/>
          </w:tcPr>
          <w:p w14:paraId="6DF03F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0001139</w:t>
            </w:r>
          </w:p>
        </w:tc>
        <w:tc>
          <w:tcPr>
            <w:tcW w:w="1512" w:type="dxa"/>
            <w:shd w:val="clear" w:color="auto" w:fill="auto"/>
          </w:tcPr>
          <w:p w14:paraId="34C1FA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6393458</w:t>
            </w:r>
          </w:p>
        </w:tc>
        <w:tc>
          <w:tcPr>
            <w:tcW w:w="4320" w:type="dxa"/>
            <w:shd w:val="clear" w:color="auto" w:fill="auto"/>
          </w:tcPr>
          <w:p w14:paraId="10B4066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رشيد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</w:p>
        </w:tc>
        <w:tc>
          <w:tcPr>
            <w:tcW w:w="1007" w:type="dxa"/>
            <w:shd w:val="clear" w:color="auto" w:fill="auto"/>
          </w:tcPr>
          <w:p w14:paraId="6566413B" w14:textId="77777777" w:rsidR="00497522" w:rsidRDefault="00497522"/>
        </w:tc>
        <w:tc>
          <w:tcPr>
            <w:tcW w:w="720" w:type="dxa"/>
            <w:shd w:val="clear" w:color="auto" w:fill="auto"/>
          </w:tcPr>
          <w:p w14:paraId="1EE16D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941AE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7D13D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D2C220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5A665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B73A"/>
                <w:sz w:val="28"/>
              </w:rPr>
              <w:t>118</w:t>
            </w:r>
          </w:p>
        </w:tc>
        <w:tc>
          <w:tcPr>
            <w:tcW w:w="1368" w:type="dxa"/>
            <w:shd w:val="clear" w:color="auto" w:fill="auto"/>
          </w:tcPr>
          <w:p w14:paraId="3B98DE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0361147</w:t>
            </w:r>
          </w:p>
        </w:tc>
        <w:tc>
          <w:tcPr>
            <w:tcW w:w="1512" w:type="dxa"/>
            <w:shd w:val="clear" w:color="auto" w:fill="auto"/>
          </w:tcPr>
          <w:p w14:paraId="728C22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6898232</w:t>
            </w:r>
          </w:p>
        </w:tc>
        <w:tc>
          <w:tcPr>
            <w:tcW w:w="4320" w:type="dxa"/>
            <w:shd w:val="clear" w:color="auto" w:fill="auto"/>
          </w:tcPr>
          <w:p w14:paraId="0502E11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ذو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الفقار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5A828BDE" w14:textId="77777777" w:rsidR="00497522" w:rsidRDefault="00497522"/>
        </w:tc>
        <w:tc>
          <w:tcPr>
            <w:tcW w:w="720" w:type="dxa"/>
            <w:shd w:val="clear" w:color="auto" w:fill="auto"/>
          </w:tcPr>
          <w:p w14:paraId="5D3CB3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CB710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5FEDB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B3278A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122FD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119</w:t>
            </w:r>
          </w:p>
        </w:tc>
        <w:tc>
          <w:tcPr>
            <w:tcW w:w="1368" w:type="dxa"/>
            <w:shd w:val="clear" w:color="auto" w:fill="auto"/>
          </w:tcPr>
          <w:p w14:paraId="46559B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0002204</w:t>
            </w:r>
          </w:p>
        </w:tc>
        <w:tc>
          <w:tcPr>
            <w:tcW w:w="1512" w:type="dxa"/>
            <w:shd w:val="clear" w:color="auto" w:fill="auto"/>
          </w:tcPr>
          <w:p w14:paraId="5D4126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6496284</w:t>
            </w:r>
          </w:p>
        </w:tc>
        <w:tc>
          <w:tcPr>
            <w:tcW w:w="4320" w:type="dxa"/>
            <w:shd w:val="clear" w:color="auto" w:fill="auto"/>
          </w:tcPr>
          <w:p w14:paraId="2761101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رائد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سيمون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الكنعان</w:t>
            </w:r>
          </w:p>
        </w:tc>
        <w:tc>
          <w:tcPr>
            <w:tcW w:w="1007" w:type="dxa"/>
            <w:shd w:val="clear" w:color="auto" w:fill="auto"/>
          </w:tcPr>
          <w:p w14:paraId="51B21F9C" w14:textId="77777777" w:rsidR="00497522" w:rsidRDefault="00497522"/>
        </w:tc>
        <w:tc>
          <w:tcPr>
            <w:tcW w:w="720" w:type="dxa"/>
            <w:shd w:val="clear" w:color="auto" w:fill="auto"/>
          </w:tcPr>
          <w:p w14:paraId="39738F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1603C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405BD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ECF2E3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A4AC1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120</w:t>
            </w:r>
          </w:p>
        </w:tc>
        <w:tc>
          <w:tcPr>
            <w:tcW w:w="1368" w:type="dxa"/>
            <w:shd w:val="clear" w:color="auto" w:fill="auto"/>
          </w:tcPr>
          <w:p w14:paraId="70F520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0725335</w:t>
            </w:r>
          </w:p>
        </w:tc>
        <w:tc>
          <w:tcPr>
            <w:tcW w:w="1512" w:type="dxa"/>
            <w:shd w:val="clear" w:color="auto" w:fill="auto"/>
          </w:tcPr>
          <w:p w14:paraId="06EDBF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6445234</w:t>
            </w:r>
          </w:p>
        </w:tc>
        <w:tc>
          <w:tcPr>
            <w:tcW w:w="4320" w:type="dxa"/>
            <w:shd w:val="clear" w:color="auto" w:fill="auto"/>
          </w:tcPr>
          <w:p w14:paraId="69DC216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رائد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كاطع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السراج</w:t>
            </w:r>
          </w:p>
        </w:tc>
        <w:tc>
          <w:tcPr>
            <w:tcW w:w="1007" w:type="dxa"/>
            <w:shd w:val="clear" w:color="auto" w:fill="auto"/>
          </w:tcPr>
          <w:p w14:paraId="3CFB526D" w14:textId="77777777" w:rsidR="00497522" w:rsidRDefault="00497522"/>
        </w:tc>
        <w:tc>
          <w:tcPr>
            <w:tcW w:w="720" w:type="dxa"/>
            <w:shd w:val="clear" w:color="auto" w:fill="auto"/>
          </w:tcPr>
          <w:p w14:paraId="1095F4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3DCD7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A3F70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06CB82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D2CDA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121</w:t>
            </w:r>
          </w:p>
        </w:tc>
        <w:tc>
          <w:tcPr>
            <w:tcW w:w="1368" w:type="dxa"/>
            <w:shd w:val="clear" w:color="auto" w:fill="auto"/>
          </w:tcPr>
          <w:p w14:paraId="4CBDED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0206684</w:t>
            </w:r>
          </w:p>
        </w:tc>
        <w:tc>
          <w:tcPr>
            <w:tcW w:w="1512" w:type="dxa"/>
            <w:shd w:val="clear" w:color="auto" w:fill="auto"/>
          </w:tcPr>
          <w:p w14:paraId="2D4CDA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7165207</w:t>
            </w:r>
          </w:p>
        </w:tc>
        <w:tc>
          <w:tcPr>
            <w:tcW w:w="4320" w:type="dxa"/>
            <w:shd w:val="clear" w:color="auto" w:fill="auto"/>
          </w:tcPr>
          <w:p w14:paraId="786B525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رحيم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48437C65" w14:textId="77777777" w:rsidR="00497522" w:rsidRDefault="00497522"/>
        </w:tc>
        <w:tc>
          <w:tcPr>
            <w:tcW w:w="720" w:type="dxa"/>
            <w:shd w:val="clear" w:color="auto" w:fill="auto"/>
          </w:tcPr>
          <w:p w14:paraId="60081A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FF3B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79168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847347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5E0F2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122</w:t>
            </w:r>
          </w:p>
        </w:tc>
        <w:tc>
          <w:tcPr>
            <w:tcW w:w="1368" w:type="dxa"/>
            <w:shd w:val="clear" w:color="auto" w:fill="auto"/>
          </w:tcPr>
          <w:p w14:paraId="11C405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0756210</w:t>
            </w:r>
          </w:p>
        </w:tc>
        <w:tc>
          <w:tcPr>
            <w:tcW w:w="1512" w:type="dxa"/>
            <w:shd w:val="clear" w:color="auto" w:fill="auto"/>
          </w:tcPr>
          <w:p w14:paraId="282303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7971093</w:t>
            </w:r>
          </w:p>
        </w:tc>
        <w:tc>
          <w:tcPr>
            <w:tcW w:w="4320" w:type="dxa"/>
            <w:shd w:val="clear" w:color="auto" w:fill="auto"/>
          </w:tcPr>
          <w:p w14:paraId="624B03A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رسل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</w:t>
            </w:r>
          </w:p>
        </w:tc>
        <w:tc>
          <w:tcPr>
            <w:tcW w:w="1007" w:type="dxa"/>
            <w:shd w:val="clear" w:color="auto" w:fill="auto"/>
          </w:tcPr>
          <w:p w14:paraId="72D7B438" w14:textId="77777777" w:rsidR="00497522" w:rsidRDefault="00497522"/>
        </w:tc>
        <w:tc>
          <w:tcPr>
            <w:tcW w:w="720" w:type="dxa"/>
            <w:shd w:val="clear" w:color="auto" w:fill="auto"/>
          </w:tcPr>
          <w:p w14:paraId="5829BC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41F6A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4374B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DA6958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EB4DE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123</w:t>
            </w:r>
          </w:p>
        </w:tc>
        <w:tc>
          <w:tcPr>
            <w:tcW w:w="1368" w:type="dxa"/>
            <w:shd w:val="clear" w:color="auto" w:fill="auto"/>
          </w:tcPr>
          <w:p w14:paraId="4BC3C9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0002207</w:t>
            </w:r>
          </w:p>
        </w:tc>
        <w:tc>
          <w:tcPr>
            <w:tcW w:w="1512" w:type="dxa"/>
            <w:shd w:val="clear" w:color="auto" w:fill="auto"/>
          </w:tcPr>
          <w:p w14:paraId="310C04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7501437</w:t>
            </w:r>
          </w:p>
        </w:tc>
        <w:tc>
          <w:tcPr>
            <w:tcW w:w="4320" w:type="dxa"/>
            <w:shd w:val="clear" w:color="auto" w:fill="auto"/>
          </w:tcPr>
          <w:p w14:paraId="350706B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رضيه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شلاكه</w:t>
            </w:r>
          </w:p>
        </w:tc>
        <w:tc>
          <w:tcPr>
            <w:tcW w:w="1007" w:type="dxa"/>
            <w:shd w:val="clear" w:color="auto" w:fill="auto"/>
          </w:tcPr>
          <w:p w14:paraId="699A1C3B" w14:textId="77777777" w:rsidR="00497522" w:rsidRDefault="00497522"/>
        </w:tc>
        <w:tc>
          <w:tcPr>
            <w:tcW w:w="720" w:type="dxa"/>
            <w:shd w:val="clear" w:color="auto" w:fill="auto"/>
          </w:tcPr>
          <w:p w14:paraId="5839FD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3C460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FACA7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BCA5B7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C48E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124</w:t>
            </w:r>
          </w:p>
        </w:tc>
        <w:tc>
          <w:tcPr>
            <w:tcW w:w="1368" w:type="dxa"/>
            <w:shd w:val="clear" w:color="auto" w:fill="auto"/>
          </w:tcPr>
          <w:p w14:paraId="61921E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0740569</w:t>
            </w:r>
          </w:p>
        </w:tc>
        <w:tc>
          <w:tcPr>
            <w:tcW w:w="1512" w:type="dxa"/>
            <w:shd w:val="clear" w:color="auto" w:fill="auto"/>
          </w:tcPr>
          <w:p w14:paraId="3DA7A6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6708328</w:t>
            </w:r>
          </w:p>
        </w:tc>
        <w:tc>
          <w:tcPr>
            <w:tcW w:w="4320" w:type="dxa"/>
            <w:shd w:val="clear" w:color="auto" w:fill="auto"/>
          </w:tcPr>
          <w:p w14:paraId="63B506B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الخضير</w:t>
            </w:r>
          </w:p>
        </w:tc>
        <w:tc>
          <w:tcPr>
            <w:tcW w:w="1007" w:type="dxa"/>
            <w:shd w:val="clear" w:color="auto" w:fill="auto"/>
          </w:tcPr>
          <w:p w14:paraId="32CE8034" w14:textId="77777777" w:rsidR="00497522" w:rsidRDefault="00497522"/>
        </w:tc>
        <w:tc>
          <w:tcPr>
            <w:tcW w:w="720" w:type="dxa"/>
            <w:shd w:val="clear" w:color="auto" w:fill="auto"/>
          </w:tcPr>
          <w:p w14:paraId="371924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AA5CB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57BDC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B485A5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235F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125</w:t>
            </w:r>
          </w:p>
        </w:tc>
        <w:tc>
          <w:tcPr>
            <w:tcW w:w="1368" w:type="dxa"/>
            <w:shd w:val="clear" w:color="auto" w:fill="auto"/>
          </w:tcPr>
          <w:p w14:paraId="111C8D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0622290</w:t>
            </w:r>
          </w:p>
        </w:tc>
        <w:tc>
          <w:tcPr>
            <w:tcW w:w="1512" w:type="dxa"/>
            <w:shd w:val="clear" w:color="auto" w:fill="auto"/>
          </w:tcPr>
          <w:p w14:paraId="0F5B4E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6601561</w:t>
            </w:r>
          </w:p>
        </w:tc>
        <w:tc>
          <w:tcPr>
            <w:tcW w:w="4320" w:type="dxa"/>
            <w:shd w:val="clear" w:color="auto" w:fill="auto"/>
          </w:tcPr>
          <w:p w14:paraId="3CE592A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E388BD4" w14:textId="77777777" w:rsidR="00497522" w:rsidRDefault="00497522"/>
        </w:tc>
        <w:tc>
          <w:tcPr>
            <w:tcW w:w="720" w:type="dxa"/>
            <w:shd w:val="clear" w:color="auto" w:fill="auto"/>
          </w:tcPr>
          <w:p w14:paraId="6A59187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70C35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A6EE4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0BC284B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1BF18C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126</w:t>
            </w:r>
          </w:p>
        </w:tc>
        <w:tc>
          <w:tcPr>
            <w:tcW w:w="1368" w:type="dxa"/>
            <w:shd w:val="clear" w:color="auto" w:fill="auto"/>
          </w:tcPr>
          <w:p w14:paraId="3B2705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0235872</w:t>
            </w:r>
          </w:p>
        </w:tc>
        <w:tc>
          <w:tcPr>
            <w:tcW w:w="1512" w:type="dxa"/>
            <w:shd w:val="clear" w:color="auto" w:fill="auto"/>
          </w:tcPr>
          <w:p w14:paraId="630627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6752794</w:t>
            </w:r>
          </w:p>
        </w:tc>
        <w:tc>
          <w:tcPr>
            <w:tcW w:w="4320" w:type="dxa"/>
            <w:shd w:val="clear" w:color="auto" w:fill="auto"/>
          </w:tcPr>
          <w:p w14:paraId="7E2E6A4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اشنين</w:t>
            </w:r>
          </w:p>
        </w:tc>
        <w:tc>
          <w:tcPr>
            <w:tcW w:w="1007" w:type="dxa"/>
            <w:shd w:val="clear" w:color="auto" w:fill="auto"/>
          </w:tcPr>
          <w:p w14:paraId="55AFF49E" w14:textId="77777777" w:rsidR="00497522" w:rsidRDefault="00497522"/>
        </w:tc>
        <w:tc>
          <w:tcPr>
            <w:tcW w:w="720" w:type="dxa"/>
            <w:shd w:val="clear" w:color="auto" w:fill="auto"/>
          </w:tcPr>
          <w:p w14:paraId="5A482E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1E2E0F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6807BB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B15EC0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06A2A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127</w:t>
            </w:r>
          </w:p>
        </w:tc>
        <w:tc>
          <w:tcPr>
            <w:tcW w:w="1368" w:type="dxa"/>
            <w:shd w:val="clear" w:color="auto" w:fill="auto"/>
          </w:tcPr>
          <w:p w14:paraId="43F648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0605311</w:t>
            </w:r>
          </w:p>
        </w:tc>
        <w:tc>
          <w:tcPr>
            <w:tcW w:w="1512" w:type="dxa"/>
            <w:shd w:val="clear" w:color="auto" w:fill="auto"/>
          </w:tcPr>
          <w:p w14:paraId="5A42D7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6377879</w:t>
            </w:r>
          </w:p>
        </w:tc>
        <w:tc>
          <w:tcPr>
            <w:tcW w:w="4320" w:type="dxa"/>
            <w:shd w:val="clear" w:color="auto" w:fill="auto"/>
          </w:tcPr>
          <w:p w14:paraId="5165450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</w:p>
        </w:tc>
        <w:tc>
          <w:tcPr>
            <w:tcW w:w="1007" w:type="dxa"/>
            <w:shd w:val="clear" w:color="auto" w:fill="auto"/>
          </w:tcPr>
          <w:p w14:paraId="3515ECE5" w14:textId="77777777" w:rsidR="00497522" w:rsidRDefault="00497522"/>
        </w:tc>
        <w:tc>
          <w:tcPr>
            <w:tcW w:w="720" w:type="dxa"/>
            <w:shd w:val="clear" w:color="auto" w:fill="auto"/>
          </w:tcPr>
          <w:p w14:paraId="252DCE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9533A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8E9C4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734E1C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0D5B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128</w:t>
            </w:r>
          </w:p>
        </w:tc>
        <w:tc>
          <w:tcPr>
            <w:tcW w:w="1368" w:type="dxa"/>
            <w:shd w:val="clear" w:color="auto" w:fill="auto"/>
          </w:tcPr>
          <w:p w14:paraId="0288BB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0357603</w:t>
            </w:r>
          </w:p>
        </w:tc>
        <w:tc>
          <w:tcPr>
            <w:tcW w:w="1512" w:type="dxa"/>
            <w:shd w:val="clear" w:color="auto" w:fill="auto"/>
          </w:tcPr>
          <w:p w14:paraId="5287E4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6275920</w:t>
            </w:r>
          </w:p>
        </w:tc>
        <w:tc>
          <w:tcPr>
            <w:tcW w:w="4320" w:type="dxa"/>
            <w:shd w:val="clear" w:color="auto" w:fill="auto"/>
          </w:tcPr>
          <w:p w14:paraId="4267312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السوداني</w:t>
            </w:r>
          </w:p>
        </w:tc>
        <w:tc>
          <w:tcPr>
            <w:tcW w:w="1007" w:type="dxa"/>
            <w:shd w:val="clear" w:color="auto" w:fill="auto"/>
          </w:tcPr>
          <w:p w14:paraId="0BD53462" w14:textId="77777777" w:rsidR="00497522" w:rsidRDefault="00497522"/>
        </w:tc>
        <w:tc>
          <w:tcPr>
            <w:tcW w:w="720" w:type="dxa"/>
            <w:shd w:val="clear" w:color="auto" w:fill="auto"/>
          </w:tcPr>
          <w:p w14:paraId="0D4742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1C3C4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E503C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0AA74C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2C7CA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129</w:t>
            </w:r>
          </w:p>
        </w:tc>
        <w:tc>
          <w:tcPr>
            <w:tcW w:w="1368" w:type="dxa"/>
            <w:shd w:val="clear" w:color="auto" w:fill="auto"/>
          </w:tcPr>
          <w:p w14:paraId="059EEDF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0249920</w:t>
            </w:r>
          </w:p>
        </w:tc>
        <w:tc>
          <w:tcPr>
            <w:tcW w:w="1512" w:type="dxa"/>
            <w:shd w:val="clear" w:color="auto" w:fill="auto"/>
          </w:tcPr>
          <w:p w14:paraId="3D1C4B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6362057</w:t>
            </w:r>
          </w:p>
        </w:tc>
        <w:tc>
          <w:tcPr>
            <w:tcW w:w="4320" w:type="dxa"/>
            <w:shd w:val="clear" w:color="auto" w:fill="auto"/>
          </w:tcPr>
          <w:p w14:paraId="0187DE3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546395A1" w14:textId="77777777" w:rsidR="00497522" w:rsidRDefault="00497522"/>
        </w:tc>
        <w:tc>
          <w:tcPr>
            <w:tcW w:w="720" w:type="dxa"/>
            <w:shd w:val="clear" w:color="auto" w:fill="auto"/>
          </w:tcPr>
          <w:p w14:paraId="0B7012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57692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0DC5B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FF8036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64EB6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130</w:t>
            </w:r>
          </w:p>
        </w:tc>
        <w:tc>
          <w:tcPr>
            <w:tcW w:w="1368" w:type="dxa"/>
            <w:shd w:val="clear" w:color="auto" w:fill="auto"/>
          </w:tcPr>
          <w:p w14:paraId="24B3C6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0753165</w:t>
            </w:r>
          </w:p>
        </w:tc>
        <w:tc>
          <w:tcPr>
            <w:tcW w:w="1512" w:type="dxa"/>
            <w:shd w:val="clear" w:color="auto" w:fill="auto"/>
          </w:tcPr>
          <w:p w14:paraId="1FDE1D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6623148</w:t>
            </w:r>
          </w:p>
        </w:tc>
        <w:tc>
          <w:tcPr>
            <w:tcW w:w="4320" w:type="dxa"/>
            <w:shd w:val="clear" w:color="auto" w:fill="auto"/>
          </w:tcPr>
          <w:p w14:paraId="270C9A1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رغدان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السعد</w:t>
            </w:r>
          </w:p>
        </w:tc>
        <w:tc>
          <w:tcPr>
            <w:tcW w:w="1007" w:type="dxa"/>
            <w:shd w:val="clear" w:color="auto" w:fill="auto"/>
          </w:tcPr>
          <w:p w14:paraId="29804A8F" w14:textId="77777777" w:rsidR="00497522" w:rsidRDefault="00497522"/>
        </w:tc>
        <w:tc>
          <w:tcPr>
            <w:tcW w:w="720" w:type="dxa"/>
            <w:shd w:val="clear" w:color="auto" w:fill="auto"/>
          </w:tcPr>
          <w:p w14:paraId="39B920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E208C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1AB34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B6ED93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8A760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131</w:t>
            </w:r>
          </w:p>
        </w:tc>
        <w:tc>
          <w:tcPr>
            <w:tcW w:w="1368" w:type="dxa"/>
            <w:shd w:val="clear" w:color="auto" w:fill="auto"/>
          </w:tcPr>
          <w:p w14:paraId="683B94B0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50C409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10251540</w:t>
            </w:r>
          </w:p>
        </w:tc>
        <w:tc>
          <w:tcPr>
            <w:tcW w:w="4320" w:type="dxa"/>
            <w:shd w:val="clear" w:color="auto" w:fill="auto"/>
          </w:tcPr>
          <w:p w14:paraId="0BB4986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رقيه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فرهاد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2A477DBD" w14:textId="77777777" w:rsidR="00497522" w:rsidRDefault="00497522"/>
        </w:tc>
        <w:tc>
          <w:tcPr>
            <w:tcW w:w="720" w:type="dxa"/>
            <w:shd w:val="clear" w:color="auto" w:fill="auto"/>
          </w:tcPr>
          <w:p w14:paraId="13AF78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DB752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CF198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6619B8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690CE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132</w:t>
            </w:r>
          </w:p>
        </w:tc>
        <w:tc>
          <w:tcPr>
            <w:tcW w:w="1368" w:type="dxa"/>
            <w:shd w:val="clear" w:color="auto" w:fill="auto"/>
          </w:tcPr>
          <w:p w14:paraId="0C4F00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0380526</w:t>
            </w:r>
          </w:p>
        </w:tc>
        <w:tc>
          <w:tcPr>
            <w:tcW w:w="1512" w:type="dxa"/>
            <w:shd w:val="clear" w:color="auto" w:fill="auto"/>
          </w:tcPr>
          <w:p w14:paraId="4DD066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6372099</w:t>
            </w:r>
          </w:p>
        </w:tc>
        <w:tc>
          <w:tcPr>
            <w:tcW w:w="4320" w:type="dxa"/>
            <w:shd w:val="clear" w:color="auto" w:fill="auto"/>
          </w:tcPr>
          <w:p w14:paraId="4EF68E6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رمضان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</w:p>
        </w:tc>
        <w:tc>
          <w:tcPr>
            <w:tcW w:w="1007" w:type="dxa"/>
            <w:shd w:val="clear" w:color="auto" w:fill="auto"/>
          </w:tcPr>
          <w:p w14:paraId="63C3178E" w14:textId="77777777" w:rsidR="00497522" w:rsidRDefault="00497522"/>
        </w:tc>
        <w:tc>
          <w:tcPr>
            <w:tcW w:w="720" w:type="dxa"/>
            <w:shd w:val="clear" w:color="auto" w:fill="auto"/>
          </w:tcPr>
          <w:p w14:paraId="4E6B9D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18A99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D41F5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9202E6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9996F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133</w:t>
            </w:r>
          </w:p>
        </w:tc>
        <w:tc>
          <w:tcPr>
            <w:tcW w:w="1368" w:type="dxa"/>
            <w:shd w:val="clear" w:color="auto" w:fill="auto"/>
          </w:tcPr>
          <w:p w14:paraId="6E49F9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0273199</w:t>
            </w:r>
          </w:p>
        </w:tc>
        <w:tc>
          <w:tcPr>
            <w:tcW w:w="1512" w:type="dxa"/>
            <w:shd w:val="clear" w:color="auto" w:fill="auto"/>
          </w:tcPr>
          <w:p w14:paraId="26F443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6317103</w:t>
            </w:r>
          </w:p>
        </w:tc>
        <w:tc>
          <w:tcPr>
            <w:tcW w:w="4320" w:type="dxa"/>
            <w:shd w:val="clear" w:color="auto" w:fill="auto"/>
          </w:tcPr>
          <w:p w14:paraId="03C7424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رنا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زابيه</w:t>
            </w:r>
          </w:p>
        </w:tc>
        <w:tc>
          <w:tcPr>
            <w:tcW w:w="1007" w:type="dxa"/>
            <w:shd w:val="clear" w:color="auto" w:fill="auto"/>
          </w:tcPr>
          <w:p w14:paraId="0E46A56B" w14:textId="77777777" w:rsidR="00497522" w:rsidRDefault="00497522"/>
        </w:tc>
        <w:tc>
          <w:tcPr>
            <w:tcW w:w="720" w:type="dxa"/>
            <w:shd w:val="clear" w:color="auto" w:fill="auto"/>
          </w:tcPr>
          <w:p w14:paraId="4744A4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F67D0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CAD8D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604109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2A15D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134</w:t>
            </w:r>
          </w:p>
        </w:tc>
        <w:tc>
          <w:tcPr>
            <w:tcW w:w="1368" w:type="dxa"/>
            <w:shd w:val="clear" w:color="auto" w:fill="auto"/>
          </w:tcPr>
          <w:p w14:paraId="5398F5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0273234</w:t>
            </w:r>
          </w:p>
        </w:tc>
        <w:tc>
          <w:tcPr>
            <w:tcW w:w="1512" w:type="dxa"/>
            <w:shd w:val="clear" w:color="auto" w:fill="auto"/>
          </w:tcPr>
          <w:p w14:paraId="2E0CB3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6599650</w:t>
            </w:r>
          </w:p>
        </w:tc>
        <w:tc>
          <w:tcPr>
            <w:tcW w:w="4320" w:type="dxa"/>
            <w:shd w:val="clear" w:color="auto" w:fill="auto"/>
          </w:tcPr>
          <w:p w14:paraId="385727C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الياسري</w:t>
            </w:r>
          </w:p>
        </w:tc>
        <w:tc>
          <w:tcPr>
            <w:tcW w:w="1007" w:type="dxa"/>
            <w:shd w:val="clear" w:color="auto" w:fill="auto"/>
          </w:tcPr>
          <w:p w14:paraId="029DF542" w14:textId="77777777" w:rsidR="00497522" w:rsidRDefault="00497522"/>
        </w:tc>
        <w:tc>
          <w:tcPr>
            <w:tcW w:w="720" w:type="dxa"/>
            <w:shd w:val="clear" w:color="auto" w:fill="auto"/>
          </w:tcPr>
          <w:p w14:paraId="00D691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286D8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A3107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4A3A41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4FE67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135</w:t>
            </w:r>
          </w:p>
        </w:tc>
        <w:tc>
          <w:tcPr>
            <w:tcW w:w="1368" w:type="dxa"/>
            <w:shd w:val="clear" w:color="auto" w:fill="auto"/>
          </w:tcPr>
          <w:p w14:paraId="5ED554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0690670</w:t>
            </w:r>
          </w:p>
        </w:tc>
        <w:tc>
          <w:tcPr>
            <w:tcW w:w="1512" w:type="dxa"/>
            <w:shd w:val="clear" w:color="auto" w:fill="auto"/>
          </w:tcPr>
          <w:p w14:paraId="3921D7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6981078</w:t>
            </w:r>
          </w:p>
        </w:tc>
        <w:tc>
          <w:tcPr>
            <w:tcW w:w="4320" w:type="dxa"/>
            <w:shd w:val="clear" w:color="auto" w:fill="auto"/>
          </w:tcPr>
          <w:p w14:paraId="624673A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منعثر</w:t>
            </w:r>
          </w:p>
        </w:tc>
        <w:tc>
          <w:tcPr>
            <w:tcW w:w="1007" w:type="dxa"/>
            <w:shd w:val="clear" w:color="auto" w:fill="auto"/>
          </w:tcPr>
          <w:p w14:paraId="43D00B76" w14:textId="77777777" w:rsidR="00497522" w:rsidRDefault="00497522"/>
        </w:tc>
        <w:tc>
          <w:tcPr>
            <w:tcW w:w="720" w:type="dxa"/>
            <w:shd w:val="clear" w:color="auto" w:fill="auto"/>
          </w:tcPr>
          <w:p w14:paraId="1F548B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973D6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BE8FF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91A6F5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DA25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136</w:t>
            </w:r>
          </w:p>
        </w:tc>
        <w:tc>
          <w:tcPr>
            <w:tcW w:w="1368" w:type="dxa"/>
            <w:shd w:val="clear" w:color="auto" w:fill="auto"/>
          </w:tcPr>
          <w:p w14:paraId="7FDF51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0217273</w:t>
            </w:r>
          </w:p>
        </w:tc>
        <w:tc>
          <w:tcPr>
            <w:tcW w:w="1512" w:type="dxa"/>
            <w:shd w:val="clear" w:color="auto" w:fill="auto"/>
          </w:tcPr>
          <w:p w14:paraId="355920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6338469</w:t>
            </w:r>
          </w:p>
        </w:tc>
        <w:tc>
          <w:tcPr>
            <w:tcW w:w="4320" w:type="dxa"/>
            <w:shd w:val="clear" w:color="auto" w:fill="auto"/>
          </w:tcPr>
          <w:p w14:paraId="374043A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376F9118" w14:textId="77777777" w:rsidR="00497522" w:rsidRDefault="00497522"/>
        </w:tc>
        <w:tc>
          <w:tcPr>
            <w:tcW w:w="720" w:type="dxa"/>
            <w:shd w:val="clear" w:color="auto" w:fill="auto"/>
          </w:tcPr>
          <w:p w14:paraId="4E1E07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1046C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1CE0E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6FAFA6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2F39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137</w:t>
            </w:r>
          </w:p>
        </w:tc>
        <w:tc>
          <w:tcPr>
            <w:tcW w:w="1368" w:type="dxa"/>
            <w:shd w:val="clear" w:color="auto" w:fill="auto"/>
          </w:tcPr>
          <w:p w14:paraId="4CAB66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0464810</w:t>
            </w:r>
          </w:p>
        </w:tc>
        <w:tc>
          <w:tcPr>
            <w:tcW w:w="1512" w:type="dxa"/>
            <w:shd w:val="clear" w:color="auto" w:fill="auto"/>
          </w:tcPr>
          <w:p w14:paraId="6692EB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7265090</w:t>
            </w:r>
          </w:p>
        </w:tc>
        <w:tc>
          <w:tcPr>
            <w:tcW w:w="4320" w:type="dxa"/>
            <w:shd w:val="clear" w:color="auto" w:fill="auto"/>
          </w:tcPr>
          <w:p w14:paraId="2D50879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</w:p>
        </w:tc>
        <w:tc>
          <w:tcPr>
            <w:tcW w:w="1007" w:type="dxa"/>
            <w:shd w:val="clear" w:color="auto" w:fill="auto"/>
          </w:tcPr>
          <w:p w14:paraId="056DE62D" w14:textId="77777777" w:rsidR="00497522" w:rsidRDefault="00497522"/>
        </w:tc>
        <w:tc>
          <w:tcPr>
            <w:tcW w:w="720" w:type="dxa"/>
            <w:shd w:val="clear" w:color="auto" w:fill="auto"/>
          </w:tcPr>
          <w:p w14:paraId="642402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4874E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5D7E8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F3298E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6606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B73A"/>
                <w:sz w:val="28"/>
              </w:rPr>
              <w:t>138</w:t>
            </w:r>
          </w:p>
        </w:tc>
        <w:tc>
          <w:tcPr>
            <w:tcW w:w="1368" w:type="dxa"/>
            <w:shd w:val="clear" w:color="auto" w:fill="auto"/>
          </w:tcPr>
          <w:p w14:paraId="3626AD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0002211</w:t>
            </w:r>
          </w:p>
        </w:tc>
        <w:tc>
          <w:tcPr>
            <w:tcW w:w="1512" w:type="dxa"/>
            <w:shd w:val="clear" w:color="auto" w:fill="auto"/>
          </w:tcPr>
          <w:p w14:paraId="04E5F9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7051193</w:t>
            </w:r>
          </w:p>
        </w:tc>
        <w:tc>
          <w:tcPr>
            <w:tcW w:w="4320" w:type="dxa"/>
            <w:shd w:val="clear" w:color="auto" w:fill="auto"/>
          </w:tcPr>
          <w:p w14:paraId="05A9F1C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رياض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63ADCC70" w14:textId="77777777" w:rsidR="00497522" w:rsidRDefault="00497522"/>
        </w:tc>
        <w:tc>
          <w:tcPr>
            <w:tcW w:w="720" w:type="dxa"/>
            <w:shd w:val="clear" w:color="auto" w:fill="auto"/>
          </w:tcPr>
          <w:p w14:paraId="1D88E0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723B7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047D7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5D463A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320A38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139</w:t>
            </w:r>
          </w:p>
        </w:tc>
        <w:tc>
          <w:tcPr>
            <w:tcW w:w="1368" w:type="dxa"/>
            <w:shd w:val="clear" w:color="auto" w:fill="auto"/>
          </w:tcPr>
          <w:p w14:paraId="262EEC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0720372</w:t>
            </w:r>
          </w:p>
        </w:tc>
        <w:tc>
          <w:tcPr>
            <w:tcW w:w="1512" w:type="dxa"/>
            <w:shd w:val="clear" w:color="auto" w:fill="auto"/>
          </w:tcPr>
          <w:p w14:paraId="71295A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7329267</w:t>
            </w:r>
          </w:p>
        </w:tc>
        <w:tc>
          <w:tcPr>
            <w:tcW w:w="4320" w:type="dxa"/>
            <w:shd w:val="clear" w:color="auto" w:fill="auto"/>
          </w:tcPr>
          <w:p w14:paraId="5A6F295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الازيرج</w:t>
            </w:r>
          </w:p>
        </w:tc>
        <w:tc>
          <w:tcPr>
            <w:tcW w:w="1007" w:type="dxa"/>
            <w:shd w:val="clear" w:color="auto" w:fill="auto"/>
          </w:tcPr>
          <w:p w14:paraId="7591B902" w14:textId="77777777" w:rsidR="00497522" w:rsidRDefault="00497522"/>
        </w:tc>
        <w:tc>
          <w:tcPr>
            <w:tcW w:w="720" w:type="dxa"/>
            <w:shd w:val="clear" w:color="auto" w:fill="auto"/>
          </w:tcPr>
          <w:p w14:paraId="727369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0ABE2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D2CAC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2CA672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FED1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140</w:t>
            </w:r>
          </w:p>
        </w:tc>
        <w:tc>
          <w:tcPr>
            <w:tcW w:w="1368" w:type="dxa"/>
            <w:shd w:val="clear" w:color="auto" w:fill="auto"/>
          </w:tcPr>
          <w:p w14:paraId="0DC5AB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0465057</w:t>
            </w:r>
          </w:p>
        </w:tc>
        <w:tc>
          <w:tcPr>
            <w:tcW w:w="1512" w:type="dxa"/>
            <w:shd w:val="clear" w:color="auto" w:fill="auto"/>
          </w:tcPr>
          <w:p w14:paraId="735151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6450281</w:t>
            </w:r>
          </w:p>
        </w:tc>
        <w:tc>
          <w:tcPr>
            <w:tcW w:w="4320" w:type="dxa"/>
            <w:shd w:val="clear" w:color="auto" w:fill="auto"/>
          </w:tcPr>
          <w:p w14:paraId="11B9FD1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272EC94D" w14:textId="77777777" w:rsidR="00497522" w:rsidRDefault="00497522"/>
        </w:tc>
        <w:tc>
          <w:tcPr>
            <w:tcW w:w="720" w:type="dxa"/>
            <w:shd w:val="clear" w:color="auto" w:fill="auto"/>
          </w:tcPr>
          <w:p w14:paraId="48ED4B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26598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E9B31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8BD6E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9E493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141</w:t>
            </w:r>
          </w:p>
        </w:tc>
        <w:tc>
          <w:tcPr>
            <w:tcW w:w="1368" w:type="dxa"/>
            <w:shd w:val="clear" w:color="auto" w:fill="auto"/>
          </w:tcPr>
          <w:p w14:paraId="00E8FB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0002166</w:t>
            </w:r>
          </w:p>
        </w:tc>
        <w:tc>
          <w:tcPr>
            <w:tcW w:w="1512" w:type="dxa"/>
            <w:shd w:val="clear" w:color="auto" w:fill="auto"/>
          </w:tcPr>
          <w:p w14:paraId="050D47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6480551</w:t>
            </w:r>
          </w:p>
        </w:tc>
        <w:tc>
          <w:tcPr>
            <w:tcW w:w="4320" w:type="dxa"/>
            <w:shd w:val="clear" w:color="auto" w:fill="auto"/>
          </w:tcPr>
          <w:p w14:paraId="6972CBF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زهور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السعيدي</w:t>
            </w:r>
          </w:p>
        </w:tc>
        <w:tc>
          <w:tcPr>
            <w:tcW w:w="1007" w:type="dxa"/>
            <w:shd w:val="clear" w:color="auto" w:fill="auto"/>
          </w:tcPr>
          <w:p w14:paraId="7408DCFE" w14:textId="77777777" w:rsidR="00497522" w:rsidRDefault="00497522"/>
        </w:tc>
        <w:tc>
          <w:tcPr>
            <w:tcW w:w="720" w:type="dxa"/>
            <w:shd w:val="clear" w:color="auto" w:fill="auto"/>
          </w:tcPr>
          <w:p w14:paraId="1312F7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9B4AE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39141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7C7F5F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DBFFCE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142</w:t>
            </w:r>
          </w:p>
        </w:tc>
        <w:tc>
          <w:tcPr>
            <w:tcW w:w="1368" w:type="dxa"/>
            <w:shd w:val="clear" w:color="auto" w:fill="auto"/>
          </w:tcPr>
          <w:p w14:paraId="795567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0002161</w:t>
            </w:r>
          </w:p>
        </w:tc>
        <w:tc>
          <w:tcPr>
            <w:tcW w:w="1512" w:type="dxa"/>
            <w:shd w:val="clear" w:color="auto" w:fill="auto"/>
          </w:tcPr>
          <w:p w14:paraId="5C6909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6690647</w:t>
            </w:r>
          </w:p>
        </w:tc>
        <w:tc>
          <w:tcPr>
            <w:tcW w:w="4320" w:type="dxa"/>
            <w:shd w:val="clear" w:color="auto" w:fill="auto"/>
          </w:tcPr>
          <w:p w14:paraId="4494EE6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زهور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الحلافي</w:t>
            </w:r>
          </w:p>
        </w:tc>
        <w:tc>
          <w:tcPr>
            <w:tcW w:w="1007" w:type="dxa"/>
            <w:shd w:val="clear" w:color="auto" w:fill="auto"/>
          </w:tcPr>
          <w:p w14:paraId="208C00C7" w14:textId="77777777" w:rsidR="00497522" w:rsidRDefault="00497522"/>
        </w:tc>
        <w:tc>
          <w:tcPr>
            <w:tcW w:w="720" w:type="dxa"/>
            <w:shd w:val="clear" w:color="auto" w:fill="auto"/>
          </w:tcPr>
          <w:p w14:paraId="36068D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4775A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61D8DD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14C796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D32F4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lastRenderedPageBreak/>
              <w:t>143</w:t>
            </w:r>
          </w:p>
        </w:tc>
        <w:tc>
          <w:tcPr>
            <w:tcW w:w="1368" w:type="dxa"/>
            <w:shd w:val="clear" w:color="auto" w:fill="auto"/>
          </w:tcPr>
          <w:p w14:paraId="16E02C78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3116B8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10254107</w:t>
            </w:r>
          </w:p>
        </w:tc>
        <w:tc>
          <w:tcPr>
            <w:tcW w:w="4320" w:type="dxa"/>
            <w:shd w:val="clear" w:color="auto" w:fill="auto"/>
          </w:tcPr>
          <w:p w14:paraId="4FBE8B6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5BF743E3" w14:textId="77777777" w:rsidR="00497522" w:rsidRDefault="00497522"/>
        </w:tc>
        <w:tc>
          <w:tcPr>
            <w:tcW w:w="720" w:type="dxa"/>
            <w:shd w:val="clear" w:color="auto" w:fill="auto"/>
          </w:tcPr>
          <w:p w14:paraId="37F448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8502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6B5A3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097321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DB0D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144</w:t>
            </w:r>
          </w:p>
        </w:tc>
        <w:tc>
          <w:tcPr>
            <w:tcW w:w="1368" w:type="dxa"/>
            <w:shd w:val="clear" w:color="auto" w:fill="auto"/>
          </w:tcPr>
          <w:p w14:paraId="17AAB5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0243329</w:t>
            </w:r>
          </w:p>
        </w:tc>
        <w:tc>
          <w:tcPr>
            <w:tcW w:w="1512" w:type="dxa"/>
            <w:shd w:val="clear" w:color="auto" w:fill="auto"/>
          </w:tcPr>
          <w:p w14:paraId="0B0383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6494301</w:t>
            </w:r>
          </w:p>
        </w:tc>
        <w:tc>
          <w:tcPr>
            <w:tcW w:w="4320" w:type="dxa"/>
            <w:shd w:val="clear" w:color="auto" w:fill="auto"/>
          </w:tcPr>
          <w:p w14:paraId="20E9845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فاخر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الدوين</w:t>
            </w:r>
          </w:p>
        </w:tc>
        <w:tc>
          <w:tcPr>
            <w:tcW w:w="1007" w:type="dxa"/>
            <w:shd w:val="clear" w:color="auto" w:fill="auto"/>
          </w:tcPr>
          <w:p w14:paraId="39873555" w14:textId="77777777" w:rsidR="00497522" w:rsidRDefault="00497522"/>
        </w:tc>
        <w:tc>
          <w:tcPr>
            <w:tcW w:w="720" w:type="dxa"/>
            <w:shd w:val="clear" w:color="auto" w:fill="auto"/>
          </w:tcPr>
          <w:p w14:paraId="1315C0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47528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D9B0E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011E2F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36A9B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145</w:t>
            </w:r>
          </w:p>
        </w:tc>
        <w:tc>
          <w:tcPr>
            <w:tcW w:w="1368" w:type="dxa"/>
            <w:shd w:val="clear" w:color="auto" w:fill="auto"/>
          </w:tcPr>
          <w:p w14:paraId="0BD533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0002179</w:t>
            </w:r>
          </w:p>
        </w:tc>
        <w:tc>
          <w:tcPr>
            <w:tcW w:w="1512" w:type="dxa"/>
            <w:shd w:val="clear" w:color="auto" w:fill="auto"/>
          </w:tcPr>
          <w:p w14:paraId="0D3568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6264432</w:t>
            </w:r>
          </w:p>
        </w:tc>
        <w:tc>
          <w:tcPr>
            <w:tcW w:w="4320" w:type="dxa"/>
            <w:shd w:val="clear" w:color="auto" w:fill="auto"/>
          </w:tcPr>
          <w:p w14:paraId="54F333C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العابدين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كنعان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11170708" w14:textId="77777777" w:rsidR="00497522" w:rsidRDefault="00497522"/>
        </w:tc>
        <w:tc>
          <w:tcPr>
            <w:tcW w:w="720" w:type="dxa"/>
            <w:shd w:val="clear" w:color="auto" w:fill="auto"/>
          </w:tcPr>
          <w:p w14:paraId="3B7583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63A8F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F9AC8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F508CB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93D5E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146</w:t>
            </w:r>
          </w:p>
        </w:tc>
        <w:tc>
          <w:tcPr>
            <w:tcW w:w="1368" w:type="dxa"/>
            <w:shd w:val="clear" w:color="auto" w:fill="auto"/>
          </w:tcPr>
          <w:p w14:paraId="326E5B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0235421</w:t>
            </w:r>
          </w:p>
        </w:tc>
        <w:tc>
          <w:tcPr>
            <w:tcW w:w="1512" w:type="dxa"/>
            <w:shd w:val="clear" w:color="auto" w:fill="auto"/>
          </w:tcPr>
          <w:p w14:paraId="4EB41F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7330790</w:t>
            </w:r>
          </w:p>
        </w:tc>
        <w:tc>
          <w:tcPr>
            <w:tcW w:w="4320" w:type="dxa"/>
            <w:shd w:val="clear" w:color="auto" w:fill="auto"/>
          </w:tcPr>
          <w:p w14:paraId="6F32291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زينب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سابط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725E4CBC" w14:textId="77777777" w:rsidR="00497522" w:rsidRDefault="00497522"/>
        </w:tc>
        <w:tc>
          <w:tcPr>
            <w:tcW w:w="720" w:type="dxa"/>
            <w:shd w:val="clear" w:color="auto" w:fill="auto"/>
          </w:tcPr>
          <w:p w14:paraId="26B2C7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394AA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956BA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1574FB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3459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147</w:t>
            </w:r>
          </w:p>
        </w:tc>
        <w:tc>
          <w:tcPr>
            <w:tcW w:w="1368" w:type="dxa"/>
            <w:shd w:val="clear" w:color="auto" w:fill="auto"/>
          </w:tcPr>
          <w:p w14:paraId="435A3C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0349207</w:t>
            </w:r>
          </w:p>
        </w:tc>
        <w:tc>
          <w:tcPr>
            <w:tcW w:w="1512" w:type="dxa"/>
            <w:shd w:val="clear" w:color="auto" w:fill="auto"/>
          </w:tcPr>
          <w:p w14:paraId="77CADD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7599435</w:t>
            </w:r>
          </w:p>
        </w:tc>
        <w:tc>
          <w:tcPr>
            <w:tcW w:w="4320" w:type="dxa"/>
            <w:shd w:val="clear" w:color="auto" w:fill="auto"/>
          </w:tcPr>
          <w:p w14:paraId="3C94114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زينب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السودان</w:t>
            </w:r>
          </w:p>
        </w:tc>
        <w:tc>
          <w:tcPr>
            <w:tcW w:w="1007" w:type="dxa"/>
            <w:shd w:val="clear" w:color="auto" w:fill="auto"/>
          </w:tcPr>
          <w:p w14:paraId="17682D29" w14:textId="77777777" w:rsidR="00497522" w:rsidRDefault="00497522"/>
        </w:tc>
        <w:tc>
          <w:tcPr>
            <w:tcW w:w="720" w:type="dxa"/>
            <w:shd w:val="clear" w:color="auto" w:fill="auto"/>
          </w:tcPr>
          <w:p w14:paraId="129939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B35AD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551E1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7C8FC3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D9B2C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B73A"/>
                <w:sz w:val="28"/>
              </w:rPr>
              <w:t>148</w:t>
            </w:r>
          </w:p>
        </w:tc>
        <w:tc>
          <w:tcPr>
            <w:tcW w:w="1368" w:type="dxa"/>
            <w:shd w:val="clear" w:color="auto" w:fill="auto"/>
          </w:tcPr>
          <w:p w14:paraId="74F6BE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0764353</w:t>
            </w:r>
          </w:p>
        </w:tc>
        <w:tc>
          <w:tcPr>
            <w:tcW w:w="1512" w:type="dxa"/>
            <w:shd w:val="clear" w:color="auto" w:fill="auto"/>
          </w:tcPr>
          <w:p w14:paraId="390A44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6677928</w:t>
            </w:r>
          </w:p>
        </w:tc>
        <w:tc>
          <w:tcPr>
            <w:tcW w:w="4320" w:type="dxa"/>
            <w:shd w:val="clear" w:color="auto" w:fill="auto"/>
          </w:tcPr>
          <w:p w14:paraId="59F7C86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زينب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ماشاف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العلياوي</w:t>
            </w:r>
          </w:p>
        </w:tc>
        <w:tc>
          <w:tcPr>
            <w:tcW w:w="1007" w:type="dxa"/>
            <w:shd w:val="clear" w:color="auto" w:fill="auto"/>
          </w:tcPr>
          <w:p w14:paraId="11CFF12F" w14:textId="77777777" w:rsidR="00497522" w:rsidRDefault="00497522"/>
        </w:tc>
        <w:tc>
          <w:tcPr>
            <w:tcW w:w="720" w:type="dxa"/>
            <w:shd w:val="clear" w:color="auto" w:fill="auto"/>
          </w:tcPr>
          <w:p w14:paraId="716462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32E49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1D231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60A2CD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48084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149</w:t>
            </w:r>
          </w:p>
        </w:tc>
        <w:tc>
          <w:tcPr>
            <w:tcW w:w="1368" w:type="dxa"/>
            <w:shd w:val="clear" w:color="auto" w:fill="auto"/>
          </w:tcPr>
          <w:p w14:paraId="515C77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0247250</w:t>
            </w:r>
          </w:p>
        </w:tc>
        <w:tc>
          <w:tcPr>
            <w:tcW w:w="1512" w:type="dxa"/>
            <w:shd w:val="clear" w:color="auto" w:fill="auto"/>
          </w:tcPr>
          <w:p w14:paraId="6362A8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6499856</w:t>
            </w:r>
          </w:p>
        </w:tc>
        <w:tc>
          <w:tcPr>
            <w:tcW w:w="4320" w:type="dxa"/>
            <w:shd w:val="clear" w:color="auto" w:fill="auto"/>
          </w:tcPr>
          <w:p w14:paraId="5AF6492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ساعديه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زغير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الغيثي</w:t>
            </w:r>
          </w:p>
        </w:tc>
        <w:tc>
          <w:tcPr>
            <w:tcW w:w="1007" w:type="dxa"/>
            <w:shd w:val="clear" w:color="auto" w:fill="auto"/>
          </w:tcPr>
          <w:p w14:paraId="3560856E" w14:textId="77777777" w:rsidR="00497522" w:rsidRDefault="00497522"/>
        </w:tc>
        <w:tc>
          <w:tcPr>
            <w:tcW w:w="720" w:type="dxa"/>
            <w:shd w:val="clear" w:color="auto" w:fill="auto"/>
          </w:tcPr>
          <w:p w14:paraId="52EB8B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162E6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345E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F9E26D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F65F1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150</w:t>
            </w:r>
          </w:p>
        </w:tc>
        <w:tc>
          <w:tcPr>
            <w:tcW w:w="1368" w:type="dxa"/>
            <w:shd w:val="clear" w:color="auto" w:fill="auto"/>
          </w:tcPr>
          <w:p w14:paraId="14F219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0326200</w:t>
            </w:r>
          </w:p>
        </w:tc>
        <w:tc>
          <w:tcPr>
            <w:tcW w:w="1512" w:type="dxa"/>
            <w:shd w:val="clear" w:color="auto" w:fill="auto"/>
          </w:tcPr>
          <w:p w14:paraId="26C46A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6534558</w:t>
            </w:r>
          </w:p>
        </w:tc>
        <w:tc>
          <w:tcPr>
            <w:tcW w:w="4320" w:type="dxa"/>
            <w:shd w:val="clear" w:color="auto" w:fill="auto"/>
          </w:tcPr>
          <w:p w14:paraId="58429FD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الحلفي</w:t>
            </w:r>
          </w:p>
        </w:tc>
        <w:tc>
          <w:tcPr>
            <w:tcW w:w="1007" w:type="dxa"/>
            <w:shd w:val="clear" w:color="auto" w:fill="auto"/>
          </w:tcPr>
          <w:p w14:paraId="0EFA61EF" w14:textId="77777777" w:rsidR="00497522" w:rsidRDefault="00497522"/>
        </w:tc>
        <w:tc>
          <w:tcPr>
            <w:tcW w:w="720" w:type="dxa"/>
            <w:shd w:val="clear" w:color="auto" w:fill="auto"/>
          </w:tcPr>
          <w:p w14:paraId="368BC0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A557A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C518D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968703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145A3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151</w:t>
            </w:r>
          </w:p>
        </w:tc>
        <w:tc>
          <w:tcPr>
            <w:tcW w:w="1368" w:type="dxa"/>
            <w:shd w:val="clear" w:color="auto" w:fill="auto"/>
          </w:tcPr>
          <w:p w14:paraId="67A446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0257113</w:t>
            </w:r>
          </w:p>
        </w:tc>
        <w:tc>
          <w:tcPr>
            <w:tcW w:w="1512" w:type="dxa"/>
            <w:shd w:val="clear" w:color="auto" w:fill="auto"/>
          </w:tcPr>
          <w:p w14:paraId="243C76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9602947</w:t>
            </w:r>
          </w:p>
        </w:tc>
        <w:tc>
          <w:tcPr>
            <w:tcW w:w="4320" w:type="dxa"/>
            <w:shd w:val="clear" w:color="auto" w:fill="auto"/>
          </w:tcPr>
          <w:p w14:paraId="3E93086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29B6BD4D" w14:textId="77777777" w:rsidR="00497522" w:rsidRDefault="00497522"/>
        </w:tc>
        <w:tc>
          <w:tcPr>
            <w:tcW w:w="720" w:type="dxa"/>
            <w:shd w:val="clear" w:color="auto" w:fill="auto"/>
          </w:tcPr>
          <w:p w14:paraId="6288F0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A9009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2C34C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6B3E109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6A67F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152</w:t>
            </w:r>
          </w:p>
        </w:tc>
        <w:tc>
          <w:tcPr>
            <w:tcW w:w="1368" w:type="dxa"/>
            <w:shd w:val="clear" w:color="auto" w:fill="auto"/>
          </w:tcPr>
          <w:p w14:paraId="0C6C58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0002208</w:t>
            </w:r>
          </w:p>
        </w:tc>
        <w:tc>
          <w:tcPr>
            <w:tcW w:w="1512" w:type="dxa"/>
            <w:shd w:val="clear" w:color="auto" w:fill="auto"/>
          </w:tcPr>
          <w:p w14:paraId="33870F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6522639</w:t>
            </w:r>
          </w:p>
        </w:tc>
        <w:tc>
          <w:tcPr>
            <w:tcW w:w="4320" w:type="dxa"/>
            <w:shd w:val="clear" w:color="auto" w:fill="auto"/>
          </w:tcPr>
          <w:p w14:paraId="5F5B231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يحيى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البخيت</w:t>
            </w:r>
          </w:p>
        </w:tc>
        <w:tc>
          <w:tcPr>
            <w:tcW w:w="1007" w:type="dxa"/>
            <w:shd w:val="clear" w:color="auto" w:fill="auto"/>
          </w:tcPr>
          <w:p w14:paraId="465D6672" w14:textId="77777777" w:rsidR="00497522" w:rsidRDefault="00497522"/>
        </w:tc>
        <w:tc>
          <w:tcPr>
            <w:tcW w:w="720" w:type="dxa"/>
            <w:shd w:val="clear" w:color="auto" w:fill="auto"/>
          </w:tcPr>
          <w:p w14:paraId="082FF5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2E5A5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F18F3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EBE44A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70EE20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153</w:t>
            </w:r>
          </w:p>
        </w:tc>
        <w:tc>
          <w:tcPr>
            <w:tcW w:w="1368" w:type="dxa"/>
            <w:shd w:val="clear" w:color="auto" w:fill="auto"/>
          </w:tcPr>
          <w:p w14:paraId="2101B5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0620495</w:t>
            </w:r>
          </w:p>
        </w:tc>
        <w:tc>
          <w:tcPr>
            <w:tcW w:w="1512" w:type="dxa"/>
            <w:shd w:val="clear" w:color="auto" w:fill="auto"/>
          </w:tcPr>
          <w:p w14:paraId="598F83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7782381</w:t>
            </w:r>
          </w:p>
        </w:tc>
        <w:tc>
          <w:tcPr>
            <w:tcW w:w="4320" w:type="dxa"/>
            <w:shd w:val="clear" w:color="auto" w:fill="auto"/>
          </w:tcPr>
          <w:p w14:paraId="71A5E99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عريبي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الخميس</w:t>
            </w:r>
          </w:p>
        </w:tc>
        <w:tc>
          <w:tcPr>
            <w:tcW w:w="1007" w:type="dxa"/>
            <w:shd w:val="clear" w:color="auto" w:fill="auto"/>
          </w:tcPr>
          <w:p w14:paraId="04FF41F1" w14:textId="77777777" w:rsidR="00497522" w:rsidRDefault="00497522"/>
        </w:tc>
        <w:tc>
          <w:tcPr>
            <w:tcW w:w="720" w:type="dxa"/>
            <w:shd w:val="clear" w:color="auto" w:fill="auto"/>
          </w:tcPr>
          <w:p w14:paraId="4F9166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80BE1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ADD16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8C11A1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45C75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154</w:t>
            </w:r>
          </w:p>
        </w:tc>
        <w:tc>
          <w:tcPr>
            <w:tcW w:w="1368" w:type="dxa"/>
            <w:shd w:val="clear" w:color="auto" w:fill="auto"/>
          </w:tcPr>
          <w:p w14:paraId="7A02C7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0636228</w:t>
            </w:r>
          </w:p>
        </w:tc>
        <w:tc>
          <w:tcPr>
            <w:tcW w:w="1512" w:type="dxa"/>
            <w:shd w:val="clear" w:color="auto" w:fill="auto"/>
          </w:tcPr>
          <w:p w14:paraId="57A166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9577826</w:t>
            </w:r>
          </w:p>
        </w:tc>
        <w:tc>
          <w:tcPr>
            <w:tcW w:w="4320" w:type="dxa"/>
            <w:shd w:val="clear" w:color="auto" w:fill="auto"/>
          </w:tcPr>
          <w:p w14:paraId="65F41D0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610B63B9" w14:textId="77777777" w:rsidR="00497522" w:rsidRDefault="00497522"/>
        </w:tc>
        <w:tc>
          <w:tcPr>
            <w:tcW w:w="720" w:type="dxa"/>
            <w:shd w:val="clear" w:color="auto" w:fill="auto"/>
          </w:tcPr>
          <w:p w14:paraId="0CFD8E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65238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B459D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2C1881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31230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155</w:t>
            </w:r>
          </w:p>
        </w:tc>
        <w:tc>
          <w:tcPr>
            <w:tcW w:w="1368" w:type="dxa"/>
            <w:shd w:val="clear" w:color="auto" w:fill="auto"/>
          </w:tcPr>
          <w:p w14:paraId="5BDBAA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0619883</w:t>
            </w:r>
          </w:p>
        </w:tc>
        <w:tc>
          <w:tcPr>
            <w:tcW w:w="1512" w:type="dxa"/>
            <w:shd w:val="clear" w:color="auto" w:fill="auto"/>
          </w:tcPr>
          <w:p w14:paraId="15249C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6505236</w:t>
            </w:r>
          </w:p>
        </w:tc>
        <w:tc>
          <w:tcPr>
            <w:tcW w:w="4320" w:type="dxa"/>
            <w:shd w:val="clear" w:color="auto" w:fill="auto"/>
          </w:tcPr>
          <w:p w14:paraId="38A3932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سجاد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الكريماوي</w:t>
            </w:r>
          </w:p>
        </w:tc>
        <w:tc>
          <w:tcPr>
            <w:tcW w:w="1007" w:type="dxa"/>
            <w:shd w:val="clear" w:color="auto" w:fill="auto"/>
          </w:tcPr>
          <w:p w14:paraId="7650D4BF" w14:textId="77777777" w:rsidR="00497522" w:rsidRDefault="00497522"/>
        </w:tc>
        <w:tc>
          <w:tcPr>
            <w:tcW w:w="720" w:type="dxa"/>
            <w:shd w:val="clear" w:color="auto" w:fill="auto"/>
          </w:tcPr>
          <w:p w14:paraId="15FE89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0E2D7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963BF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FC7A0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58DCC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156</w:t>
            </w:r>
          </w:p>
        </w:tc>
        <w:tc>
          <w:tcPr>
            <w:tcW w:w="1368" w:type="dxa"/>
            <w:shd w:val="clear" w:color="auto" w:fill="auto"/>
          </w:tcPr>
          <w:p w14:paraId="3BE603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0798527</w:t>
            </w:r>
          </w:p>
        </w:tc>
        <w:tc>
          <w:tcPr>
            <w:tcW w:w="1512" w:type="dxa"/>
            <w:shd w:val="clear" w:color="auto" w:fill="auto"/>
          </w:tcPr>
          <w:p w14:paraId="02333F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7556010</w:t>
            </w:r>
          </w:p>
        </w:tc>
        <w:tc>
          <w:tcPr>
            <w:tcW w:w="4320" w:type="dxa"/>
            <w:shd w:val="clear" w:color="auto" w:fill="auto"/>
          </w:tcPr>
          <w:p w14:paraId="0314F58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سجاد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المنصوري</w:t>
            </w:r>
          </w:p>
        </w:tc>
        <w:tc>
          <w:tcPr>
            <w:tcW w:w="1007" w:type="dxa"/>
            <w:shd w:val="clear" w:color="auto" w:fill="auto"/>
          </w:tcPr>
          <w:p w14:paraId="561B9648" w14:textId="77777777" w:rsidR="00497522" w:rsidRDefault="00497522"/>
        </w:tc>
        <w:tc>
          <w:tcPr>
            <w:tcW w:w="720" w:type="dxa"/>
            <w:shd w:val="clear" w:color="auto" w:fill="auto"/>
          </w:tcPr>
          <w:p w14:paraId="7B6124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8AF73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DFABB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74D0BF6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EE36D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157</w:t>
            </w:r>
          </w:p>
        </w:tc>
        <w:tc>
          <w:tcPr>
            <w:tcW w:w="1368" w:type="dxa"/>
            <w:shd w:val="clear" w:color="auto" w:fill="auto"/>
          </w:tcPr>
          <w:p w14:paraId="05E284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0822463</w:t>
            </w:r>
          </w:p>
        </w:tc>
        <w:tc>
          <w:tcPr>
            <w:tcW w:w="1512" w:type="dxa"/>
            <w:shd w:val="clear" w:color="auto" w:fill="auto"/>
          </w:tcPr>
          <w:p w14:paraId="5DF90D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7575775</w:t>
            </w:r>
          </w:p>
        </w:tc>
        <w:tc>
          <w:tcPr>
            <w:tcW w:w="4320" w:type="dxa"/>
            <w:shd w:val="clear" w:color="auto" w:fill="auto"/>
          </w:tcPr>
          <w:p w14:paraId="3674B33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سجاد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360BDBE9" w14:textId="77777777" w:rsidR="00497522" w:rsidRDefault="00497522"/>
        </w:tc>
        <w:tc>
          <w:tcPr>
            <w:tcW w:w="720" w:type="dxa"/>
            <w:shd w:val="clear" w:color="auto" w:fill="auto"/>
          </w:tcPr>
          <w:p w14:paraId="000043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52869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A6020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DE9B90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74C3A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158</w:t>
            </w:r>
          </w:p>
        </w:tc>
        <w:tc>
          <w:tcPr>
            <w:tcW w:w="1368" w:type="dxa"/>
            <w:shd w:val="clear" w:color="auto" w:fill="auto"/>
          </w:tcPr>
          <w:p w14:paraId="12607C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0521810</w:t>
            </w:r>
          </w:p>
        </w:tc>
        <w:tc>
          <w:tcPr>
            <w:tcW w:w="1512" w:type="dxa"/>
            <w:shd w:val="clear" w:color="auto" w:fill="auto"/>
          </w:tcPr>
          <w:p w14:paraId="1A9FD3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9603259</w:t>
            </w:r>
          </w:p>
        </w:tc>
        <w:tc>
          <w:tcPr>
            <w:tcW w:w="4320" w:type="dxa"/>
            <w:shd w:val="clear" w:color="auto" w:fill="auto"/>
          </w:tcPr>
          <w:p w14:paraId="0080F2D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سحر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سابط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6DF033A9" w14:textId="77777777" w:rsidR="00497522" w:rsidRDefault="00497522"/>
        </w:tc>
        <w:tc>
          <w:tcPr>
            <w:tcW w:w="720" w:type="dxa"/>
            <w:shd w:val="clear" w:color="auto" w:fill="auto"/>
          </w:tcPr>
          <w:p w14:paraId="32FABE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8626D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31955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132CFF2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A6AE2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159</w:t>
            </w:r>
          </w:p>
        </w:tc>
        <w:tc>
          <w:tcPr>
            <w:tcW w:w="1368" w:type="dxa"/>
            <w:shd w:val="clear" w:color="auto" w:fill="auto"/>
          </w:tcPr>
          <w:p w14:paraId="51824C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0539612</w:t>
            </w:r>
          </w:p>
        </w:tc>
        <w:tc>
          <w:tcPr>
            <w:tcW w:w="1512" w:type="dxa"/>
            <w:shd w:val="clear" w:color="auto" w:fill="auto"/>
          </w:tcPr>
          <w:p w14:paraId="0EB279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6427364</w:t>
            </w:r>
          </w:p>
        </w:tc>
        <w:tc>
          <w:tcPr>
            <w:tcW w:w="4320" w:type="dxa"/>
            <w:shd w:val="clear" w:color="auto" w:fill="auto"/>
          </w:tcPr>
          <w:p w14:paraId="6FE455F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الخضير</w:t>
            </w:r>
          </w:p>
        </w:tc>
        <w:tc>
          <w:tcPr>
            <w:tcW w:w="1007" w:type="dxa"/>
            <w:shd w:val="clear" w:color="auto" w:fill="auto"/>
          </w:tcPr>
          <w:p w14:paraId="25C2BA27" w14:textId="77777777" w:rsidR="00497522" w:rsidRDefault="00497522"/>
        </w:tc>
        <w:tc>
          <w:tcPr>
            <w:tcW w:w="720" w:type="dxa"/>
            <w:shd w:val="clear" w:color="auto" w:fill="auto"/>
          </w:tcPr>
          <w:p w14:paraId="3A6C20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1218F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F9C88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3AAF4D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0442E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160</w:t>
            </w:r>
          </w:p>
        </w:tc>
        <w:tc>
          <w:tcPr>
            <w:tcW w:w="1368" w:type="dxa"/>
            <w:shd w:val="clear" w:color="auto" w:fill="auto"/>
          </w:tcPr>
          <w:p w14:paraId="12BFFB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0647663</w:t>
            </w:r>
          </w:p>
        </w:tc>
        <w:tc>
          <w:tcPr>
            <w:tcW w:w="1512" w:type="dxa"/>
            <w:shd w:val="clear" w:color="auto" w:fill="auto"/>
          </w:tcPr>
          <w:p w14:paraId="6A1C02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6422699</w:t>
            </w:r>
          </w:p>
        </w:tc>
        <w:tc>
          <w:tcPr>
            <w:tcW w:w="4320" w:type="dxa"/>
            <w:shd w:val="clear" w:color="auto" w:fill="auto"/>
          </w:tcPr>
          <w:p w14:paraId="4FA8D82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1B79F1EB" w14:textId="77777777" w:rsidR="00497522" w:rsidRDefault="00497522"/>
        </w:tc>
        <w:tc>
          <w:tcPr>
            <w:tcW w:w="720" w:type="dxa"/>
            <w:shd w:val="clear" w:color="auto" w:fill="auto"/>
          </w:tcPr>
          <w:p w14:paraId="304287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34F96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F567A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BEFCF2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07EB2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161</w:t>
            </w:r>
          </w:p>
        </w:tc>
        <w:tc>
          <w:tcPr>
            <w:tcW w:w="1368" w:type="dxa"/>
            <w:shd w:val="clear" w:color="auto" w:fill="auto"/>
          </w:tcPr>
          <w:p w14:paraId="7788D6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0398760</w:t>
            </w:r>
          </w:p>
        </w:tc>
        <w:tc>
          <w:tcPr>
            <w:tcW w:w="1512" w:type="dxa"/>
            <w:shd w:val="clear" w:color="auto" w:fill="auto"/>
          </w:tcPr>
          <w:p w14:paraId="57A668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7197236</w:t>
            </w:r>
          </w:p>
        </w:tc>
        <w:tc>
          <w:tcPr>
            <w:tcW w:w="4320" w:type="dxa"/>
            <w:shd w:val="clear" w:color="auto" w:fill="auto"/>
          </w:tcPr>
          <w:p w14:paraId="2610FA9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الوالي</w:t>
            </w:r>
          </w:p>
        </w:tc>
        <w:tc>
          <w:tcPr>
            <w:tcW w:w="1007" w:type="dxa"/>
            <w:shd w:val="clear" w:color="auto" w:fill="auto"/>
          </w:tcPr>
          <w:p w14:paraId="746B3232" w14:textId="77777777" w:rsidR="00497522" w:rsidRDefault="00497522"/>
        </w:tc>
        <w:tc>
          <w:tcPr>
            <w:tcW w:w="720" w:type="dxa"/>
            <w:shd w:val="clear" w:color="auto" w:fill="auto"/>
          </w:tcPr>
          <w:p w14:paraId="4F71AE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73525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CF848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2F1D146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9EA84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162</w:t>
            </w:r>
          </w:p>
        </w:tc>
        <w:tc>
          <w:tcPr>
            <w:tcW w:w="1368" w:type="dxa"/>
            <w:shd w:val="clear" w:color="auto" w:fill="auto"/>
          </w:tcPr>
          <w:p w14:paraId="44E716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0529457</w:t>
            </w:r>
          </w:p>
        </w:tc>
        <w:tc>
          <w:tcPr>
            <w:tcW w:w="1512" w:type="dxa"/>
            <w:shd w:val="clear" w:color="auto" w:fill="auto"/>
          </w:tcPr>
          <w:p w14:paraId="7047A8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9008317</w:t>
            </w:r>
          </w:p>
        </w:tc>
        <w:tc>
          <w:tcPr>
            <w:tcW w:w="4320" w:type="dxa"/>
            <w:shd w:val="clear" w:color="auto" w:fill="auto"/>
          </w:tcPr>
          <w:p w14:paraId="08136F4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</w:p>
        </w:tc>
        <w:tc>
          <w:tcPr>
            <w:tcW w:w="1007" w:type="dxa"/>
            <w:shd w:val="clear" w:color="auto" w:fill="auto"/>
          </w:tcPr>
          <w:p w14:paraId="6CA0A8C5" w14:textId="77777777" w:rsidR="00497522" w:rsidRDefault="00497522"/>
        </w:tc>
        <w:tc>
          <w:tcPr>
            <w:tcW w:w="720" w:type="dxa"/>
            <w:shd w:val="clear" w:color="auto" w:fill="auto"/>
          </w:tcPr>
          <w:p w14:paraId="6A776D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2A9E8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B44F2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E060ED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A5C0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163</w:t>
            </w:r>
          </w:p>
        </w:tc>
        <w:tc>
          <w:tcPr>
            <w:tcW w:w="1368" w:type="dxa"/>
            <w:shd w:val="clear" w:color="auto" w:fill="auto"/>
          </w:tcPr>
          <w:p w14:paraId="36C9DC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0099818</w:t>
            </w:r>
          </w:p>
        </w:tc>
        <w:tc>
          <w:tcPr>
            <w:tcW w:w="1512" w:type="dxa"/>
            <w:shd w:val="clear" w:color="auto" w:fill="auto"/>
          </w:tcPr>
          <w:p w14:paraId="792D6F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8502678</w:t>
            </w:r>
          </w:p>
        </w:tc>
        <w:tc>
          <w:tcPr>
            <w:tcW w:w="4320" w:type="dxa"/>
            <w:shd w:val="clear" w:color="auto" w:fill="auto"/>
          </w:tcPr>
          <w:p w14:paraId="5F28CC6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3B3716FD" w14:textId="77777777" w:rsidR="00497522" w:rsidRDefault="00497522"/>
        </w:tc>
        <w:tc>
          <w:tcPr>
            <w:tcW w:w="720" w:type="dxa"/>
            <w:shd w:val="clear" w:color="auto" w:fill="auto"/>
          </w:tcPr>
          <w:p w14:paraId="4B79B3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6F6EC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9D5E6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A09DDD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7419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164</w:t>
            </w:r>
          </w:p>
        </w:tc>
        <w:tc>
          <w:tcPr>
            <w:tcW w:w="1368" w:type="dxa"/>
            <w:shd w:val="clear" w:color="auto" w:fill="auto"/>
          </w:tcPr>
          <w:p w14:paraId="45F6FA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0574105</w:t>
            </w:r>
          </w:p>
        </w:tc>
        <w:tc>
          <w:tcPr>
            <w:tcW w:w="1512" w:type="dxa"/>
            <w:shd w:val="clear" w:color="auto" w:fill="auto"/>
          </w:tcPr>
          <w:p w14:paraId="2EE417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6917606</w:t>
            </w:r>
          </w:p>
        </w:tc>
        <w:tc>
          <w:tcPr>
            <w:tcW w:w="4320" w:type="dxa"/>
            <w:shd w:val="clear" w:color="auto" w:fill="auto"/>
          </w:tcPr>
          <w:p w14:paraId="7F635B6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21B58D94" w14:textId="77777777" w:rsidR="00497522" w:rsidRDefault="00497522"/>
        </w:tc>
        <w:tc>
          <w:tcPr>
            <w:tcW w:w="720" w:type="dxa"/>
            <w:shd w:val="clear" w:color="auto" w:fill="auto"/>
          </w:tcPr>
          <w:p w14:paraId="4D052B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A6770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D47E4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82352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790DA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165</w:t>
            </w:r>
          </w:p>
        </w:tc>
        <w:tc>
          <w:tcPr>
            <w:tcW w:w="1368" w:type="dxa"/>
            <w:shd w:val="clear" w:color="auto" w:fill="auto"/>
          </w:tcPr>
          <w:p w14:paraId="1B2B6A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0002977</w:t>
            </w:r>
          </w:p>
        </w:tc>
        <w:tc>
          <w:tcPr>
            <w:tcW w:w="1512" w:type="dxa"/>
            <w:shd w:val="clear" w:color="auto" w:fill="auto"/>
          </w:tcPr>
          <w:p w14:paraId="6BA91C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6486385</w:t>
            </w:r>
          </w:p>
        </w:tc>
        <w:tc>
          <w:tcPr>
            <w:tcW w:w="4320" w:type="dxa"/>
            <w:shd w:val="clear" w:color="auto" w:fill="auto"/>
          </w:tcPr>
          <w:p w14:paraId="51A92CA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6222D683" w14:textId="77777777" w:rsidR="00497522" w:rsidRDefault="00497522"/>
        </w:tc>
        <w:tc>
          <w:tcPr>
            <w:tcW w:w="720" w:type="dxa"/>
            <w:shd w:val="clear" w:color="auto" w:fill="auto"/>
          </w:tcPr>
          <w:p w14:paraId="6D8C43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14</w:t>
            </w:r>
          </w:p>
        </w:tc>
        <w:tc>
          <w:tcPr>
            <w:tcW w:w="720" w:type="dxa"/>
            <w:shd w:val="clear" w:color="auto" w:fill="auto"/>
          </w:tcPr>
          <w:p w14:paraId="38FC91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14</w:t>
            </w:r>
          </w:p>
        </w:tc>
        <w:tc>
          <w:tcPr>
            <w:tcW w:w="720" w:type="dxa"/>
            <w:shd w:val="clear" w:color="auto" w:fill="auto"/>
          </w:tcPr>
          <w:p w14:paraId="4C6E09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9D57CA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23F12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166</w:t>
            </w:r>
          </w:p>
        </w:tc>
        <w:tc>
          <w:tcPr>
            <w:tcW w:w="1368" w:type="dxa"/>
            <w:shd w:val="clear" w:color="auto" w:fill="auto"/>
          </w:tcPr>
          <w:p w14:paraId="48BE74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0237993</w:t>
            </w:r>
          </w:p>
        </w:tc>
        <w:tc>
          <w:tcPr>
            <w:tcW w:w="1512" w:type="dxa"/>
            <w:shd w:val="clear" w:color="auto" w:fill="auto"/>
          </w:tcPr>
          <w:p w14:paraId="4D932F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8524673</w:t>
            </w:r>
          </w:p>
        </w:tc>
        <w:tc>
          <w:tcPr>
            <w:tcW w:w="4320" w:type="dxa"/>
            <w:shd w:val="clear" w:color="auto" w:fill="auto"/>
          </w:tcPr>
          <w:p w14:paraId="2295AC4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62FE8292" w14:textId="77777777" w:rsidR="00497522" w:rsidRDefault="00497522"/>
        </w:tc>
        <w:tc>
          <w:tcPr>
            <w:tcW w:w="720" w:type="dxa"/>
            <w:shd w:val="clear" w:color="auto" w:fill="auto"/>
          </w:tcPr>
          <w:p w14:paraId="58E3FB0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3D21E2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806D9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41381CB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E1ABD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167</w:t>
            </w:r>
          </w:p>
        </w:tc>
        <w:tc>
          <w:tcPr>
            <w:tcW w:w="1368" w:type="dxa"/>
            <w:shd w:val="clear" w:color="auto" w:fill="auto"/>
          </w:tcPr>
          <w:p w14:paraId="52EA53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0279472</w:t>
            </w:r>
          </w:p>
        </w:tc>
        <w:tc>
          <w:tcPr>
            <w:tcW w:w="1512" w:type="dxa"/>
            <w:shd w:val="clear" w:color="auto" w:fill="auto"/>
          </w:tcPr>
          <w:p w14:paraId="02974E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6617872</w:t>
            </w:r>
          </w:p>
        </w:tc>
        <w:tc>
          <w:tcPr>
            <w:tcW w:w="4320" w:type="dxa"/>
            <w:shd w:val="clear" w:color="auto" w:fill="auto"/>
          </w:tcPr>
          <w:p w14:paraId="01BA169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الخفاجه</w:t>
            </w:r>
          </w:p>
        </w:tc>
        <w:tc>
          <w:tcPr>
            <w:tcW w:w="1007" w:type="dxa"/>
            <w:shd w:val="clear" w:color="auto" w:fill="auto"/>
          </w:tcPr>
          <w:p w14:paraId="5B00395A" w14:textId="77777777" w:rsidR="00497522" w:rsidRDefault="00497522"/>
        </w:tc>
        <w:tc>
          <w:tcPr>
            <w:tcW w:w="720" w:type="dxa"/>
            <w:shd w:val="clear" w:color="auto" w:fill="auto"/>
          </w:tcPr>
          <w:p w14:paraId="32A514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2111A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54272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F14DE7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0B387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168</w:t>
            </w:r>
          </w:p>
        </w:tc>
        <w:tc>
          <w:tcPr>
            <w:tcW w:w="1368" w:type="dxa"/>
            <w:shd w:val="clear" w:color="auto" w:fill="auto"/>
          </w:tcPr>
          <w:p w14:paraId="225B87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0359022</w:t>
            </w:r>
          </w:p>
        </w:tc>
        <w:tc>
          <w:tcPr>
            <w:tcW w:w="1512" w:type="dxa"/>
            <w:shd w:val="clear" w:color="auto" w:fill="auto"/>
          </w:tcPr>
          <w:p w14:paraId="2C640F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6740183</w:t>
            </w:r>
          </w:p>
        </w:tc>
        <w:tc>
          <w:tcPr>
            <w:tcW w:w="4320" w:type="dxa"/>
            <w:shd w:val="clear" w:color="auto" w:fill="auto"/>
          </w:tcPr>
          <w:p w14:paraId="15A1C4D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عليوي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</w:t>
            </w:r>
          </w:p>
        </w:tc>
        <w:tc>
          <w:tcPr>
            <w:tcW w:w="1007" w:type="dxa"/>
            <w:shd w:val="clear" w:color="auto" w:fill="auto"/>
          </w:tcPr>
          <w:p w14:paraId="7A08DCD1" w14:textId="77777777" w:rsidR="00497522" w:rsidRDefault="00497522"/>
        </w:tc>
        <w:tc>
          <w:tcPr>
            <w:tcW w:w="720" w:type="dxa"/>
            <w:shd w:val="clear" w:color="auto" w:fill="auto"/>
          </w:tcPr>
          <w:p w14:paraId="410C3C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D67CD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23DFC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24CDB8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EA710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169</w:t>
            </w:r>
          </w:p>
        </w:tc>
        <w:tc>
          <w:tcPr>
            <w:tcW w:w="1368" w:type="dxa"/>
            <w:shd w:val="clear" w:color="auto" w:fill="auto"/>
          </w:tcPr>
          <w:p w14:paraId="4A313B8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0002394</w:t>
            </w:r>
          </w:p>
        </w:tc>
        <w:tc>
          <w:tcPr>
            <w:tcW w:w="1512" w:type="dxa"/>
            <w:shd w:val="clear" w:color="auto" w:fill="auto"/>
          </w:tcPr>
          <w:p w14:paraId="5DC628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6266629</w:t>
            </w:r>
          </w:p>
        </w:tc>
        <w:tc>
          <w:tcPr>
            <w:tcW w:w="4320" w:type="dxa"/>
            <w:shd w:val="clear" w:color="auto" w:fill="auto"/>
          </w:tcPr>
          <w:p w14:paraId="15FB4B6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سليمه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وناس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الجابري</w:t>
            </w:r>
          </w:p>
        </w:tc>
        <w:tc>
          <w:tcPr>
            <w:tcW w:w="1007" w:type="dxa"/>
            <w:shd w:val="clear" w:color="auto" w:fill="auto"/>
          </w:tcPr>
          <w:p w14:paraId="648939C3" w14:textId="77777777" w:rsidR="00497522" w:rsidRDefault="00497522"/>
        </w:tc>
        <w:tc>
          <w:tcPr>
            <w:tcW w:w="720" w:type="dxa"/>
            <w:shd w:val="clear" w:color="auto" w:fill="auto"/>
          </w:tcPr>
          <w:p w14:paraId="7F79CB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E7829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2E3A5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F7F5DF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98F6B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170</w:t>
            </w:r>
          </w:p>
        </w:tc>
        <w:tc>
          <w:tcPr>
            <w:tcW w:w="1368" w:type="dxa"/>
            <w:shd w:val="clear" w:color="auto" w:fill="auto"/>
          </w:tcPr>
          <w:p w14:paraId="3E0D2E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0002152</w:t>
            </w:r>
          </w:p>
        </w:tc>
        <w:tc>
          <w:tcPr>
            <w:tcW w:w="1512" w:type="dxa"/>
            <w:shd w:val="clear" w:color="auto" w:fill="auto"/>
          </w:tcPr>
          <w:p w14:paraId="1ACCEE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6746719</w:t>
            </w:r>
          </w:p>
        </w:tc>
        <w:tc>
          <w:tcPr>
            <w:tcW w:w="4320" w:type="dxa"/>
            <w:shd w:val="clear" w:color="auto" w:fill="auto"/>
          </w:tcPr>
          <w:p w14:paraId="42EA0A2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سميره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2795025E" w14:textId="77777777" w:rsidR="00497522" w:rsidRDefault="00497522"/>
        </w:tc>
        <w:tc>
          <w:tcPr>
            <w:tcW w:w="720" w:type="dxa"/>
            <w:shd w:val="clear" w:color="auto" w:fill="auto"/>
          </w:tcPr>
          <w:p w14:paraId="1A8895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4DA840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E0777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D5A1A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4455E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171</w:t>
            </w:r>
          </w:p>
        </w:tc>
        <w:tc>
          <w:tcPr>
            <w:tcW w:w="1368" w:type="dxa"/>
            <w:shd w:val="clear" w:color="auto" w:fill="auto"/>
          </w:tcPr>
          <w:p w14:paraId="143983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0094346</w:t>
            </w:r>
          </w:p>
        </w:tc>
        <w:tc>
          <w:tcPr>
            <w:tcW w:w="1512" w:type="dxa"/>
            <w:shd w:val="clear" w:color="auto" w:fill="auto"/>
          </w:tcPr>
          <w:p w14:paraId="7D8487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6562935</w:t>
            </w:r>
          </w:p>
        </w:tc>
        <w:tc>
          <w:tcPr>
            <w:tcW w:w="4320" w:type="dxa"/>
            <w:shd w:val="clear" w:color="auto" w:fill="auto"/>
          </w:tcPr>
          <w:p w14:paraId="60541D3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سميره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سواعد</w:t>
            </w:r>
          </w:p>
        </w:tc>
        <w:tc>
          <w:tcPr>
            <w:tcW w:w="1007" w:type="dxa"/>
            <w:shd w:val="clear" w:color="auto" w:fill="auto"/>
          </w:tcPr>
          <w:p w14:paraId="15F23016" w14:textId="77777777" w:rsidR="00497522" w:rsidRDefault="00497522"/>
        </w:tc>
        <w:tc>
          <w:tcPr>
            <w:tcW w:w="720" w:type="dxa"/>
            <w:shd w:val="clear" w:color="auto" w:fill="auto"/>
          </w:tcPr>
          <w:p w14:paraId="072B72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8DBBA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09673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368EA13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CA7C4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44"/>
                <w:sz w:val="28"/>
              </w:rPr>
              <w:t>172</w:t>
            </w:r>
          </w:p>
        </w:tc>
        <w:tc>
          <w:tcPr>
            <w:tcW w:w="1368" w:type="dxa"/>
            <w:shd w:val="clear" w:color="auto" w:fill="auto"/>
          </w:tcPr>
          <w:p w14:paraId="4B2B84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0256985</w:t>
            </w:r>
          </w:p>
        </w:tc>
        <w:tc>
          <w:tcPr>
            <w:tcW w:w="1512" w:type="dxa"/>
            <w:shd w:val="clear" w:color="auto" w:fill="auto"/>
          </w:tcPr>
          <w:p w14:paraId="5F7C71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6681396</w:t>
            </w:r>
          </w:p>
        </w:tc>
        <w:tc>
          <w:tcPr>
            <w:tcW w:w="4320" w:type="dxa"/>
            <w:shd w:val="clear" w:color="auto" w:fill="auto"/>
          </w:tcPr>
          <w:p w14:paraId="441819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سندس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جلوب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6B9AC27E" w14:textId="77777777" w:rsidR="00497522" w:rsidRDefault="00497522"/>
        </w:tc>
        <w:tc>
          <w:tcPr>
            <w:tcW w:w="720" w:type="dxa"/>
            <w:shd w:val="clear" w:color="auto" w:fill="auto"/>
          </w:tcPr>
          <w:p w14:paraId="2B2459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C903B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44783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6947E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8CAE7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t>173</w:t>
            </w:r>
          </w:p>
        </w:tc>
        <w:tc>
          <w:tcPr>
            <w:tcW w:w="1368" w:type="dxa"/>
            <w:shd w:val="clear" w:color="auto" w:fill="auto"/>
          </w:tcPr>
          <w:p w14:paraId="3B1A99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0206683</w:t>
            </w:r>
          </w:p>
        </w:tc>
        <w:tc>
          <w:tcPr>
            <w:tcW w:w="1512" w:type="dxa"/>
            <w:shd w:val="clear" w:color="auto" w:fill="auto"/>
          </w:tcPr>
          <w:p w14:paraId="0679DE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8526035</w:t>
            </w:r>
          </w:p>
        </w:tc>
        <w:tc>
          <w:tcPr>
            <w:tcW w:w="4320" w:type="dxa"/>
            <w:shd w:val="clear" w:color="auto" w:fill="auto"/>
          </w:tcPr>
          <w:p w14:paraId="0C67EE4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0A2DB8EC" w14:textId="77777777" w:rsidR="00497522" w:rsidRDefault="00497522"/>
        </w:tc>
        <w:tc>
          <w:tcPr>
            <w:tcW w:w="720" w:type="dxa"/>
            <w:shd w:val="clear" w:color="auto" w:fill="auto"/>
          </w:tcPr>
          <w:p w14:paraId="171BEB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5138B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9CF73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F99671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9C69E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t>174</w:t>
            </w:r>
          </w:p>
        </w:tc>
        <w:tc>
          <w:tcPr>
            <w:tcW w:w="1368" w:type="dxa"/>
            <w:shd w:val="clear" w:color="auto" w:fill="auto"/>
          </w:tcPr>
          <w:p w14:paraId="43C0C9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0216643</w:t>
            </w:r>
          </w:p>
        </w:tc>
        <w:tc>
          <w:tcPr>
            <w:tcW w:w="1512" w:type="dxa"/>
            <w:shd w:val="clear" w:color="auto" w:fill="auto"/>
          </w:tcPr>
          <w:p w14:paraId="5608B2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6498552</w:t>
            </w:r>
          </w:p>
        </w:tc>
        <w:tc>
          <w:tcPr>
            <w:tcW w:w="4320" w:type="dxa"/>
            <w:shd w:val="clear" w:color="auto" w:fill="auto"/>
          </w:tcPr>
          <w:p w14:paraId="26AA2EF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جهاد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بجاي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العبودي</w:t>
            </w:r>
          </w:p>
        </w:tc>
        <w:tc>
          <w:tcPr>
            <w:tcW w:w="1007" w:type="dxa"/>
            <w:shd w:val="clear" w:color="auto" w:fill="auto"/>
          </w:tcPr>
          <w:p w14:paraId="69D98A88" w14:textId="77777777" w:rsidR="00497522" w:rsidRDefault="00497522"/>
        </w:tc>
        <w:tc>
          <w:tcPr>
            <w:tcW w:w="720" w:type="dxa"/>
            <w:shd w:val="clear" w:color="auto" w:fill="auto"/>
          </w:tcPr>
          <w:p w14:paraId="59A46F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4548C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A90C9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F78A55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B1536C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61"/>
                <w:sz w:val="28"/>
              </w:rPr>
              <w:t>175</w:t>
            </w:r>
          </w:p>
        </w:tc>
        <w:tc>
          <w:tcPr>
            <w:tcW w:w="1368" w:type="dxa"/>
            <w:shd w:val="clear" w:color="auto" w:fill="auto"/>
          </w:tcPr>
          <w:p w14:paraId="27E40E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0463715</w:t>
            </w:r>
          </w:p>
        </w:tc>
        <w:tc>
          <w:tcPr>
            <w:tcW w:w="1512" w:type="dxa"/>
            <w:shd w:val="clear" w:color="auto" w:fill="auto"/>
          </w:tcPr>
          <w:p w14:paraId="731678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7208074</w:t>
            </w:r>
          </w:p>
        </w:tc>
        <w:tc>
          <w:tcPr>
            <w:tcW w:w="4320" w:type="dxa"/>
            <w:shd w:val="clear" w:color="auto" w:fill="auto"/>
          </w:tcPr>
          <w:p w14:paraId="40231C8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شيماء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اللامي</w:t>
            </w:r>
          </w:p>
        </w:tc>
        <w:tc>
          <w:tcPr>
            <w:tcW w:w="1007" w:type="dxa"/>
            <w:shd w:val="clear" w:color="auto" w:fill="auto"/>
          </w:tcPr>
          <w:p w14:paraId="1E0ABC5E" w14:textId="77777777" w:rsidR="00497522" w:rsidRDefault="00497522"/>
        </w:tc>
        <w:tc>
          <w:tcPr>
            <w:tcW w:w="720" w:type="dxa"/>
            <w:shd w:val="clear" w:color="auto" w:fill="auto"/>
          </w:tcPr>
          <w:p w14:paraId="1CE91A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5B004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C9B5E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C0284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26AB4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176</w:t>
            </w:r>
          </w:p>
        </w:tc>
        <w:tc>
          <w:tcPr>
            <w:tcW w:w="1368" w:type="dxa"/>
            <w:shd w:val="clear" w:color="auto" w:fill="auto"/>
          </w:tcPr>
          <w:p w14:paraId="1289FC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0443721</w:t>
            </w:r>
          </w:p>
        </w:tc>
        <w:tc>
          <w:tcPr>
            <w:tcW w:w="1512" w:type="dxa"/>
            <w:shd w:val="clear" w:color="auto" w:fill="auto"/>
          </w:tcPr>
          <w:p w14:paraId="52B66F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6512260</w:t>
            </w:r>
          </w:p>
        </w:tc>
        <w:tc>
          <w:tcPr>
            <w:tcW w:w="4320" w:type="dxa"/>
            <w:shd w:val="clear" w:color="auto" w:fill="auto"/>
          </w:tcPr>
          <w:p w14:paraId="3BD5956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صائب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شايع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السواعد</w:t>
            </w:r>
          </w:p>
        </w:tc>
        <w:tc>
          <w:tcPr>
            <w:tcW w:w="1007" w:type="dxa"/>
            <w:shd w:val="clear" w:color="auto" w:fill="auto"/>
          </w:tcPr>
          <w:p w14:paraId="0BD08282" w14:textId="77777777" w:rsidR="00497522" w:rsidRDefault="00497522"/>
        </w:tc>
        <w:tc>
          <w:tcPr>
            <w:tcW w:w="720" w:type="dxa"/>
            <w:shd w:val="clear" w:color="auto" w:fill="auto"/>
          </w:tcPr>
          <w:p w14:paraId="592B67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13454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FA8DB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9B8EA1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79C4E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177</w:t>
            </w:r>
          </w:p>
        </w:tc>
        <w:tc>
          <w:tcPr>
            <w:tcW w:w="1368" w:type="dxa"/>
            <w:shd w:val="clear" w:color="auto" w:fill="auto"/>
          </w:tcPr>
          <w:p w14:paraId="2279B4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0000792</w:t>
            </w:r>
          </w:p>
        </w:tc>
        <w:tc>
          <w:tcPr>
            <w:tcW w:w="1512" w:type="dxa"/>
            <w:shd w:val="clear" w:color="auto" w:fill="auto"/>
          </w:tcPr>
          <w:p w14:paraId="3216B9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6493339</w:t>
            </w:r>
          </w:p>
        </w:tc>
        <w:tc>
          <w:tcPr>
            <w:tcW w:w="4320" w:type="dxa"/>
            <w:shd w:val="clear" w:color="auto" w:fill="auto"/>
          </w:tcPr>
          <w:p w14:paraId="2CE102D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منشد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السعيد</w:t>
            </w:r>
          </w:p>
        </w:tc>
        <w:tc>
          <w:tcPr>
            <w:tcW w:w="1007" w:type="dxa"/>
            <w:shd w:val="clear" w:color="auto" w:fill="auto"/>
          </w:tcPr>
          <w:p w14:paraId="4F3606BC" w14:textId="77777777" w:rsidR="00497522" w:rsidRDefault="00497522"/>
        </w:tc>
        <w:tc>
          <w:tcPr>
            <w:tcW w:w="720" w:type="dxa"/>
            <w:shd w:val="clear" w:color="auto" w:fill="auto"/>
          </w:tcPr>
          <w:p w14:paraId="66AD28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09A7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971B1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7E9E14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5F89A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178</w:t>
            </w:r>
          </w:p>
        </w:tc>
        <w:tc>
          <w:tcPr>
            <w:tcW w:w="1368" w:type="dxa"/>
            <w:shd w:val="clear" w:color="auto" w:fill="auto"/>
          </w:tcPr>
          <w:p w14:paraId="4D43FC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0027375</w:t>
            </w:r>
          </w:p>
        </w:tc>
        <w:tc>
          <w:tcPr>
            <w:tcW w:w="1512" w:type="dxa"/>
            <w:shd w:val="clear" w:color="auto" w:fill="auto"/>
          </w:tcPr>
          <w:p w14:paraId="4434B8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7921627</w:t>
            </w:r>
          </w:p>
        </w:tc>
        <w:tc>
          <w:tcPr>
            <w:tcW w:w="4320" w:type="dxa"/>
            <w:shd w:val="clear" w:color="auto" w:fill="auto"/>
          </w:tcPr>
          <w:p w14:paraId="359C9BB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الجنعان</w:t>
            </w:r>
          </w:p>
        </w:tc>
        <w:tc>
          <w:tcPr>
            <w:tcW w:w="1007" w:type="dxa"/>
            <w:shd w:val="clear" w:color="auto" w:fill="auto"/>
          </w:tcPr>
          <w:p w14:paraId="540F568F" w14:textId="77777777" w:rsidR="00497522" w:rsidRDefault="00497522"/>
        </w:tc>
        <w:tc>
          <w:tcPr>
            <w:tcW w:w="720" w:type="dxa"/>
            <w:shd w:val="clear" w:color="auto" w:fill="auto"/>
          </w:tcPr>
          <w:p w14:paraId="6B788E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B1018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38031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54933E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27471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179</w:t>
            </w:r>
          </w:p>
        </w:tc>
        <w:tc>
          <w:tcPr>
            <w:tcW w:w="1368" w:type="dxa"/>
            <w:shd w:val="clear" w:color="auto" w:fill="auto"/>
          </w:tcPr>
          <w:p w14:paraId="18380B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0119766</w:t>
            </w:r>
          </w:p>
        </w:tc>
        <w:tc>
          <w:tcPr>
            <w:tcW w:w="1512" w:type="dxa"/>
            <w:shd w:val="clear" w:color="auto" w:fill="auto"/>
          </w:tcPr>
          <w:p w14:paraId="3921CB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8252234</w:t>
            </w:r>
          </w:p>
        </w:tc>
        <w:tc>
          <w:tcPr>
            <w:tcW w:w="4320" w:type="dxa"/>
            <w:shd w:val="clear" w:color="auto" w:fill="auto"/>
          </w:tcPr>
          <w:p w14:paraId="6094E5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الوائلي</w:t>
            </w:r>
          </w:p>
        </w:tc>
        <w:tc>
          <w:tcPr>
            <w:tcW w:w="1007" w:type="dxa"/>
            <w:shd w:val="clear" w:color="auto" w:fill="auto"/>
          </w:tcPr>
          <w:p w14:paraId="4B38DBCC" w14:textId="77777777" w:rsidR="00497522" w:rsidRDefault="00497522"/>
        </w:tc>
        <w:tc>
          <w:tcPr>
            <w:tcW w:w="720" w:type="dxa"/>
            <w:shd w:val="clear" w:color="auto" w:fill="auto"/>
          </w:tcPr>
          <w:p w14:paraId="5F550A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5C7953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582C8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3523D7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4596A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lastRenderedPageBreak/>
              <w:t>180</w:t>
            </w:r>
          </w:p>
        </w:tc>
        <w:tc>
          <w:tcPr>
            <w:tcW w:w="1368" w:type="dxa"/>
            <w:shd w:val="clear" w:color="auto" w:fill="auto"/>
          </w:tcPr>
          <w:p w14:paraId="45604F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0273233</w:t>
            </w:r>
          </w:p>
        </w:tc>
        <w:tc>
          <w:tcPr>
            <w:tcW w:w="1512" w:type="dxa"/>
            <w:shd w:val="clear" w:color="auto" w:fill="auto"/>
          </w:tcPr>
          <w:p w14:paraId="1AE1D9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6331269</w:t>
            </w:r>
          </w:p>
        </w:tc>
        <w:tc>
          <w:tcPr>
            <w:tcW w:w="4320" w:type="dxa"/>
            <w:shd w:val="clear" w:color="auto" w:fill="auto"/>
          </w:tcPr>
          <w:p w14:paraId="6567399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</w:p>
        </w:tc>
        <w:tc>
          <w:tcPr>
            <w:tcW w:w="1007" w:type="dxa"/>
            <w:shd w:val="clear" w:color="auto" w:fill="auto"/>
          </w:tcPr>
          <w:p w14:paraId="4418A3CE" w14:textId="77777777" w:rsidR="00497522" w:rsidRDefault="00497522"/>
        </w:tc>
        <w:tc>
          <w:tcPr>
            <w:tcW w:w="720" w:type="dxa"/>
            <w:shd w:val="clear" w:color="auto" w:fill="auto"/>
          </w:tcPr>
          <w:p w14:paraId="0050E2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1927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2174F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FC3E01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0DC9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181</w:t>
            </w:r>
          </w:p>
        </w:tc>
        <w:tc>
          <w:tcPr>
            <w:tcW w:w="1368" w:type="dxa"/>
            <w:shd w:val="clear" w:color="auto" w:fill="auto"/>
          </w:tcPr>
          <w:p w14:paraId="7CFD5B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0554826</w:t>
            </w:r>
          </w:p>
        </w:tc>
        <w:tc>
          <w:tcPr>
            <w:tcW w:w="1512" w:type="dxa"/>
            <w:shd w:val="clear" w:color="auto" w:fill="auto"/>
          </w:tcPr>
          <w:p w14:paraId="1EA323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6472553</w:t>
            </w:r>
          </w:p>
        </w:tc>
        <w:tc>
          <w:tcPr>
            <w:tcW w:w="4320" w:type="dxa"/>
            <w:shd w:val="clear" w:color="auto" w:fill="auto"/>
          </w:tcPr>
          <w:p w14:paraId="7395AE1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بكر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الصفاره</w:t>
            </w:r>
          </w:p>
        </w:tc>
        <w:tc>
          <w:tcPr>
            <w:tcW w:w="1007" w:type="dxa"/>
            <w:shd w:val="clear" w:color="auto" w:fill="auto"/>
          </w:tcPr>
          <w:p w14:paraId="50451C06" w14:textId="77777777" w:rsidR="00497522" w:rsidRDefault="00497522"/>
        </w:tc>
        <w:tc>
          <w:tcPr>
            <w:tcW w:w="720" w:type="dxa"/>
            <w:shd w:val="clear" w:color="auto" w:fill="auto"/>
          </w:tcPr>
          <w:p w14:paraId="0650E0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7BAE1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77006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7E79AE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877C4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182</w:t>
            </w:r>
          </w:p>
        </w:tc>
        <w:tc>
          <w:tcPr>
            <w:tcW w:w="1368" w:type="dxa"/>
            <w:shd w:val="clear" w:color="auto" w:fill="auto"/>
          </w:tcPr>
          <w:p w14:paraId="35AF5C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0585384</w:t>
            </w:r>
          </w:p>
        </w:tc>
        <w:tc>
          <w:tcPr>
            <w:tcW w:w="1512" w:type="dxa"/>
            <w:shd w:val="clear" w:color="auto" w:fill="auto"/>
          </w:tcPr>
          <w:p w14:paraId="2374EC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6737743</w:t>
            </w:r>
          </w:p>
        </w:tc>
        <w:tc>
          <w:tcPr>
            <w:tcW w:w="4320" w:type="dxa"/>
            <w:shd w:val="clear" w:color="auto" w:fill="auto"/>
          </w:tcPr>
          <w:p w14:paraId="57A21EB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0180B350" w14:textId="77777777" w:rsidR="00497522" w:rsidRDefault="00497522"/>
        </w:tc>
        <w:tc>
          <w:tcPr>
            <w:tcW w:w="720" w:type="dxa"/>
            <w:shd w:val="clear" w:color="auto" w:fill="auto"/>
          </w:tcPr>
          <w:p w14:paraId="416BC8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EF0DD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97B3D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A9E46B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B2F68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183</w:t>
            </w:r>
          </w:p>
        </w:tc>
        <w:tc>
          <w:tcPr>
            <w:tcW w:w="1368" w:type="dxa"/>
            <w:shd w:val="clear" w:color="auto" w:fill="auto"/>
          </w:tcPr>
          <w:p w14:paraId="24C0B1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0002952</w:t>
            </w:r>
          </w:p>
        </w:tc>
        <w:tc>
          <w:tcPr>
            <w:tcW w:w="1512" w:type="dxa"/>
            <w:shd w:val="clear" w:color="auto" w:fill="auto"/>
          </w:tcPr>
          <w:p w14:paraId="0F72EE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6951767</w:t>
            </w:r>
          </w:p>
        </w:tc>
        <w:tc>
          <w:tcPr>
            <w:tcW w:w="4320" w:type="dxa"/>
            <w:shd w:val="clear" w:color="auto" w:fill="auto"/>
          </w:tcPr>
          <w:p w14:paraId="473F1D3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5B4F8C8F" w14:textId="77777777" w:rsidR="00497522" w:rsidRDefault="00497522"/>
        </w:tc>
        <w:tc>
          <w:tcPr>
            <w:tcW w:w="720" w:type="dxa"/>
            <w:shd w:val="clear" w:color="auto" w:fill="auto"/>
          </w:tcPr>
          <w:p w14:paraId="15D026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D6CC8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16354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F189E6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0C53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184</w:t>
            </w:r>
          </w:p>
        </w:tc>
        <w:tc>
          <w:tcPr>
            <w:tcW w:w="1368" w:type="dxa"/>
            <w:shd w:val="clear" w:color="auto" w:fill="auto"/>
          </w:tcPr>
          <w:p w14:paraId="44E258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0355207</w:t>
            </w:r>
          </w:p>
        </w:tc>
        <w:tc>
          <w:tcPr>
            <w:tcW w:w="1512" w:type="dxa"/>
            <w:shd w:val="clear" w:color="auto" w:fill="auto"/>
          </w:tcPr>
          <w:p w14:paraId="3A6EC9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6338481</w:t>
            </w:r>
          </w:p>
        </w:tc>
        <w:tc>
          <w:tcPr>
            <w:tcW w:w="4320" w:type="dxa"/>
            <w:shd w:val="clear" w:color="auto" w:fill="auto"/>
          </w:tcPr>
          <w:p w14:paraId="4737988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3AE3D04F" w14:textId="77777777" w:rsidR="00497522" w:rsidRDefault="00497522"/>
        </w:tc>
        <w:tc>
          <w:tcPr>
            <w:tcW w:w="720" w:type="dxa"/>
            <w:shd w:val="clear" w:color="auto" w:fill="auto"/>
          </w:tcPr>
          <w:p w14:paraId="50BB28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71E488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FD1CF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D8F33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E8284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185</w:t>
            </w:r>
          </w:p>
        </w:tc>
        <w:tc>
          <w:tcPr>
            <w:tcW w:w="1368" w:type="dxa"/>
            <w:shd w:val="clear" w:color="auto" w:fill="auto"/>
          </w:tcPr>
          <w:p w14:paraId="7013B9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0002164</w:t>
            </w:r>
          </w:p>
        </w:tc>
        <w:tc>
          <w:tcPr>
            <w:tcW w:w="1512" w:type="dxa"/>
            <w:shd w:val="clear" w:color="auto" w:fill="auto"/>
          </w:tcPr>
          <w:p w14:paraId="3FB605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6695630</w:t>
            </w:r>
          </w:p>
        </w:tc>
        <w:tc>
          <w:tcPr>
            <w:tcW w:w="4320" w:type="dxa"/>
            <w:shd w:val="clear" w:color="auto" w:fill="auto"/>
          </w:tcPr>
          <w:p w14:paraId="44F027E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يعقوب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معتوك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العرين</w:t>
            </w:r>
          </w:p>
        </w:tc>
        <w:tc>
          <w:tcPr>
            <w:tcW w:w="1007" w:type="dxa"/>
            <w:shd w:val="clear" w:color="auto" w:fill="auto"/>
          </w:tcPr>
          <w:p w14:paraId="4C3752A9" w14:textId="77777777" w:rsidR="00497522" w:rsidRDefault="00497522"/>
        </w:tc>
        <w:tc>
          <w:tcPr>
            <w:tcW w:w="720" w:type="dxa"/>
            <w:shd w:val="clear" w:color="auto" w:fill="auto"/>
          </w:tcPr>
          <w:p w14:paraId="016AE8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D6264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2A610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A811B4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8F843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186</w:t>
            </w:r>
          </w:p>
        </w:tc>
        <w:tc>
          <w:tcPr>
            <w:tcW w:w="1368" w:type="dxa"/>
            <w:shd w:val="clear" w:color="auto" w:fill="auto"/>
          </w:tcPr>
          <w:p w14:paraId="474545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0047208</w:t>
            </w:r>
          </w:p>
        </w:tc>
        <w:tc>
          <w:tcPr>
            <w:tcW w:w="1512" w:type="dxa"/>
            <w:shd w:val="clear" w:color="auto" w:fill="auto"/>
          </w:tcPr>
          <w:p w14:paraId="4779DD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6474563</w:t>
            </w:r>
          </w:p>
        </w:tc>
        <w:tc>
          <w:tcPr>
            <w:tcW w:w="4320" w:type="dxa"/>
            <w:shd w:val="clear" w:color="auto" w:fill="auto"/>
          </w:tcPr>
          <w:p w14:paraId="2944A0C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شيال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العيداني</w:t>
            </w:r>
          </w:p>
        </w:tc>
        <w:tc>
          <w:tcPr>
            <w:tcW w:w="1007" w:type="dxa"/>
            <w:shd w:val="clear" w:color="auto" w:fill="auto"/>
          </w:tcPr>
          <w:p w14:paraId="48D7A7B0" w14:textId="77777777" w:rsidR="00497522" w:rsidRDefault="00497522"/>
        </w:tc>
        <w:tc>
          <w:tcPr>
            <w:tcW w:w="720" w:type="dxa"/>
            <w:shd w:val="clear" w:color="auto" w:fill="auto"/>
          </w:tcPr>
          <w:p w14:paraId="1448DE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A9782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16F00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578174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5FFD8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187</w:t>
            </w:r>
          </w:p>
        </w:tc>
        <w:tc>
          <w:tcPr>
            <w:tcW w:w="1368" w:type="dxa"/>
            <w:shd w:val="clear" w:color="auto" w:fill="auto"/>
          </w:tcPr>
          <w:p w14:paraId="1326FC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0000636</w:t>
            </w:r>
          </w:p>
        </w:tc>
        <w:tc>
          <w:tcPr>
            <w:tcW w:w="1512" w:type="dxa"/>
            <w:shd w:val="clear" w:color="auto" w:fill="auto"/>
          </w:tcPr>
          <w:p w14:paraId="59BA03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8351536</w:t>
            </w:r>
          </w:p>
        </w:tc>
        <w:tc>
          <w:tcPr>
            <w:tcW w:w="4320" w:type="dxa"/>
            <w:shd w:val="clear" w:color="auto" w:fill="auto"/>
          </w:tcPr>
          <w:p w14:paraId="501E50E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مدلول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علك</w:t>
            </w:r>
          </w:p>
        </w:tc>
        <w:tc>
          <w:tcPr>
            <w:tcW w:w="1007" w:type="dxa"/>
            <w:shd w:val="clear" w:color="auto" w:fill="auto"/>
          </w:tcPr>
          <w:p w14:paraId="3611BDC0" w14:textId="77777777" w:rsidR="00497522" w:rsidRDefault="00497522"/>
        </w:tc>
        <w:tc>
          <w:tcPr>
            <w:tcW w:w="720" w:type="dxa"/>
            <w:shd w:val="clear" w:color="auto" w:fill="auto"/>
          </w:tcPr>
          <w:p w14:paraId="61A94B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6CE34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FD2CF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62FA92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B217F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188</w:t>
            </w:r>
          </w:p>
        </w:tc>
        <w:tc>
          <w:tcPr>
            <w:tcW w:w="1368" w:type="dxa"/>
            <w:shd w:val="clear" w:color="auto" w:fill="auto"/>
          </w:tcPr>
          <w:p w14:paraId="6F3249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0472561</w:t>
            </w:r>
          </w:p>
        </w:tc>
        <w:tc>
          <w:tcPr>
            <w:tcW w:w="1512" w:type="dxa"/>
            <w:shd w:val="clear" w:color="auto" w:fill="auto"/>
          </w:tcPr>
          <w:p w14:paraId="774AD5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6349288</w:t>
            </w:r>
          </w:p>
        </w:tc>
        <w:tc>
          <w:tcPr>
            <w:tcW w:w="4320" w:type="dxa"/>
            <w:shd w:val="clear" w:color="auto" w:fill="auto"/>
          </w:tcPr>
          <w:p w14:paraId="0CE89A6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جمعه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سلطان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الكنعاني</w:t>
            </w:r>
          </w:p>
        </w:tc>
        <w:tc>
          <w:tcPr>
            <w:tcW w:w="1007" w:type="dxa"/>
            <w:shd w:val="clear" w:color="auto" w:fill="auto"/>
          </w:tcPr>
          <w:p w14:paraId="5278CCEB" w14:textId="77777777" w:rsidR="00497522" w:rsidRDefault="00497522"/>
        </w:tc>
        <w:tc>
          <w:tcPr>
            <w:tcW w:w="720" w:type="dxa"/>
            <w:shd w:val="clear" w:color="auto" w:fill="auto"/>
          </w:tcPr>
          <w:p w14:paraId="7F5A29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0ECE9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BB8FE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393A1A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1DDC5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189</w:t>
            </w:r>
          </w:p>
        </w:tc>
        <w:tc>
          <w:tcPr>
            <w:tcW w:w="1368" w:type="dxa"/>
            <w:shd w:val="clear" w:color="auto" w:fill="auto"/>
          </w:tcPr>
          <w:p w14:paraId="73DFEE28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70C061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9987944</w:t>
            </w:r>
          </w:p>
        </w:tc>
        <w:tc>
          <w:tcPr>
            <w:tcW w:w="4320" w:type="dxa"/>
            <w:shd w:val="clear" w:color="auto" w:fill="auto"/>
          </w:tcPr>
          <w:p w14:paraId="1F7102E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صعب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الخالق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اليعقوب</w:t>
            </w:r>
          </w:p>
        </w:tc>
        <w:tc>
          <w:tcPr>
            <w:tcW w:w="1007" w:type="dxa"/>
            <w:shd w:val="clear" w:color="auto" w:fill="auto"/>
          </w:tcPr>
          <w:p w14:paraId="4D88D033" w14:textId="77777777" w:rsidR="00497522" w:rsidRDefault="00497522"/>
        </w:tc>
        <w:tc>
          <w:tcPr>
            <w:tcW w:w="720" w:type="dxa"/>
            <w:shd w:val="clear" w:color="auto" w:fill="auto"/>
          </w:tcPr>
          <w:p w14:paraId="14A819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FE84A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D80DC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906055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1AD35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190</w:t>
            </w:r>
          </w:p>
        </w:tc>
        <w:tc>
          <w:tcPr>
            <w:tcW w:w="1368" w:type="dxa"/>
            <w:shd w:val="clear" w:color="auto" w:fill="auto"/>
          </w:tcPr>
          <w:p w14:paraId="2CE73B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0601547</w:t>
            </w:r>
          </w:p>
        </w:tc>
        <w:tc>
          <w:tcPr>
            <w:tcW w:w="1512" w:type="dxa"/>
            <w:shd w:val="clear" w:color="auto" w:fill="auto"/>
          </w:tcPr>
          <w:p w14:paraId="3DD2A6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9027046</w:t>
            </w:r>
          </w:p>
        </w:tc>
        <w:tc>
          <w:tcPr>
            <w:tcW w:w="4320" w:type="dxa"/>
            <w:shd w:val="clear" w:color="auto" w:fill="auto"/>
          </w:tcPr>
          <w:p w14:paraId="554802A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صفاء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طعمه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المحيسن</w:t>
            </w:r>
          </w:p>
        </w:tc>
        <w:tc>
          <w:tcPr>
            <w:tcW w:w="1007" w:type="dxa"/>
            <w:shd w:val="clear" w:color="auto" w:fill="auto"/>
          </w:tcPr>
          <w:p w14:paraId="469ADD6B" w14:textId="77777777" w:rsidR="00497522" w:rsidRDefault="00497522"/>
        </w:tc>
        <w:tc>
          <w:tcPr>
            <w:tcW w:w="720" w:type="dxa"/>
            <w:shd w:val="clear" w:color="auto" w:fill="auto"/>
          </w:tcPr>
          <w:p w14:paraId="3E2D2B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5E737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24195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FBBCFA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707DA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7D"/>
                <w:sz w:val="28"/>
              </w:rPr>
              <w:t>191</w:t>
            </w:r>
          </w:p>
        </w:tc>
        <w:tc>
          <w:tcPr>
            <w:tcW w:w="1368" w:type="dxa"/>
            <w:shd w:val="clear" w:color="auto" w:fill="auto"/>
          </w:tcPr>
          <w:p w14:paraId="636208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0711200</w:t>
            </w:r>
          </w:p>
        </w:tc>
        <w:tc>
          <w:tcPr>
            <w:tcW w:w="1512" w:type="dxa"/>
            <w:shd w:val="clear" w:color="auto" w:fill="auto"/>
          </w:tcPr>
          <w:p w14:paraId="42FB2C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6685434</w:t>
            </w:r>
          </w:p>
        </w:tc>
        <w:tc>
          <w:tcPr>
            <w:tcW w:w="4320" w:type="dxa"/>
            <w:shd w:val="clear" w:color="auto" w:fill="auto"/>
          </w:tcPr>
          <w:p w14:paraId="38E339A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اسماعيل</w:t>
            </w:r>
          </w:p>
        </w:tc>
        <w:tc>
          <w:tcPr>
            <w:tcW w:w="1007" w:type="dxa"/>
            <w:shd w:val="clear" w:color="auto" w:fill="auto"/>
          </w:tcPr>
          <w:p w14:paraId="00273AB3" w14:textId="77777777" w:rsidR="00497522" w:rsidRDefault="00497522"/>
        </w:tc>
        <w:tc>
          <w:tcPr>
            <w:tcW w:w="720" w:type="dxa"/>
            <w:shd w:val="clear" w:color="auto" w:fill="auto"/>
          </w:tcPr>
          <w:p w14:paraId="7C038A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EEA96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89B0F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396F1B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19E8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192</w:t>
            </w:r>
          </w:p>
        </w:tc>
        <w:tc>
          <w:tcPr>
            <w:tcW w:w="1368" w:type="dxa"/>
            <w:shd w:val="clear" w:color="auto" w:fill="auto"/>
          </w:tcPr>
          <w:p w14:paraId="63FEFD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0397272</w:t>
            </w:r>
          </w:p>
        </w:tc>
        <w:tc>
          <w:tcPr>
            <w:tcW w:w="1512" w:type="dxa"/>
            <w:shd w:val="clear" w:color="auto" w:fill="auto"/>
          </w:tcPr>
          <w:p w14:paraId="48611E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7003870</w:t>
            </w:r>
          </w:p>
        </w:tc>
        <w:tc>
          <w:tcPr>
            <w:tcW w:w="4320" w:type="dxa"/>
            <w:shd w:val="clear" w:color="auto" w:fill="auto"/>
          </w:tcPr>
          <w:p w14:paraId="50D6630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جهيد</w:t>
            </w:r>
          </w:p>
        </w:tc>
        <w:tc>
          <w:tcPr>
            <w:tcW w:w="1007" w:type="dxa"/>
            <w:shd w:val="clear" w:color="auto" w:fill="auto"/>
          </w:tcPr>
          <w:p w14:paraId="4BA2A2F8" w14:textId="77777777" w:rsidR="00497522" w:rsidRDefault="00497522"/>
        </w:tc>
        <w:tc>
          <w:tcPr>
            <w:tcW w:w="720" w:type="dxa"/>
            <w:shd w:val="clear" w:color="auto" w:fill="auto"/>
          </w:tcPr>
          <w:p w14:paraId="3952D5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9CB7A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E2745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CC891F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0C511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193</w:t>
            </w:r>
          </w:p>
        </w:tc>
        <w:tc>
          <w:tcPr>
            <w:tcW w:w="1368" w:type="dxa"/>
            <w:shd w:val="clear" w:color="auto" w:fill="auto"/>
          </w:tcPr>
          <w:p w14:paraId="032A9E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0031777</w:t>
            </w:r>
          </w:p>
        </w:tc>
        <w:tc>
          <w:tcPr>
            <w:tcW w:w="1512" w:type="dxa"/>
            <w:shd w:val="clear" w:color="auto" w:fill="auto"/>
          </w:tcPr>
          <w:p w14:paraId="1500D2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6509608</w:t>
            </w:r>
          </w:p>
        </w:tc>
        <w:tc>
          <w:tcPr>
            <w:tcW w:w="4320" w:type="dxa"/>
            <w:shd w:val="clear" w:color="auto" w:fill="auto"/>
          </w:tcPr>
          <w:p w14:paraId="5B9EC7E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صدام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7568F62F" w14:textId="77777777" w:rsidR="00497522" w:rsidRDefault="00497522"/>
        </w:tc>
        <w:tc>
          <w:tcPr>
            <w:tcW w:w="720" w:type="dxa"/>
            <w:shd w:val="clear" w:color="auto" w:fill="auto"/>
          </w:tcPr>
          <w:p w14:paraId="56B96B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25ED6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B5DE9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040F7C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5945F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9A"/>
                <w:sz w:val="28"/>
              </w:rPr>
              <w:t>194</w:t>
            </w:r>
          </w:p>
        </w:tc>
        <w:tc>
          <w:tcPr>
            <w:tcW w:w="1368" w:type="dxa"/>
            <w:shd w:val="clear" w:color="auto" w:fill="auto"/>
          </w:tcPr>
          <w:p w14:paraId="68313E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0314815</w:t>
            </w:r>
          </w:p>
        </w:tc>
        <w:tc>
          <w:tcPr>
            <w:tcW w:w="1512" w:type="dxa"/>
            <w:shd w:val="clear" w:color="auto" w:fill="auto"/>
          </w:tcPr>
          <w:p w14:paraId="442FC7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6930584</w:t>
            </w:r>
          </w:p>
        </w:tc>
        <w:tc>
          <w:tcPr>
            <w:tcW w:w="4320" w:type="dxa"/>
            <w:shd w:val="clear" w:color="auto" w:fill="auto"/>
          </w:tcPr>
          <w:p w14:paraId="780DBD1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ضياء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421B7CEF" w14:textId="77777777" w:rsidR="00497522" w:rsidRDefault="00497522"/>
        </w:tc>
        <w:tc>
          <w:tcPr>
            <w:tcW w:w="720" w:type="dxa"/>
            <w:shd w:val="clear" w:color="auto" w:fill="auto"/>
          </w:tcPr>
          <w:p w14:paraId="3394C0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CABD8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79813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2E2CC3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6DC2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195</w:t>
            </w:r>
          </w:p>
        </w:tc>
        <w:tc>
          <w:tcPr>
            <w:tcW w:w="1368" w:type="dxa"/>
            <w:shd w:val="clear" w:color="auto" w:fill="auto"/>
          </w:tcPr>
          <w:p w14:paraId="68BAD1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0000019</w:t>
            </w:r>
          </w:p>
        </w:tc>
        <w:tc>
          <w:tcPr>
            <w:tcW w:w="1512" w:type="dxa"/>
            <w:shd w:val="clear" w:color="auto" w:fill="auto"/>
          </w:tcPr>
          <w:p w14:paraId="621463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8509704</w:t>
            </w:r>
          </w:p>
        </w:tc>
        <w:tc>
          <w:tcPr>
            <w:tcW w:w="4320" w:type="dxa"/>
            <w:shd w:val="clear" w:color="auto" w:fill="auto"/>
          </w:tcPr>
          <w:p w14:paraId="4337A09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4817D58F" w14:textId="77777777" w:rsidR="00497522" w:rsidRDefault="00497522"/>
        </w:tc>
        <w:tc>
          <w:tcPr>
            <w:tcW w:w="720" w:type="dxa"/>
            <w:shd w:val="clear" w:color="auto" w:fill="auto"/>
          </w:tcPr>
          <w:p w14:paraId="5568A4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A7F26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AED0B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4E97FB6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1C044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196</w:t>
            </w:r>
          </w:p>
        </w:tc>
        <w:tc>
          <w:tcPr>
            <w:tcW w:w="1368" w:type="dxa"/>
            <w:shd w:val="clear" w:color="auto" w:fill="auto"/>
          </w:tcPr>
          <w:p w14:paraId="7821ED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0358762</w:t>
            </w:r>
          </w:p>
        </w:tc>
        <w:tc>
          <w:tcPr>
            <w:tcW w:w="1512" w:type="dxa"/>
            <w:shd w:val="clear" w:color="auto" w:fill="auto"/>
          </w:tcPr>
          <w:p w14:paraId="48979B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6577095</w:t>
            </w:r>
          </w:p>
        </w:tc>
        <w:tc>
          <w:tcPr>
            <w:tcW w:w="4320" w:type="dxa"/>
            <w:shd w:val="clear" w:color="auto" w:fill="auto"/>
          </w:tcPr>
          <w:p w14:paraId="7B34481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امعلا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ازيرج</w:t>
            </w:r>
          </w:p>
        </w:tc>
        <w:tc>
          <w:tcPr>
            <w:tcW w:w="1007" w:type="dxa"/>
            <w:shd w:val="clear" w:color="auto" w:fill="auto"/>
          </w:tcPr>
          <w:p w14:paraId="1FBECA70" w14:textId="77777777" w:rsidR="00497522" w:rsidRDefault="00497522"/>
        </w:tc>
        <w:tc>
          <w:tcPr>
            <w:tcW w:w="720" w:type="dxa"/>
            <w:shd w:val="clear" w:color="auto" w:fill="auto"/>
          </w:tcPr>
          <w:p w14:paraId="7568FF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8108A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0D8BFD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7</w:t>
            </w:r>
          </w:p>
        </w:tc>
      </w:tr>
      <w:tr w:rsidR="00497522" w14:paraId="6F23142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79393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197</w:t>
            </w:r>
          </w:p>
        </w:tc>
        <w:tc>
          <w:tcPr>
            <w:tcW w:w="1368" w:type="dxa"/>
            <w:shd w:val="clear" w:color="auto" w:fill="auto"/>
          </w:tcPr>
          <w:p w14:paraId="338019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0001571</w:t>
            </w:r>
          </w:p>
        </w:tc>
        <w:tc>
          <w:tcPr>
            <w:tcW w:w="1512" w:type="dxa"/>
            <w:shd w:val="clear" w:color="auto" w:fill="auto"/>
          </w:tcPr>
          <w:p w14:paraId="5450CD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6297346</w:t>
            </w:r>
          </w:p>
        </w:tc>
        <w:tc>
          <w:tcPr>
            <w:tcW w:w="4320" w:type="dxa"/>
            <w:shd w:val="clear" w:color="auto" w:fill="auto"/>
          </w:tcPr>
          <w:p w14:paraId="3AD718D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شايع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السواعد</w:t>
            </w:r>
          </w:p>
        </w:tc>
        <w:tc>
          <w:tcPr>
            <w:tcW w:w="1007" w:type="dxa"/>
            <w:shd w:val="clear" w:color="auto" w:fill="auto"/>
          </w:tcPr>
          <w:p w14:paraId="68E06431" w14:textId="77777777" w:rsidR="00497522" w:rsidRDefault="00497522"/>
        </w:tc>
        <w:tc>
          <w:tcPr>
            <w:tcW w:w="720" w:type="dxa"/>
            <w:shd w:val="clear" w:color="auto" w:fill="auto"/>
          </w:tcPr>
          <w:p w14:paraId="03708A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F730E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BFAC9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ED668B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FC9B7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198</w:t>
            </w:r>
          </w:p>
        </w:tc>
        <w:tc>
          <w:tcPr>
            <w:tcW w:w="1368" w:type="dxa"/>
            <w:shd w:val="clear" w:color="auto" w:fill="auto"/>
          </w:tcPr>
          <w:p w14:paraId="68820F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0031785</w:t>
            </w:r>
          </w:p>
        </w:tc>
        <w:tc>
          <w:tcPr>
            <w:tcW w:w="1512" w:type="dxa"/>
            <w:shd w:val="clear" w:color="auto" w:fill="auto"/>
          </w:tcPr>
          <w:p w14:paraId="608B1E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6929668</w:t>
            </w:r>
          </w:p>
        </w:tc>
        <w:tc>
          <w:tcPr>
            <w:tcW w:w="4320" w:type="dxa"/>
            <w:shd w:val="clear" w:color="auto" w:fill="auto"/>
          </w:tcPr>
          <w:p w14:paraId="5424F42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28B7F23C" w14:textId="77777777" w:rsidR="00497522" w:rsidRDefault="00497522"/>
        </w:tc>
        <w:tc>
          <w:tcPr>
            <w:tcW w:w="720" w:type="dxa"/>
            <w:shd w:val="clear" w:color="auto" w:fill="auto"/>
          </w:tcPr>
          <w:p w14:paraId="33D4AE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140FC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522B0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0B393B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27B04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B7B7"/>
                <w:sz w:val="28"/>
              </w:rPr>
              <w:t>199</w:t>
            </w:r>
          </w:p>
        </w:tc>
        <w:tc>
          <w:tcPr>
            <w:tcW w:w="1368" w:type="dxa"/>
            <w:shd w:val="clear" w:color="auto" w:fill="auto"/>
          </w:tcPr>
          <w:p w14:paraId="54604C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0339916</w:t>
            </w:r>
          </w:p>
        </w:tc>
        <w:tc>
          <w:tcPr>
            <w:tcW w:w="1512" w:type="dxa"/>
            <w:shd w:val="clear" w:color="auto" w:fill="auto"/>
          </w:tcPr>
          <w:p w14:paraId="0D68B8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6992061</w:t>
            </w:r>
          </w:p>
        </w:tc>
        <w:tc>
          <w:tcPr>
            <w:tcW w:w="4320" w:type="dxa"/>
            <w:shd w:val="clear" w:color="auto" w:fill="auto"/>
          </w:tcPr>
          <w:p w14:paraId="0577CB5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طرفية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سلهو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ضمد</w:t>
            </w:r>
          </w:p>
        </w:tc>
        <w:tc>
          <w:tcPr>
            <w:tcW w:w="1007" w:type="dxa"/>
            <w:shd w:val="clear" w:color="auto" w:fill="auto"/>
          </w:tcPr>
          <w:p w14:paraId="5FC0CD14" w14:textId="77777777" w:rsidR="00497522" w:rsidRDefault="00497522"/>
        </w:tc>
        <w:tc>
          <w:tcPr>
            <w:tcW w:w="720" w:type="dxa"/>
            <w:shd w:val="clear" w:color="auto" w:fill="auto"/>
          </w:tcPr>
          <w:p w14:paraId="028857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3919E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46DBB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346E56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373E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9AB7"/>
                <w:sz w:val="28"/>
              </w:rPr>
              <w:t>200</w:t>
            </w:r>
          </w:p>
        </w:tc>
        <w:tc>
          <w:tcPr>
            <w:tcW w:w="1368" w:type="dxa"/>
            <w:shd w:val="clear" w:color="auto" w:fill="auto"/>
          </w:tcPr>
          <w:p w14:paraId="166999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0339508</w:t>
            </w:r>
          </w:p>
        </w:tc>
        <w:tc>
          <w:tcPr>
            <w:tcW w:w="1512" w:type="dxa"/>
            <w:shd w:val="clear" w:color="auto" w:fill="auto"/>
          </w:tcPr>
          <w:p w14:paraId="6C3A36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7401048</w:t>
            </w:r>
          </w:p>
        </w:tc>
        <w:tc>
          <w:tcPr>
            <w:tcW w:w="4320" w:type="dxa"/>
            <w:shd w:val="clear" w:color="auto" w:fill="auto"/>
          </w:tcPr>
          <w:p w14:paraId="1040275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ظاهر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</w:p>
        </w:tc>
        <w:tc>
          <w:tcPr>
            <w:tcW w:w="1007" w:type="dxa"/>
            <w:shd w:val="clear" w:color="auto" w:fill="auto"/>
          </w:tcPr>
          <w:p w14:paraId="08330D34" w14:textId="77777777" w:rsidR="00497522" w:rsidRDefault="00497522"/>
        </w:tc>
        <w:tc>
          <w:tcPr>
            <w:tcW w:w="720" w:type="dxa"/>
            <w:shd w:val="clear" w:color="auto" w:fill="auto"/>
          </w:tcPr>
          <w:p w14:paraId="298E45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2086A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7EFC5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B339A0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7F3A6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201</w:t>
            </w:r>
          </w:p>
        </w:tc>
        <w:tc>
          <w:tcPr>
            <w:tcW w:w="1368" w:type="dxa"/>
            <w:shd w:val="clear" w:color="auto" w:fill="auto"/>
          </w:tcPr>
          <w:p w14:paraId="29451E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0348178</w:t>
            </w:r>
          </w:p>
        </w:tc>
        <w:tc>
          <w:tcPr>
            <w:tcW w:w="1512" w:type="dxa"/>
            <w:shd w:val="clear" w:color="auto" w:fill="auto"/>
          </w:tcPr>
          <w:p w14:paraId="5BB12D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7259749</w:t>
            </w:r>
          </w:p>
        </w:tc>
        <w:tc>
          <w:tcPr>
            <w:tcW w:w="4320" w:type="dxa"/>
            <w:shd w:val="clear" w:color="auto" w:fill="auto"/>
          </w:tcPr>
          <w:p w14:paraId="37240AB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الدراجي</w:t>
            </w:r>
          </w:p>
        </w:tc>
        <w:tc>
          <w:tcPr>
            <w:tcW w:w="1007" w:type="dxa"/>
            <w:shd w:val="clear" w:color="auto" w:fill="auto"/>
          </w:tcPr>
          <w:p w14:paraId="7CBCC2BB" w14:textId="77777777" w:rsidR="00497522" w:rsidRDefault="00497522"/>
        </w:tc>
        <w:tc>
          <w:tcPr>
            <w:tcW w:w="720" w:type="dxa"/>
            <w:shd w:val="clear" w:color="auto" w:fill="auto"/>
          </w:tcPr>
          <w:p w14:paraId="70878A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AD83E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74E6F4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3327FC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5A8D34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202</w:t>
            </w:r>
          </w:p>
        </w:tc>
        <w:tc>
          <w:tcPr>
            <w:tcW w:w="1368" w:type="dxa"/>
            <w:shd w:val="clear" w:color="auto" w:fill="auto"/>
          </w:tcPr>
          <w:p w14:paraId="18BE82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0002186</w:t>
            </w:r>
          </w:p>
        </w:tc>
        <w:tc>
          <w:tcPr>
            <w:tcW w:w="1512" w:type="dxa"/>
            <w:shd w:val="clear" w:color="auto" w:fill="auto"/>
          </w:tcPr>
          <w:p w14:paraId="5F90AB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6286294</w:t>
            </w:r>
          </w:p>
        </w:tc>
        <w:tc>
          <w:tcPr>
            <w:tcW w:w="4320" w:type="dxa"/>
            <w:shd w:val="clear" w:color="auto" w:fill="auto"/>
          </w:tcPr>
          <w:p w14:paraId="4C06B7B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عادل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38C32F9D" w14:textId="77777777" w:rsidR="00497522" w:rsidRDefault="00497522"/>
        </w:tc>
        <w:tc>
          <w:tcPr>
            <w:tcW w:w="720" w:type="dxa"/>
            <w:shd w:val="clear" w:color="auto" w:fill="auto"/>
          </w:tcPr>
          <w:p w14:paraId="33067A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A86BF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E663C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51AD5C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35DDC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203</w:t>
            </w:r>
          </w:p>
        </w:tc>
        <w:tc>
          <w:tcPr>
            <w:tcW w:w="1368" w:type="dxa"/>
            <w:shd w:val="clear" w:color="auto" w:fill="auto"/>
          </w:tcPr>
          <w:p w14:paraId="72D56C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0000815</w:t>
            </w:r>
          </w:p>
        </w:tc>
        <w:tc>
          <w:tcPr>
            <w:tcW w:w="1512" w:type="dxa"/>
            <w:shd w:val="clear" w:color="auto" w:fill="auto"/>
          </w:tcPr>
          <w:p w14:paraId="00BA65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6486849</w:t>
            </w:r>
          </w:p>
        </w:tc>
        <w:tc>
          <w:tcPr>
            <w:tcW w:w="4320" w:type="dxa"/>
            <w:shd w:val="clear" w:color="auto" w:fill="auto"/>
          </w:tcPr>
          <w:p w14:paraId="09DE932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</w:p>
        </w:tc>
        <w:tc>
          <w:tcPr>
            <w:tcW w:w="1007" w:type="dxa"/>
            <w:shd w:val="clear" w:color="auto" w:fill="auto"/>
          </w:tcPr>
          <w:p w14:paraId="3ABF0FB0" w14:textId="77777777" w:rsidR="00497522" w:rsidRDefault="00497522"/>
        </w:tc>
        <w:tc>
          <w:tcPr>
            <w:tcW w:w="720" w:type="dxa"/>
            <w:shd w:val="clear" w:color="auto" w:fill="auto"/>
          </w:tcPr>
          <w:p w14:paraId="4EC9A8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95F36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4C5D8C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8B378C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1886B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204</w:t>
            </w:r>
          </w:p>
        </w:tc>
        <w:tc>
          <w:tcPr>
            <w:tcW w:w="1368" w:type="dxa"/>
            <w:shd w:val="clear" w:color="auto" w:fill="auto"/>
          </w:tcPr>
          <w:p w14:paraId="098CC0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0832892</w:t>
            </w:r>
          </w:p>
        </w:tc>
        <w:tc>
          <w:tcPr>
            <w:tcW w:w="1512" w:type="dxa"/>
            <w:shd w:val="clear" w:color="auto" w:fill="auto"/>
          </w:tcPr>
          <w:p w14:paraId="77BE30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6748894</w:t>
            </w:r>
          </w:p>
        </w:tc>
        <w:tc>
          <w:tcPr>
            <w:tcW w:w="4320" w:type="dxa"/>
            <w:shd w:val="clear" w:color="auto" w:fill="auto"/>
          </w:tcPr>
          <w:p w14:paraId="5666963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389E5BEE" w14:textId="77777777" w:rsidR="00497522" w:rsidRDefault="00497522"/>
        </w:tc>
        <w:tc>
          <w:tcPr>
            <w:tcW w:w="720" w:type="dxa"/>
            <w:shd w:val="clear" w:color="auto" w:fill="auto"/>
          </w:tcPr>
          <w:p w14:paraId="2E3995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216DF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28F90D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5AF162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2CE5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205</w:t>
            </w:r>
          </w:p>
        </w:tc>
        <w:tc>
          <w:tcPr>
            <w:tcW w:w="1368" w:type="dxa"/>
            <w:shd w:val="clear" w:color="auto" w:fill="auto"/>
          </w:tcPr>
          <w:p w14:paraId="1D5EC2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0690634</w:t>
            </w:r>
          </w:p>
        </w:tc>
        <w:tc>
          <w:tcPr>
            <w:tcW w:w="1512" w:type="dxa"/>
            <w:shd w:val="clear" w:color="auto" w:fill="auto"/>
          </w:tcPr>
          <w:p w14:paraId="5745A8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7910751</w:t>
            </w:r>
          </w:p>
        </w:tc>
        <w:tc>
          <w:tcPr>
            <w:tcW w:w="4320" w:type="dxa"/>
            <w:shd w:val="clear" w:color="auto" w:fill="auto"/>
          </w:tcPr>
          <w:p w14:paraId="2652DF2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</w:p>
        </w:tc>
        <w:tc>
          <w:tcPr>
            <w:tcW w:w="1007" w:type="dxa"/>
            <w:shd w:val="clear" w:color="auto" w:fill="auto"/>
          </w:tcPr>
          <w:p w14:paraId="5447DC91" w14:textId="77777777" w:rsidR="00497522" w:rsidRDefault="00497522"/>
        </w:tc>
        <w:tc>
          <w:tcPr>
            <w:tcW w:w="720" w:type="dxa"/>
            <w:shd w:val="clear" w:color="auto" w:fill="auto"/>
          </w:tcPr>
          <w:p w14:paraId="63E59B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A7C8B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708BF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D2DFC0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F1FE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206</w:t>
            </w:r>
          </w:p>
        </w:tc>
        <w:tc>
          <w:tcPr>
            <w:tcW w:w="1368" w:type="dxa"/>
            <w:shd w:val="clear" w:color="auto" w:fill="auto"/>
          </w:tcPr>
          <w:p w14:paraId="26BBA6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0383410</w:t>
            </w:r>
          </w:p>
        </w:tc>
        <w:tc>
          <w:tcPr>
            <w:tcW w:w="1512" w:type="dxa"/>
            <w:shd w:val="clear" w:color="auto" w:fill="auto"/>
          </w:tcPr>
          <w:p w14:paraId="08024B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7421263</w:t>
            </w:r>
          </w:p>
        </w:tc>
        <w:tc>
          <w:tcPr>
            <w:tcW w:w="4320" w:type="dxa"/>
            <w:shd w:val="clear" w:color="auto" w:fill="auto"/>
          </w:tcPr>
          <w:p w14:paraId="5B293FE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المنتفكي</w:t>
            </w:r>
          </w:p>
        </w:tc>
        <w:tc>
          <w:tcPr>
            <w:tcW w:w="1007" w:type="dxa"/>
            <w:shd w:val="clear" w:color="auto" w:fill="auto"/>
          </w:tcPr>
          <w:p w14:paraId="5886A1AB" w14:textId="77777777" w:rsidR="00497522" w:rsidRDefault="00497522"/>
        </w:tc>
        <w:tc>
          <w:tcPr>
            <w:tcW w:w="720" w:type="dxa"/>
            <w:shd w:val="clear" w:color="auto" w:fill="auto"/>
          </w:tcPr>
          <w:p w14:paraId="3FF501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556BA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5B3076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EDCB9E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829BB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207</w:t>
            </w:r>
          </w:p>
        </w:tc>
        <w:tc>
          <w:tcPr>
            <w:tcW w:w="1368" w:type="dxa"/>
            <w:shd w:val="clear" w:color="auto" w:fill="auto"/>
          </w:tcPr>
          <w:p w14:paraId="140767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0750556</w:t>
            </w:r>
          </w:p>
        </w:tc>
        <w:tc>
          <w:tcPr>
            <w:tcW w:w="1512" w:type="dxa"/>
            <w:shd w:val="clear" w:color="auto" w:fill="auto"/>
          </w:tcPr>
          <w:p w14:paraId="7B0D7C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6560673</w:t>
            </w:r>
          </w:p>
        </w:tc>
        <w:tc>
          <w:tcPr>
            <w:tcW w:w="4320" w:type="dxa"/>
            <w:shd w:val="clear" w:color="auto" w:fill="auto"/>
          </w:tcPr>
          <w:p w14:paraId="4F75624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654703E5" w14:textId="77777777" w:rsidR="00497522" w:rsidRDefault="00497522"/>
        </w:tc>
        <w:tc>
          <w:tcPr>
            <w:tcW w:w="720" w:type="dxa"/>
            <w:shd w:val="clear" w:color="auto" w:fill="auto"/>
          </w:tcPr>
          <w:p w14:paraId="706D4F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C8D87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C9157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F8D783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4D570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208</w:t>
            </w:r>
          </w:p>
        </w:tc>
        <w:tc>
          <w:tcPr>
            <w:tcW w:w="1368" w:type="dxa"/>
            <w:shd w:val="clear" w:color="auto" w:fill="auto"/>
          </w:tcPr>
          <w:p w14:paraId="3B3D0E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0325369</w:t>
            </w:r>
          </w:p>
        </w:tc>
        <w:tc>
          <w:tcPr>
            <w:tcW w:w="1512" w:type="dxa"/>
            <w:shd w:val="clear" w:color="auto" w:fill="auto"/>
          </w:tcPr>
          <w:p w14:paraId="30730D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6735602</w:t>
            </w:r>
          </w:p>
        </w:tc>
        <w:tc>
          <w:tcPr>
            <w:tcW w:w="4320" w:type="dxa"/>
            <w:shd w:val="clear" w:color="auto" w:fill="auto"/>
          </w:tcPr>
          <w:p w14:paraId="48EC85F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كاطع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السراج</w:t>
            </w:r>
          </w:p>
        </w:tc>
        <w:tc>
          <w:tcPr>
            <w:tcW w:w="1007" w:type="dxa"/>
            <w:shd w:val="clear" w:color="auto" w:fill="auto"/>
          </w:tcPr>
          <w:p w14:paraId="34DC3384" w14:textId="77777777" w:rsidR="00497522" w:rsidRDefault="00497522"/>
        </w:tc>
        <w:tc>
          <w:tcPr>
            <w:tcW w:w="720" w:type="dxa"/>
            <w:shd w:val="clear" w:color="auto" w:fill="auto"/>
          </w:tcPr>
          <w:p w14:paraId="7EB120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C2C34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6DEE1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6B84BF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148D3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209</w:t>
            </w:r>
          </w:p>
        </w:tc>
        <w:tc>
          <w:tcPr>
            <w:tcW w:w="1368" w:type="dxa"/>
            <w:shd w:val="clear" w:color="auto" w:fill="auto"/>
          </w:tcPr>
          <w:p w14:paraId="71F358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0639314</w:t>
            </w:r>
          </w:p>
        </w:tc>
        <w:tc>
          <w:tcPr>
            <w:tcW w:w="1512" w:type="dxa"/>
            <w:shd w:val="clear" w:color="auto" w:fill="auto"/>
          </w:tcPr>
          <w:p w14:paraId="1F9D33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6510683</w:t>
            </w:r>
          </w:p>
        </w:tc>
        <w:tc>
          <w:tcPr>
            <w:tcW w:w="4320" w:type="dxa"/>
            <w:shd w:val="clear" w:color="auto" w:fill="auto"/>
          </w:tcPr>
          <w:p w14:paraId="6CD7E77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معيدي</w:t>
            </w:r>
          </w:p>
        </w:tc>
        <w:tc>
          <w:tcPr>
            <w:tcW w:w="1007" w:type="dxa"/>
            <w:shd w:val="clear" w:color="auto" w:fill="auto"/>
          </w:tcPr>
          <w:p w14:paraId="31D733A5" w14:textId="77777777" w:rsidR="00497522" w:rsidRDefault="00497522"/>
        </w:tc>
        <w:tc>
          <w:tcPr>
            <w:tcW w:w="720" w:type="dxa"/>
            <w:shd w:val="clear" w:color="auto" w:fill="auto"/>
          </w:tcPr>
          <w:p w14:paraId="27E507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84A5E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81708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3598B5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7478A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210</w:t>
            </w:r>
          </w:p>
        </w:tc>
        <w:tc>
          <w:tcPr>
            <w:tcW w:w="1368" w:type="dxa"/>
            <w:shd w:val="clear" w:color="auto" w:fill="auto"/>
          </w:tcPr>
          <w:p w14:paraId="5E9BA0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0267500</w:t>
            </w:r>
          </w:p>
        </w:tc>
        <w:tc>
          <w:tcPr>
            <w:tcW w:w="1512" w:type="dxa"/>
            <w:shd w:val="clear" w:color="auto" w:fill="auto"/>
          </w:tcPr>
          <w:p w14:paraId="1376FD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6598036</w:t>
            </w:r>
          </w:p>
        </w:tc>
        <w:tc>
          <w:tcPr>
            <w:tcW w:w="4320" w:type="dxa"/>
            <w:shd w:val="clear" w:color="auto" w:fill="auto"/>
          </w:tcPr>
          <w:p w14:paraId="56D4C41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حمزه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المنصوري</w:t>
            </w:r>
          </w:p>
        </w:tc>
        <w:tc>
          <w:tcPr>
            <w:tcW w:w="1007" w:type="dxa"/>
            <w:shd w:val="clear" w:color="auto" w:fill="auto"/>
          </w:tcPr>
          <w:p w14:paraId="3B746194" w14:textId="77777777" w:rsidR="00497522" w:rsidRDefault="00497522"/>
        </w:tc>
        <w:tc>
          <w:tcPr>
            <w:tcW w:w="720" w:type="dxa"/>
            <w:shd w:val="clear" w:color="auto" w:fill="auto"/>
          </w:tcPr>
          <w:p w14:paraId="7AD04A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3D355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D7A2E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BA368D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D42EB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211</w:t>
            </w:r>
          </w:p>
        </w:tc>
        <w:tc>
          <w:tcPr>
            <w:tcW w:w="1368" w:type="dxa"/>
            <w:shd w:val="clear" w:color="auto" w:fill="auto"/>
          </w:tcPr>
          <w:p w14:paraId="7B5B4D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0217165</w:t>
            </w:r>
          </w:p>
        </w:tc>
        <w:tc>
          <w:tcPr>
            <w:tcW w:w="1512" w:type="dxa"/>
            <w:shd w:val="clear" w:color="auto" w:fill="auto"/>
          </w:tcPr>
          <w:p w14:paraId="78C9CF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6437369</w:t>
            </w:r>
          </w:p>
        </w:tc>
        <w:tc>
          <w:tcPr>
            <w:tcW w:w="4320" w:type="dxa"/>
            <w:shd w:val="clear" w:color="auto" w:fill="auto"/>
          </w:tcPr>
          <w:p w14:paraId="712CF6B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</w:t>
            </w:r>
          </w:p>
        </w:tc>
        <w:tc>
          <w:tcPr>
            <w:tcW w:w="1007" w:type="dxa"/>
            <w:shd w:val="clear" w:color="auto" w:fill="auto"/>
          </w:tcPr>
          <w:p w14:paraId="6501D339" w14:textId="77777777" w:rsidR="00497522" w:rsidRDefault="00497522"/>
        </w:tc>
        <w:tc>
          <w:tcPr>
            <w:tcW w:w="720" w:type="dxa"/>
            <w:shd w:val="clear" w:color="auto" w:fill="auto"/>
          </w:tcPr>
          <w:p w14:paraId="12111E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5CEEA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E0E0A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272871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6F9BF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212</w:t>
            </w:r>
          </w:p>
        </w:tc>
        <w:tc>
          <w:tcPr>
            <w:tcW w:w="1368" w:type="dxa"/>
            <w:shd w:val="clear" w:color="auto" w:fill="auto"/>
          </w:tcPr>
          <w:p w14:paraId="563CD7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0002190</w:t>
            </w:r>
          </w:p>
        </w:tc>
        <w:tc>
          <w:tcPr>
            <w:tcW w:w="1512" w:type="dxa"/>
            <w:shd w:val="clear" w:color="auto" w:fill="auto"/>
          </w:tcPr>
          <w:p w14:paraId="773190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7280654</w:t>
            </w:r>
          </w:p>
        </w:tc>
        <w:tc>
          <w:tcPr>
            <w:tcW w:w="4320" w:type="dxa"/>
            <w:shd w:val="clear" w:color="auto" w:fill="auto"/>
          </w:tcPr>
          <w:p w14:paraId="4373E65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علكم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50592845" w14:textId="77777777" w:rsidR="00497522" w:rsidRDefault="00497522"/>
        </w:tc>
        <w:tc>
          <w:tcPr>
            <w:tcW w:w="720" w:type="dxa"/>
            <w:shd w:val="clear" w:color="auto" w:fill="auto"/>
          </w:tcPr>
          <w:p w14:paraId="076AB8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4360E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8DAF1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BAA26C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EB667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213</w:t>
            </w:r>
          </w:p>
        </w:tc>
        <w:tc>
          <w:tcPr>
            <w:tcW w:w="1368" w:type="dxa"/>
            <w:shd w:val="clear" w:color="auto" w:fill="auto"/>
          </w:tcPr>
          <w:p w14:paraId="46A435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0002159</w:t>
            </w:r>
          </w:p>
        </w:tc>
        <w:tc>
          <w:tcPr>
            <w:tcW w:w="1512" w:type="dxa"/>
            <w:shd w:val="clear" w:color="auto" w:fill="auto"/>
          </w:tcPr>
          <w:p w14:paraId="249BD6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6712341</w:t>
            </w:r>
          </w:p>
        </w:tc>
        <w:tc>
          <w:tcPr>
            <w:tcW w:w="4320" w:type="dxa"/>
            <w:shd w:val="clear" w:color="auto" w:fill="auto"/>
          </w:tcPr>
          <w:p w14:paraId="09728FD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الغزال</w:t>
            </w:r>
          </w:p>
        </w:tc>
        <w:tc>
          <w:tcPr>
            <w:tcW w:w="1007" w:type="dxa"/>
            <w:shd w:val="clear" w:color="auto" w:fill="auto"/>
          </w:tcPr>
          <w:p w14:paraId="0B045158" w14:textId="77777777" w:rsidR="00497522" w:rsidRDefault="00497522"/>
        </w:tc>
        <w:tc>
          <w:tcPr>
            <w:tcW w:w="720" w:type="dxa"/>
            <w:shd w:val="clear" w:color="auto" w:fill="auto"/>
          </w:tcPr>
          <w:p w14:paraId="3FB15F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2AC9C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30E6E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DAEDE9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99ECA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214</w:t>
            </w:r>
          </w:p>
        </w:tc>
        <w:tc>
          <w:tcPr>
            <w:tcW w:w="1368" w:type="dxa"/>
            <w:shd w:val="clear" w:color="auto" w:fill="auto"/>
          </w:tcPr>
          <w:p w14:paraId="4BC408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0778053</w:t>
            </w:r>
          </w:p>
        </w:tc>
        <w:tc>
          <w:tcPr>
            <w:tcW w:w="1512" w:type="dxa"/>
            <w:shd w:val="clear" w:color="auto" w:fill="auto"/>
          </w:tcPr>
          <w:p w14:paraId="3A8C9A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6337175</w:t>
            </w:r>
          </w:p>
        </w:tc>
        <w:tc>
          <w:tcPr>
            <w:tcW w:w="4320" w:type="dxa"/>
            <w:shd w:val="clear" w:color="auto" w:fill="auto"/>
          </w:tcPr>
          <w:p w14:paraId="3F1E63A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0BE20D89" w14:textId="77777777" w:rsidR="00497522" w:rsidRDefault="00497522"/>
        </w:tc>
        <w:tc>
          <w:tcPr>
            <w:tcW w:w="720" w:type="dxa"/>
            <w:shd w:val="clear" w:color="auto" w:fill="auto"/>
          </w:tcPr>
          <w:p w14:paraId="7A2DEA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E8FF7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407E3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4BEC24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89F33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215</w:t>
            </w:r>
          </w:p>
        </w:tc>
        <w:tc>
          <w:tcPr>
            <w:tcW w:w="1368" w:type="dxa"/>
            <w:shd w:val="clear" w:color="auto" w:fill="auto"/>
          </w:tcPr>
          <w:p w14:paraId="0E8E83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0251121</w:t>
            </w:r>
          </w:p>
        </w:tc>
        <w:tc>
          <w:tcPr>
            <w:tcW w:w="1512" w:type="dxa"/>
            <w:shd w:val="clear" w:color="auto" w:fill="auto"/>
          </w:tcPr>
          <w:p w14:paraId="0C5FAD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6491787</w:t>
            </w:r>
          </w:p>
        </w:tc>
        <w:tc>
          <w:tcPr>
            <w:tcW w:w="4320" w:type="dxa"/>
            <w:shd w:val="clear" w:color="auto" w:fill="auto"/>
          </w:tcPr>
          <w:p w14:paraId="4D8AB73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5DA4223B" w14:textId="77777777" w:rsidR="00497522" w:rsidRDefault="00497522"/>
        </w:tc>
        <w:tc>
          <w:tcPr>
            <w:tcW w:w="720" w:type="dxa"/>
            <w:shd w:val="clear" w:color="auto" w:fill="auto"/>
          </w:tcPr>
          <w:p w14:paraId="7CC21C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DC990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8B8CD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A3A63C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2FBE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216</w:t>
            </w:r>
          </w:p>
        </w:tc>
        <w:tc>
          <w:tcPr>
            <w:tcW w:w="1368" w:type="dxa"/>
            <w:shd w:val="clear" w:color="auto" w:fill="auto"/>
          </w:tcPr>
          <w:p w14:paraId="13A7B6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0118624</w:t>
            </w:r>
          </w:p>
        </w:tc>
        <w:tc>
          <w:tcPr>
            <w:tcW w:w="1512" w:type="dxa"/>
            <w:shd w:val="clear" w:color="auto" w:fill="auto"/>
          </w:tcPr>
          <w:p w14:paraId="240A90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6490637</w:t>
            </w:r>
          </w:p>
        </w:tc>
        <w:tc>
          <w:tcPr>
            <w:tcW w:w="4320" w:type="dxa"/>
            <w:shd w:val="clear" w:color="auto" w:fill="auto"/>
          </w:tcPr>
          <w:p w14:paraId="445A46D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وحوح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565CEA0B" w14:textId="77777777" w:rsidR="00497522" w:rsidRDefault="00497522"/>
        </w:tc>
        <w:tc>
          <w:tcPr>
            <w:tcW w:w="720" w:type="dxa"/>
            <w:shd w:val="clear" w:color="auto" w:fill="auto"/>
          </w:tcPr>
          <w:p w14:paraId="458B81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3F261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4826A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F2BDDB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D1233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lastRenderedPageBreak/>
              <w:t>217</w:t>
            </w:r>
          </w:p>
        </w:tc>
        <w:tc>
          <w:tcPr>
            <w:tcW w:w="1368" w:type="dxa"/>
            <w:shd w:val="clear" w:color="auto" w:fill="auto"/>
          </w:tcPr>
          <w:p w14:paraId="5E5101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0275305</w:t>
            </w:r>
          </w:p>
        </w:tc>
        <w:tc>
          <w:tcPr>
            <w:tcW w:w="1512" w:type="dxa"/>
            <w:shd w:val="clear" w:color="auto" w:fill="auto"/>
          </w:tcPr>
          <w:p w14:paraId="64B6D5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7339453</w:t>
            </w:r>
          </w:p>
        </w:tc>
        <w:tc>
          <w:tcPr>
            <w:tcW w:w="4320" w:type="dxa"/>
            <w:shd w:val="clear" w:color="auto" w:fill="auto"/>
          </w:tcPr>
          <w:p w14:paraId="55247D5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الحريص</w:t>
            </w:r>
          </w:p>
        </w:tc>
        <w:tc>
          <w:tcPr>
            <w:tcW w:w="1007" w:type="dxa"/>
            <w:shd w:val="clear" w:color="auto" w:fill="auto"/>
          </w:tcPr>
          <w:p w14:paraId="73E97F05" w14:textId="77777777" w:rsidR="00497522" w:rsidRDefault="00497522"/>
        </w:tc>
        <w:tc>
          <w:tcPr>
            <w:tcW w:w="720" w:type="dxa"/>
            <w:shd w:val="clear" w:color="auto" w:fill="auto"/>
          </w:tcPr>
          <w:p w14:paraId="5FBACB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C28F0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69A5229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8A89A7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0E62C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218</w:t>
            </w:r>
          </w:p>
        </w:tc>
        <w:tc>
          <w:tcPr>
            <w:tcW w:w="1368" w:type="dxa"/>
            <w:shd w:val="clear" w:color="auto" w:fill="auto"/>
          </w:tcPr>
          <w:p w14:paraId="29499F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0238006</w:t>
            </w:r>
          </w:p>
        </w:tc>
        <w:tc>
          <w:tcPr>
            <w:tcW w:w="1512" w:type="dxa"/>
            <w:shd w:val="clear" w:color="auto" w:fill="auto"/>
          </w:tcPr>
          <w:p w14:paraId="086B96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6307398</w:t>
            </w:r>
          </w:p>
        </w:tc>
        <w:tc>
          <w:tcPr>
            <w:tcW w:w="4320" w:type="dxa"/>
            <w:shd w:val="clear" w:color="auto" w:fill="auto"/>
          </w:tcPr>
          <w:p w14:paraId="227985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جلاب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2B06CA92" w14:textId="77777777" w:rsidR="00497522" w:rsidRDefault="00497522"/>
        </w:tc>
        <w:tc>
          <w:tcPr>
            <w:tcW w:w="720" w:type="dxa"/>
            <w:shd w:val="clear" w:color="auto" w:fill="auto"/>
          </w:tcPr>
          <w:p w14:paraId="3E961F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03AB1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6AF93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7132B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3B55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219</w:t>
            </w:r>
          </w:p>
        </w:tc>
        <w:tc>
          <w:tcPr>
            <w:tcW w:w="1368" w:type="dxa"/>
            <w:shd w:val="clear" w:color="auto" w:fill="auto"/>
          </w:tcPr>
          <w:p w14:paraId="5A404A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0214084</w:t>
            </w:r>
          </w:p>
        </w:tc>
        <w:tc>
          <w:tcPr>
            <w:tcW w:w="1512" w:type="dxa"/>
            <w:shd w:val="clear" w:color="auto" w:fill="auto"/>
          </w:tcPr>
          <w:p w14:paraId="6F6FAF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6421959</w:t>
            </w:r>
          </w:p>
        </w:tc>
        <w:tc>
          <w:tcPr>
            <w:tcW w:w="4320" w:type="dxa"/>
            <w:shd w:val="clear" w:color="auto" w:fill="auto"/>
          </w:tcPr>
          <w:p w14:paraId="2A9F986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طارش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فهد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الحسيني</w:t>
            </w:r>
          </w:p>
        </w:tc>
        <w:tc>
          <w:tcPr>
            <w:tcW w:w="1007" w:type="dxa"/>
            <w:shd w:val="clear" w:color="auto" w:fill="auto"/>
          </w:tcPr>
          <w:p w14:paraId="47A67F75" w14:textId="77777777" w:rsidR="00497522" w:rsidRDefault="00497522"/>
        </w:tc>
        <w:tc>
          <w:tcPr>
            <w:tcW w:w="720" w:type="dxa"/>
            <w:shd w:val="clear" w:color="auto" w:fill="auto"/>
          </w:tcPr>
          <w:p w14:paraId="597495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68A1D6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23A7CD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039660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CB3D1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220</w:t>
            </w:r>
          </w:p>
        </w:tc>
        <w:tc>
          <w:tcPr>
            <w:tcW w:w="1368" w:type="dxa"/>
            <w:shd w:val="clear" w:color="auto" w:fill="auto"/>
          </w:tcPr>
          <w:p w14:paraId="297344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0602434</w:t>
            </w:r>
          </w:p>
        </w:tc>
        <w:tc>
          <w:tcPr>
            <w:tcW w:w="1512" w:type="dxa"/>
            <w:shd w:val="clear" w:color="auto" w:fill="auto"/>
          </w:tcPr>
          <w:p w14:paraId="4609AF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8554304</w:t>
            </w:r>
          </w:p>
        </w:tc>
        <w:tc>
          <w:tcPr>
            <w:tcW w:w="4320" w:type="dxa"/>
            <w:shd w:val="clear" w:color="auto" w:fill="auto"/>
          </w:tcPr>
          <w:p w14:paraId="7C9B079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627E16E5" w14:textId="77777777" w:rsidR="00497522" w:rsidRDefault="00497522"/>
        </w:tc>
        <w:tc>
          <w:tcPr>
            <w:tcW w:w="720" w:type="dxa"/>
            <w:shd w:val="clear" w:color="auto" w:fill="auto"/>
          </w:tcPr>
          <w:p w14:paraId="1A414B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5FA2E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9C6F1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CDE8FA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50C03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221</w:t>
            </w:r>
          </w:p>
        </w:tc>
        <w:tc>
          <w:tcPr>
            <w:tcW w:w="1368" w:type="dxa"/>
            <w:shd w:val="clear" w:color="auto" w:fill="auto"/>
          </w:tcPr>
          <w:p w14:paraId="09010A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0070164</w:t>
            </w:r>
          </w:p>
        </w:tc>
        <w:tc>
          <w:tcPr>
            <w:tcW w:w="1512" w:type="dxa"/>
            <w:shd w:val="clear" w:color="auto" w:fill="auto"/>
          </w:tcPr>
          <w:p w14:paraId="07F7D1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6999695</w:t>
            </w:r>
          </w:p>
        </w:tc>
        <w:tc>
          <w:tcPr>
            <w:tcW w:w="4320" w:type="dxa"/>
            <w:shd w:val="clear" w:color="auto" w:fill="auto"/>
          </w:tcPr>
          <w:p w14:paraId="491CBBB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منعثر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سايب</w:t>
            </w:r>
          </w:p>
        </w:tc>
        <w:tc>
          <w:tcPr>
            <w:tcW w:w="1007" w:type="dxa"/>
            <w:shd w:val="clear" w:color="auto" w:fill="auto"/>
          </w:tcPr>
          <w:p w14:paraId="6E593D74" w14:textId="77777777" w:rsidR="00497522" w:rsidRDefault="00497522"/>
        </w:tc>
        <w:tc>
          <w:tcPr>
            <w:tcW w:w="720" w:type="dxa"/>
            <w:shd w:val="clear" w:color="auto" w:fill="auto"/>
          </w:tcPr>
          <w:p w14:paraId="709788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53A6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417B7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54481E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13A14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222</w:t>
            </w:r>
          </w:p>
        </w:tc>
        <w:tc>
          <w:tcPr>
            <w:tcW w:w="1368" w:type="dxa"/>
            <w:shd w:val="clear" w:color="auto" w:fill="auto"/>
          </w:tcPr>
          <w:p w14:paraId="6C21C4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0001640</w:t>
            </w:r>
          </w:p>
        </w:tc>
        <w:tc>
          <w:tcPr>
            <w:tcW w:w="1512" w:type="dxa"/>
            <w:shd w:val="clear" w:color="auto" w:fill="auto"/>
          </w:tcPr>
          <w:p w14:paraId="667925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7777170</w:t>
            </w:r>
          </w:p>
        </w:tc>
        <w:tc>
          <w:tcPr>
            <w:tcW w:w="4320" w:type="dxa"/>
            <w:shd w:val="clear" w:color="auto" w:fill="auto"/>
          </w:tcPr>
          <w:p w14:paraId="50A7FC0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البوعوض</w:t>
            </w:r>
          </w:p>
        </w:tc>
        <w:tc>
          <w:tcPr>
            <w:tcW w:w="1007" w:type="dxa"/>
            <w:shd w:val="clear" w:color="auto" w:fill="auto"/>
          </w:tcPr>
          <w:p w14:paraId="577B59C6" w14:textId="77777777" w:rsidR="00497522" w:rsidRDefault="00497522"/>
        </w:tc>
        <w:tc>
          <w:tcPr>
            <w:tcW w:w="720" w:type="dxa"/>
            <w:shd w:val="clear" w:color="auto" w:fill="auto"/>
          </w:tcPr>
          <w:p w14:paraId="322FEF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407A5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45CC0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FD6848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037EC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223</w:t>
            </w:r>
          </w:p>
        </w:tc>
        <w:tc>
          <w:tcPr>
            <w:tcW w:w="1368" w:type="dxa"/>
            <w:shd w:val="clear" w:color="auto" w:fill="auto"/>
          </w:tcPr>
          <w:p w14:paraId="3C8B3B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0084079</w:t>
            </w:r>
          </w:p>
        </w:tc>
        <w:tc>
          <w:tcPr>
            <w:tcW w:w="1512" w:type="dxa"/>
            <w:shd w:val="clear" w:color="auto" w:fill="auto"/>
          </w:tcPr>
          <w:p w14:paraId="446D70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6552774</w:t>
            </w:r>
          </w:p>
        </w:tc>
        <w:tc>
          <w:tcPr>
            <w:tcW w:w="4320" w:type="dxa"/>
            <w:shd w:val="clear" w:color="auto" w:fill="auto"/>
          </w:tcPr>
          <w:p w14:paraId="35868A8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الصالح</w:t>
            </w:r>
          </w:p>
        </w:tc>
        <w:tc>
          <w:tcPr>
            <w:tcW w:w="1007" w:type="dxa"/>
            <w:shd w:val="clear" w:color="auto" w:fill="auto"/>
          </w:tcPr>
          <w:p w14:paraId="057E6107" w14:textId="77777777" w:rsidR="00497522" w:rsidRDefault="00497522"/>
        </w:tc>
        <w:tc>
          <w:tcPr>
            <w:tcW w:w="720" w:type="dxa"/>
            <w:shd w:val="clear" w:color="auto" w:fill="auto"/>
          </w:tcPr>
          <w:p w14:paraId="5C5CEB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3B759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BE874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0230FA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3A688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224</w:t>
            </w:r>
          </w:p>
        </w:tc>
        <w:tc>
          <w:tcPr>
            <w:tcW w:w="1368" w:type="dxa"/>
            <w:shd w:val="clear" w:color="auto" w:fill="auto"/>
          </w:tcPr>
          <w:p w14:paraId="06DC14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0002212</w:t>
            </w:r>
          </w:p>
        </w:tc>
        <w:tc>
          <w:tcPr>
            <w:tcW w:w="1512" w:type="dxa"/>
            <w:shd w:val="clear" w:color="auto" w:fill="auto"/>
          </w:tcPr>
          <w:p w14:paraId="441C38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8227450</w:t>
            </w:r>
          </w:p>
        </w:tc>
        <w:tc>
          <w:tcPr>
            <w:tcW w:w="4320" w:type="dxa"/>
            <w:shd w:val="clear" w:color="auto" w:fill="auto"/>
          </w:tcPr>
          <w:p w14:paraId="09C0614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العبدالله</w:t>
            </w:r>
          </w:p>
        </w:tc>
        <w:tc>
          <w:tcPr>
            <w:tcW w:w="1007" w:type="dxa"/>
            <w:shd w:val="clear" w:color="auto" w:fill="auto"/>
          </w:tcPr>
          <w:p w14:paraId="34605C00" w14:textId="77777777" w:rsidR="00497522" w:rsidRDefault="00497522"/>
        </w:tc>
        <w:tc>
          <w:tcPr>
            <w:tcW w:w="720" w:type="dxa"/>
            <w:shd w:val="clear" w:color="auto" w:fill="auto"/>
          </w:tcPr>
          <w:p w14:paraId="6FB62D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B0A44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3E5C0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D8ACF4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C1C71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225</w:t>
            </w:r>
          </w:p>
        </w:tc>
        <w:tc>
          <w:tcPr>
            <w:tcW w:w="1368" w:type="dxa"/>
            <w:shd w:val="clear" w:color="auto" w:fill="auto"/>
          </w:tcPr>
          <w:p w14:paraId="3A4B7F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0000696</w:t>
            </w:r>
          </w:p>
        </w:tc>
        <w:tc>
          <w:tcPr>
            <w:tcW w:w="1512" w:type="dxa"/>
            <w:shd w:val="clear" w:color="auto" w:fill="auto"/>
          </w:tcPr>
          <w:p w14:paraId="7D65E7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6684533</w:t>
            </w:r>
          </w:p>
        </w:tc>
        <w:tc>
          <w:tcPr>
            <w:tcW w:w="4320" w:type="dxa"/>
            <w:shd w:val="clear" w:color="auto" w:fill="auto"/>
          </w:tcPr>
          <w:p w14:paraId="496C095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</w:p>
        </w:tc>
        <w:tc>
          <w:tcPr>
            <w:tcW w:w="1007" w:type="dxa"/>
            <w:shd w:val="clear" w:color="auto" w:fill="auto"/>
          </w:tcPr>
          <w:p w14:paraId="50AFA9EB" w14:textId="77777777" w:rsidR="00497522" w:rsidRDefault="00497522"/>
        </w:tc>
        <w:tc>
          <w:tcPr>
            <w:tcW w:w="720" w:type="dxa"/>
            <w:shd w:val="clear" w:color="auto" w:fill="auto"/>
          </w:tcPr>
          <w:p w14:paraId="7E168F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2903B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24574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61EDE4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13E26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226</w:t>
            </w:r>
          </w:p>
        </w:tc>
        <w:tc>
          <w:tcPr>
            <w:tcW w:w="1368" w:type="dxa"/>
            <w:shd w:val="clear" w:color="auto" w:fill="auto"/>
          </w:tcPr>
          <w:p w14:paraId="0861F6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0731227</w:t>
            </w:r>
          </w:p>
        </w:tc>
        <w:tc>
          <w:tcPr>
            <w:tcW w:w="1512" w:type="dxa"/>
            <w:shd w:val="clear" w:color="auto" w:fill="auto"/>
          </w:tcPr>
          <w:p w14:paraId="3139BF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6262831</w:t>
            </w:r>
          </w:p>
        </w:tc>
        <w:tc>
          <w:tcPr>
            <w:tcW w:w="4320" w:type="dxa"/>
            <w:shd w:val="clear" w:color="auto" w:fill="auto"/>
          </w:tcPr>
          <w:p w14:paraId="0F6AC9A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</w:p>
        </w:tc>
        <w:tc>
          <w:tcPr>
            <w:tcW w:w="1007" w:type="dxa"/>
            <w:shd w:val="clear" w:color="auto" w:fill="auto"/>
          </w:tcPr>
          <w:p w14:paraId="0EC7BA02" w14:textId="77777777" w:rsidR="00497522" w:rsidRDefault="00497522"/>
        </w:tc>
        <w:tc>
          <w:tcPr>
            <w:tcW w:w="720" w:type="dxa"/>
            <w:shd w:val="clear" w:color="auto" w:fill="auto"/>
          </w:tcPr>
          <w:p w14:paraId="1F378F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17ACB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EEBC6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30E499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94319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227</w:t>
            </w:r>
          </w:p>
        </w:tc>
        <w:tc>
          <w:tcPr>
            <w:tcW w:w="1368" w:type="dxa"/>
            <w:shd w:val="clear" w:color="auto" w:fill="auto"/>
          </w:tcPr>
          <w:p w14:paraId="0E23C7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0000812</w:t>
            </w:r>
          </w:p>
        </w:tc>
        <w:tc>
          <w:tcPr>
            <w:tcW w:w="1512" w:type="dxa"/>
            <w:shd w:val="clear" w:color="auto" w:fill="auto"/>
          </w:tcPr>
          <w:p w14:paraId="0DBBC8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8258899</w:t>
            </w:r>
          </w:p>
        </w:tc>
        <w:tc>
          <w:tcPr>
            <w:tcW w:w="4320" w:type="dxa"/>
            <w:shd w:val="clear" w:color="auto" w:fill="auto"/>
          </w:tcPr>
          <w:p w14:paraId="781A85D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نعيم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2C8CC96B" w14:textId="77777777" w:rsidR="00497522" w:rsidRDefault="00497522"/>
        </w:tc>
        <w:tc>
          <w:tcPr>
            <w:tcW w:w="720" w:type="dxa"/>
            <w:shd w:val="clear" w:color="auto" w:fill="auto"/>
          </w:tcPr>
          <w:p w14:paraId="3017D8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DE21C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6721E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2D03F5A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2A72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228</w:t>
            </w:r>
          </w:p>
        </w:tc>
        <w:tc>
          <w:tcPr>
            <w:tcW w:w="1368" w:type="dxa"/>
            <w:shd w:val="clear" w:color="auto" w:fill="auto"/>
          </w:tcPr>
          <w:p w14:paraId="1576DB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0554825</w:t>
            </w:r>
          </w:p>
        </w:tc>
        <w:tc>
          <w:tcPr>
            <w:tcW w:w="1512" w:type="dxa"/>
            <w:shd w:val="clear" w:color="auto" w:fill="auto"/>
          </w:tcPr>
          <w:p w14:paraId="0BC46A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6381706</w:t>
            </w:r>
          </w:p>
        </w:tc>
        <w:tc>
          <w:tcPr>
            <w:tcW w:w="4320" w:type="dxa"/>
            <w:shd w:val="clear" w:color="auto" w:fill="auto"/>
          </w:tcPr>
          <w:p w14:paraId="092840B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</w:p>
        </w:tc>
        <w:tc>
          <w:tcPr>
            <w:tcW w:w="1007" w:type="dxa"/>
            <w:shd w:val="clear" w:color="auto" w:fill="auto"/>
          </w:tcPr>
          <w:p w14:paraId="68478651" w14:textId="77777777" w:rsidR="00497522" w:rsidRDefault="00497522"/>
        </w:tc>
        <w:tc>
          <w:tcPr>
            <w:tcW w:w="720" w:type="dxa"/>
            <w:shd w:val="clear" w:color="auto" w:fill="auto"/>
          </w:tcPr>
          <w:p w14:paraId="1AF8C9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5558D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E18EB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4C2A61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BF386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229</w:t>
            </w:r>
          </w:p>
        </w:tc>
        <w:tc>
          <w:tcPr>
            <w:tcW w:w="1368" w:type="dxa"/>
            <w:shd w:val="clear" w:color="auto" w:fill="auto"/>
          </w:tcPr>
          <w:p w14:paraId="188BC6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0674047</w:t>
            </w:r>
          </w:p>
        </w:tc>
        <w:tc>
          <w:tcPr>
            <w:tcW w:w="1512" w:type="dxa"/>
            <w:shd w:val="clear" w:color="auto" w:fill="auto"/>
          </w:tcPr>
          <w:p w14:paraId="454180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6411148</w:t>
            </w:r>
          </w:p>
        </w:tc>
        <w:tc>
          <w:tcPr>
            <w:tcW w:w="4320" w:type="dxa"/>
            <w:shd w:val="clear" w:color="auto" w:fill="auto"/>
          </w:tcPr>
          <w:p w14:paraId="7CDD6DF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منشد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السعيد</w:t>
            </w:r>
          </w:p>
        </w:tc>
        <w:tc>
          <w:tcPr>
            <w:tcW w:w="1007" w:type="dxa"/>
            <w:shd w:val="clear" w:color="auto" w:fill="auto"/>
          </w:tcPr>
          <w:p w14:paraId="55D19AB7" w14:textId="77777777" w:rsidR="00497522" w:rsidRDefault="00497522"/>
        </w:tc>
        <w:tc>
          <w:tcPr>
            <w:tcW w:w="720" w:type="dxa"/>
            <w:shd w:val="clear" w:color="auto" w:fill="auto"/>
          </w:tcPr>
          <w:p w14:paraId="652938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96DF2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A0DF6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A64371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A6A84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230</w:t>
            </w:r>
          </w:p>
        </w:tc>
        <w:tc>
          <w:tcPr>
            <w:tcW w:w="1368" w:type="dxa"/>
            <w:shd w:val="clear" w:color="auto" w:fill="auto"/>
          </w:tcPr>
          <w:p w14:paraId="737CC6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0788953</w:t>
            </w:r>
          </w:p>
        </w:tc>
        <w:tc>
          <w:tcPr>
            <w:tcW w:w="1512" w:type="dxa"/>
            <w:shd w:val="clear" w:color="auto" w:fill="auto"/>
          </w:tcPr>
          <w:p w14:paraId="14D579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6508465</w:t>
            </w:r>
          </w:p>
        </w:tc>
        <w:tc>
          <w:tcPr>
            <w:tcW w:w="4320" w:type="dxa"/>
            <w:shd w:val="clear" w:color="auto" w:fill="auto"/>
          </w:tcPr>
          <w:p w14:paraId="5C92A55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</w:p>
        </w:tc>
        <w:tc>
          <w:tcPr>
            <w:tcW w:w="1007" w:type="dxa"/>
            <w:shd w:val="clear" w:color="auto" w:fill="auto"/>
          </w:tcPr>
          <w:p w14:paraId="00DDF9D6" w14:textId="77777777" w:rsidR="00497522" w:rsidRDefault="00497522"/>
        </w:tc>
        <w:tc>
          <w:tcPr>
            <w:tcW w:w="720" w:type="dxa"/>
            <w:shd w:val="clear" w:color="auto" w:fill="auto"/>
          </w:tcPr>
          <w:p w14:paraId="5EC64A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826EB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831D2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F81664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1A30E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231</w:t>
            </w:r>
          </w:p>
        </w:tc>
        <w:tc>
          <w:tcPr>
            <w:tcW w:w="1368" w:type="dxa"/>
            <w:shd w:val="clear" w:color="auto" w:fill="auto"/>
          </w:tcPr>
          <w:p w14:paraId="1761E3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0356247</w:t>
            </w:r>
          </w:p>
        </w:tc>
        <w:tc>
          <w:tcPr>
            <w:tcW w:w="1512" w:type="dxa"/>
            <w:shd w:val="clear" w:color="auto" w:fill="auto"/>
          </w:tcPr>
          <w:p w14:paraId="216650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6451664</w:t>
            </w:r>
          </w:p>
        </w:tc>
        <w:tc>
          <w:tcPr>
            <w:tcW w:w="4320" w:type="dxa"/>
            <w:shd w:val="clear" w:color="auto" w:fill="auto"/>
          </w:tcPr>
          <w:p w14:paraId="6D312D9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عدنان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12AE3380" w14:textId="77777777" w:rsidR="00497522" w:rsidRDefault="00497522"/>
        </w:tc>
        <w:tc>
          <w:tcPr>
            <w:tcW w:w="720" w:type="dxa"/>
            <w:shd w:val="clear" w:color="auto" w:fill="auto"/>
          </w:tcPr>
          <w:p w14:paraId="3FFA79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723B3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7FA106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8</w:t>
            </w:r>
          </w:p>
        </w:tc>
      </w:tr>
      <w:tr w:rsidR="00497522" w14:paraId="3A8F00D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23EBA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232</w:t>
            </w:r>
          </w:p>
        </w:tc>
        <w:tc>
          <w:tcPr>
            <w:tcW w:w="1368" w:type="dxa"/>
            <w:shd w:val="clear" w:color="auto" w:fill="auto"/>
          </w:tcPr>
          <w:p w14:paraId="3B7F8D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0262601</w:t>
            </w:r>
          </w:p>
        </w:tc>
        <w:tc>
          <w:tcPr>
            <w:tcW w:w="1512" w:type="dxa"/>
            <w:shd w:val="clear" w:color="auto" w:fill="auto"/>
          </w:tcPr>
          <w:p w14:paraId="2752DF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6673873</w:t>
            </w:r>
          </w:p>
        </w:tc>
        <w:tc>
          <w:tcPr>
            <w:tcW w:w="4320" w:type="dxa"/>
            <w:shd w:val="clear" w:color="auto" w:fill="auto"/>
          </w:tcPr>
          <w:p w14:paraId="314F4FF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الطباطبائي</w:t>
            </w:r>
          </w:p>
        </w:tc>
        <w:tc>
          <w:tcPr>
            <w:tcW w:w="1007" w:type="dxa"/>
            <w:shd w:val="clear" w:color="auto" w:fill="auto"/>
          </w:tcPr>
          <w:p w14:paraId="4ABABEFF" w14:textId="77777777" w:rsidR="00497522" w:rsidRDefault="00497522"/>
        </w:tc>
        <w:tc>
          <w:tcPr>
            <w:tcW w:w="720" w:type="dxa"/>
            <w:shd w:val="clear" w:color="auto" w:fill="auto"/>
          </w:tcPr>
          <w:p w14:paraId="793E0C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C6FE9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C56D7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7284B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B1F02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233</w:t>
            </w:r>
          </w:p>
        </w:tc>
        <w:tc>
          <w:tcPr>
            <w:tcW w:w="1368" w:type="dxa"/>
            <w:shd w:val="clear" w:color="auto" w:fill="auto"/>
          </w:tcPr>
          <w:p w14:paraId="0FBD56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0571353</w:t>
            </w:r>
          </w:p>
        </w:tc>
        <w:tc>
          <w:tcPr>
            <w:tcW w:w="1512" w:type="dxa"/>
            <w:shd w:val="clear" w:color="auto" w:fill="auto"/>
          </w:tcPr>
          <w:p w14:paraId="6DABC5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8574612</w:t>
            </w:r>
          </w:p>
        </w:tc>
        <w:tc>
          <w:tcPr>
            <w:tcW w:w="4320" w:type="dxa"/>
            <w:shd w:val="clear" w:color="auto" w:fill="auto"/>
          </w:tcPr>
          <w:p w14:paraId="71C327B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66D78E64" w14:textId="77777777" w:rsidR="00497522" w:rsidRDefault="00497522"/>
        </w:tc>
        <w:tc>
          <w:tcPr>
            <w:tcW w:w="720" w:type="dxa"/>
            <w:shd w:val="clear" w:color="auto" w:fill="auto"/>
          </w:tcPr>
          <w:p w14:paraId="767E76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C8F6D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55707A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5</w:t>
            </w:r>
          </w:p>
        </w:tc>
      </w:tr>
      <w:tr w:rsidR="00497522" w14:paraId="35AFA1B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F208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234</w:t>
            </w:r>
          </w:p>
        </w:tc>
        <w:tc>
          <w:tcPr>
            <w:tcW w:w="1368" w:type="dxa"/>
            <w:shd w:val="clear" w:color="auto" w:fill="auto"/>
          </w:tcPr>
          <w:p w14:paraId="434242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0244537</w:t>
            </w:r>
          </w:p>
        </w:tc>
        <w:tc>
          <w:tcPr>
            <w:tcW w:w="1512" w:type="dxa"/>
            <w:shd w:val="clear" w:color="auto" w:fill="auto"/>
          </w:tcPr>
          <w:p w14:paraId="5FF99C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8405149</w:t>
            </w:r>
          </w:p>
        </w:tc>
        <w:tc>
          <w:tcPr>
            <w:tcW w:w="4320" w:type="dxa"/>
            <w:shd w:val="clear" w:color="auto" w:fill="auto"/>
          </w:tcPr>
          <w:p w14:paraId="05F18CA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عطارد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باقر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الموسوي</w:t>
            </w:r>
          </w:p>
        </w:tc>
        <w:tc>
          <w:tcPr>
            <w:tcW w:w="1007" w:type="dxa"/>
            <w:shd w:val="clear" w:color="auto" w:fill="auto"/>
          </w:tcPr>
          <w:p w14:paraId="1EADEB31" w14:textId="77777777" w:rsidR="00497522" w:rsidRDefault="00497522"/>
        </w:tc>
        <w:tc>
          <w:tcPr>
            <w:tcW w:w="720" w:type="dxa"/>
            <w:shd w:val="clear" w:color="auto" w:fill="auto"/>
          </w:tcPr>
          <w:p w14:paraId="112468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CC33A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8B4A8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EA33D4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DDBC4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235</w:t>
            </w:r>
          </w:p>
        </w:tc>
        <w:tc>
          <w:tcPr>
            <w:tcW w:w="1368" w:type="dxa"/>
            <w:shd w:val="clear" w:color="auto" w:fill="auto"/>
          </w:tcPr>
          <w:p w14:paraId="62FDB1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0356248</w:t>
            </w:r>
          </w:p>
        </w:tc>
        <w:tc>
          <w:tcPr>
            <w:tcW w:w="1512" w:type="dxa"/>
            <w:shd w:val="clear" w:color="auto" w:fill="auto"/>
          </w:tcPr>
          <w:p w14:paraId="398295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7702237</w:t>
            </w:r>
          </w:p>
        </w:tc>
        <w:tc>
          <w:tcPr>
            <w:tcW w:w="4320" w:type="dxa"/>
            <w:shd w:val="clear" w:color="auto" w:fill="auto"/>
          </w:tcPr>
          <w:p w14:paraId="61A13E3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الانصاري</w:t>
            </w:r>
          </w:p>
        </w:tc>
        <w:tc>
          <w:tcPr>
            <w:tcW w:w="1007" w:type="dxa"/>
            <w:shd w:val="clear" w:color="auto" w:fill="auto"/>
          </w:tcPr>
          <w:p w14:paraId="01DD2C56" w14:textId="77777777" w:rsidR="00497522" w:rsidRDefault="00497522"/>
        </w:tc>
        <w:tc>
          <w:tcPr>
            <w:tcW w:w="720" w:type="dxa"/>
            <w:shd w:val="clear" w:color="auto" w:fill="auto"/>
          </w:tcPr>
          <w:p w14:paraId="1CFA9C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5653C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7DA59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C0CA42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7725C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236</w:t>
            </w:r>
          </w:p>
        </w:tc>
        <w:tc>
          <w:tcPr>
            <w:tcW w:w="1368" w:type="dxa"/>
            <w:shd w:val="clear" w:color="auto" w:fill="auto"/>
          </w:tcPr>
          <w:p w14:paraId="5962E5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0248937</w:t>
            </w:r>
          </w:p>
        </w:tc>
        <w:tc>
          <w:tcPr>
            <w:tcW w:w="1512" w:type="dxa"/>
            <w:shd w:val="clear" w:color="auto" w:fill="auto"/>
          </w:tcPr>
          <w:p w14:paraId="4218D7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6613345</w:t>
            </w:r>
          </w:p>
        </w:tc>
        <w:tc>
          <w:tcPr>
            <w:tcW w:w="4320" w:type="dxa"/>
            <w:shd w:val="clear" w:color="auto" w:fill="auto"/>
          </w:tcPr>
          <w:p w14:paraId="4E112F2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044A0412" w14:textId="77777777" w:rsidR="00497522" w:rsidRDefault="00497522"/>
        </w:tc>
        <w:tc>
          <w:tcPr>
            <w:tcW w:w="720" w:type="dxa"/>
            <w:shd w:val="clear" w:color="auto" w:fill="auto"/>
          </w:tcPr>
          <w:p w14:paraId="268ADC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83698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197EA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36ACD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C02D3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237</w:t>
            </w:r>
          </w:p>
        </w:tc>
        <w:tc>
          <w:tcPr>
            <w:tcW w:w="1368" w:type="dxa"/>
            <w:shd w:val="clear" w:color="auto" w:fill="auto"/>
          </w:tcPr>
          <w:p w14:paraId="438317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0368211</w:t>
            </w:r>
          </w:p>
        </w:tc>
        <w:tc>
          <w:tcPr>
            <w:tcW w:w="1512" w:type="dxa"/>
            <w:shd w:val="clear" w:color="auto" w:fill="auto"/>
          </w:tcPr>
          <w:p w14:paraId="173197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6322294</w:t>
            </w:r>
          </w:p>
        </w:tc>
        <w:tc>
          <w:tcPr>
            <w:tcW w:w="4320" w:type="dxa"/>
            <w:shd w:val="clear" w:color="auto" w:fill="auto"/>
          </w:tcPr>
          <w:p w14:paraId="6496A90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عقيل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</w:p>
        </w:tc>
        <w:tc>
          <w:tcPr>
            <w:tcW w:w="1007" w:type="dxa"/>
            <w:shd w:val="clear" w:color="auto" w:fill="auto"/>
          </w:tcPr>
          <w:p w14:paraId="02DECE41" w14:textId="77777777" w:rsidR="00497522" w:rsidRDefault="00497522"/>
        </w:tc>
        <w:tc>
          <w:tcPr>
            <w:tcW w:w="720" w:type="dxa"/>
            <w:shd w:val="clear" w:color="auto" w:fill="auto"/>
          </w:tcPr>
          <w:p w14:paraId="389B58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A9551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D6128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0ED791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653D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238</w:t>
            </w:r>
          </w:p>
        </w:tc>
        <w:tc>
          <w:tcPr>
            <w:tcW w:w="1368" w:type="dxa"/>
            <w:shd w:val="clear" w:color="auto" w:fill="auto"/>
          </w:tcPr>
          <w:p w14:paraId="2DF1B1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0001607</w:t>
            </w:r>
          </w:p>
        </w:tc>
        <w:tc>
          <w:tcPr>
            <w:tcW w:w="1512" w:type="dxa"/>
            <w:shd w:val="clear" w:color="auto" w:fill="auto"/>
          </w:tcPr>
          <w:p w14:paraId="2C24D3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6803344</w:t>
            </w:r>
          </w:p>
        </w:tc>
        <w:tc>
          <w:tcPr>
            <w:tcW w:w="4320" w:type="dxa"/>
            <w:shd w:val="clear" w:color="auto" w:fill="auto"/>
          </w:tcPr>
          <w:p w14:paraId="1BC506F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البوذبحك</w:t>
            </w:r>
          </w:p>
        </w:tc>
        <w:tc>
          <w:tcPr>
            <w:tcW w:w="1007" w:type="dxa"/>
            <w:shd w:val="clear" w:color="auto" w:fill="auto"/>
          </w:tcPr>
          <w:p w14:paraId="70A8E102" w14:textId="77777777" w:rsidR="00497522" w:rsidRDefault="00497522"/>
        </w:tc>
        <w:tc>
          <w:tcPr>
            <w:tcW w:w="720" w:type="dxa"/>
            <w:shd w:val="clear" w:color="auto" w:fill="auto"/>
          </w:tcPr>
          <w:p w14:paraId="19CCFB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7CC7A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A8E52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99DE4E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14B10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239</w:t>
            </w:r>
          </w:p>
        </w:tc>
        <w:tc>
          <w:tcPr>
            <w:tcW w:w="1368" w:type="dxa"/>
            <w:shd w:val="clear" w:color="auto" w:fill="auto"/>
          </w:tcPr>
          <w:p w14:paraId="57CD20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0520598</w:t>
            </w:r>
          </w:p>
        </w:tc>
        <w:tc>
          <w:tcPr>
            <w:tcW w:w="1512" w:type="dxa"/>
            <w:shd w:val="clear" w:color="auto" w:fill="auto"/>
          </w:tcPr>
          <w:p w14:paraId="736507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7116956</w:t>
            </w:r>
          </w:p>
        </w:tc>
        <w:tc>
          <w:tcPr>
            <w:tcW w:w="4320" w:type="dxa"/>
            <w:shd w:val="clear" w:color="auto" w:fill="auto"/>
          </w:tcPr>
          <w:p w14:paraId="05EBDE6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توفيق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44BF56DA" w14:textId="77777777" w:rsidR="00497522" w:rsidRDefault="00497522"/>
        </w:tc>
        <w:tc>
          <w:tcPr>
            <w:tcW w:w="720" w:type="dxa"/>
            <w:shd w:val="clear" w:color="auto" w:fill="auto"/>
          </w:tcPr>
          <w:p w14:paraId="7B73CF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4F3CC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7E93B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B795E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63BF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240</w:t>
            </w:r>
          </w:p>
        </w:tc>
        <w:tc>
          <w:tcPr>
            <w:tcW w:w="1368" w:type="dxa"/>
            <w:shd w:val="clear" w:color="auto" w:fill="auto"/>
          </w:tcPr>
          <w:p w14:paraId="52AE9B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0089827</w:t>
            </w:r>
          </w:p>
        </w:tc>
        <w:tc>
          <w:tcPr>
            <w:tcW w:w="1512" w:type="dxa"/>
            <w:shd w:val="clear" w:color="auto" w:fill="auto"/>
          </w:tcPr>
          <w:p w14:paraId="0F9915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6514435</w:t>
            </w:r>
          </w:p>
        </w:tc>
        <w:tc>
          <w:tcPr>
            <w:tcW w:w="4320" w:type="dxa"/>
            <w:shd w:val="clear" w:color="auto" w:fill="auto"/>
          </w:tcPr>
          <w:p w14:paraId="7EDE5F0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الوالي</w:t>
            </w:r>
          </w:p>
        </w:tc>
        <w:tc>
          <w:tcPr>
            <w:tcW w:w="1007" w:type="dxa"/>
            <w:shd w:val="clear" w:color="auto" w:fill="auto"/>
          </w:tcPr>
          <w:p w14:paraId="33F17913" w14:textId="77777777" w:rsidR="00497522" w:rsidRDefault="00497522"/>
        </w:tc>
        <w:tc>
          <w:tcPr>
            <w:tcW w:w="720" w:type="dxa"/>
            <w:shd w:val="clear" w:color="auto" w:fill="auto"/>
          </w:tcPr>
          <w:p w14:paraId="51BE91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6DD5C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52843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3BE4D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1FDFE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241</w:t>
            </w:r>
          </w:p>
        </w:tc>
        <w:tc>
          <w:tcPr>
            <w:tcW w:w="1368" w:type="dxa"/>
            <w:shd w:val="clear" w:color="auto" w:fill="auto"/>
          </w:tcPr>
          <w:p w14:paraId="0826E5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0642319</w:t>
            </w:r>
          </w:p>
        </w:tc>
        <w:tc>
          <w:tcPr>
            <w:tcW w:w="1512" w:type="dxa"/>
            <w:shd w:val="clear" w:color="auto" w:fill="auto"/>
          </w:tcPr>
          <w:p w14:paraId="574A1B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6575086</w:t>
            </w:r>
          </w:p>
        </w:tc>
        <w:tc>
          <w:tcPr>
            <w:tcW w:w="4320" w:type="dxa"/>
            <w:shd w:val="clear" w:color="auto" w:fill="auto"/>
          </w:tcPr>
          <w:p w14:paraId="51185DE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صبيح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الكعبي</w:t>
            </w:r>
          </w:p>
        </w:tc>
        <w:tc>
          <w:tcPr>
            <w:tcW w:w="1007" w:type="dxa"/>
            <w:shd w:val="clear" w:color="auto" w:fill="auto"/>
          </w:tcPr>
          <w:p w14:paraId="2ED72F73" w14:textId="77777777" w:rsidR="00497522" w:rsidRDefault="00497522"/>
        </w:tc>
        <w:tc>
          <w:tcPr>
            <w:tcW w:w="720" w:type="dxa"/>
            <w:shd w:val="clear" w:color="auto" w:fill="auto"/>
          </w:tcPr>
          <w:p w14:paraId="104422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0DA12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902B0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F5E500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C701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242</w:t>
            </w:r>
          </w:p>
        </w:tc>
        <w:tc>
          <w:tcPr>
            <w:tcW w:w="1368" w:type="dxa"/>
            <w:shd w:val="clear" w:color="auto" w:fill="auto"/>
          </w:tcPr>
          <w:p w14:paraId="508697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0002173</w:t>
            </w:r>
          </w:p>
        </w:tc>
        <w:tc>
          <w:tcPr>
            <w:tcW w:w="1512" w:type="dxa"/>
            <w:shd w:val="clear" w:color="auto" w:fill="auto"/>
          </w:tcPr>
          <w:p w14:paraId="566F52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6662019</w:t>
            </w:r>
          </w:p>
        </w:tc>
        <w:tc>
          <w:tcPr>
            <w:tcW w:w="4320" w:type="dxa"/>
            <w:shd w:val="clear" w:color="auto" w:fill="auto"/>
          </w:tcPr>
          <w:p w14:paraId="07ACD32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0C2CA196" w14:textId="77777777" w:rsidR="00497522" w:rsidRDefault="00497522"/>
        </w:tc>
        <w:tc>
          <w:tcPr>
            <w:tcW w:w="720" w:type="dxa"/>
            <w:shd w:val="clear" w:color="auto" w:fill="auto"/>
          </w:tcPr>
          <w:p w14:paraId="273FAF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14F55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B8098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CC905E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03108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243</w:t>
            </w:r>
          </w:p>
        </w:tc>
        <w:tc>
          <w:tcPr>
            <w:tcW w:w="1368" w:type="dxa"/>
            <w:shd w:val="clear" w:color="auto" w:fill="auto"/>
          </w:tcPr>
          <w:p w14:paraId="1431BF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0002396</w:t>
            </w:r>
          </w:p>
        </w:tc>
        <w:tc>
          <w:tcPr>
            <w:tcW w:w="1512" w:type="dxa"/>
            <w:shd w:val="clear" w:color="auto" w:fill="auto"/>
          </w:tcPr>
          <w:p w14:paraId="5380EE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8597565</w:t>
            </w:r>
          </w:p>
        </w:tc>
        <w:tc>
          <w:tcPr>
            <w:tcW w:w="4320" w:type="dxa"/>
            <w:shd w:val="clear" w:color="auto" w:fill="auto"/>
          </w:tcPr>
          <w:p w14:paraId="14524DC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</w:p>
        </w:tc>
        <w:tc>
          <w:tcPr>
            <w:tcW w:w="1007" w:type="dxa"/>
            <w:shd w:val="clear" w:color="auto" w:fill="auto"/>
          </w:tcPr>
          <w:p w14:paraId="347F8638" w14:textId="77777777" w:rsidR="00497522" w:rsidRDefault="00497522"/>
        </w:tc>
        <w:tc>
          <w:tcPr>
            <w:tcW w:w="720" w:type="dxa"/>
            <w:shd w:val="clear" w:color="auto" w:fill="auto"/>
          </w:tcPr>
          <w:p w14:paraId="1B4CD6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DCEDE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42C26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1CF199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6F4E8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244</w:t>
            </w:r>
          </w:p>
        </w:tc>
        <w:tc>
          <w:tcPr>
            <w:tcW w:w="1368" w:type="dxa"/>
            <w:shd w:val="clear" w:color="auto" w:fill="auto"/>
          </w:tcPr>
          <w:p w14:paraId="5C8598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0346246</w:t>
            </w:r>
          </w:p>
        </w:tc>
        <w:tc>
          <w:tcPr>
            <w:tcW w:w="1512" w:type="dxa"/>
            <w:shd w:val="clear" w:color="auto" w:fill="auto"/>
          </w:tcPr>
          <w:p w14:paraId="0C3A5C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6288077</w:t>
            </w:r>
          </w:p>
        </w:tc>
        <w:tc>
          <w:tcPr>
            <w:tcW w:w="4320" w:type="dxa"/>
            <w:shd w:val="clear" w:color="auto" w:fill="auto"/>
          </w:tcPr>
          <w:p w14:paraId="35EFD77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4D2A8A69" w14:textId="77777777" w:rsidR="00497522" w:rsidRDefault="00497522"/>
        </w:tc>
        <w:tc>
          <w:tcPr>
            <w:tcW w:w="720" w:type="dxa"/>
            <w:shd w:val="clear" w:color="auto" w:fill="auto"/>
          </w:tcPr>
          <w:p w14:paraId="740CBA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7514C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4EA76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56F29B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11624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245</w:t>
            </w:r>
          </w:p>
        </w:tc>
        <w:tc>
          <w:tcPr>
            <w:tcW w:w="1368" w:type="dxa"/>
            <w:shd w:val="clear" w:color="auto" w:fill="auto"/>
          </w:tcPr>
          <w:p w14:paraId="2988F0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0680209</w:t>
            </w:r>
          </w:p>
        </w:tc>
        <w:tc>
          <w:tcPr>
            <w:tcW w:w="1512" w:type="dxa"/>
            <w:shd w:val="clear" w:color="auto" w:fill="auto"/>
          </w:tcPr>
          <w:p w14:paraId="057518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6811436</w:t>
            </w:r>
          </w:p>
        </w:tc>
        <w:tc>
          <w:tcPr>
            <w:tcW w:w="4320" w:type="dxa"/>
            <w:shd w:val="clear" w:color="auto" w:fill="auto"/>
          </w:tcPr>
          <w:p w14:paraId="7830ED2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فرج</w:t>
            </w:r>
          </w:p>
        </w:tc>
        <w:tc>
          <w:tcPr>
            <w:tcW w:w="1007" w:type="dxa"/>
            <w:shd w:val="clear" w:color="auto" w:fill="auto"/>
          </w:tcPr>
          <w:p w14:paraId="0807B696" w14:textId="77777777" w:rsidR="00497522" w:rsidRDefault="00497522"/>
        </w:tc>
        <w:tc>
          <w:tcPr>
            <w:tcW w:w="720" w:type="dxa"/>
            <w:shd w:val="clear" w:color="auto" w:fill="auto"/>
          </w:tcPr>
          <w:p w14:paraId="2AF446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84FC3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70E2A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D9E5D3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4A0C6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246</w:t>
            </w:r>
          </w:p>
        </w:tc>
        <w:tc>
          <w:tcPr>
            <w:tcW w:w="1368" w:type="dxa"/>
            <w:shd w:val="clear" w:color="auto" w:fill="auto"/>
          </w:tcPr>
          <w:p w14:paraId="56FD0D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0552565</w:t>
            </w:r>
          </w:p>
        </w:tc>
        <w:tc>
          <w:tcPr>
            <w:tcW w:w="1512" w:type="dxa"/>
            <w:shd w:val="clear" w:color="auto" w:fill="auto"/>
          </w:tcPr>
          <w:p w14:paraId="450939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6683591</w:t>
            </w:r>
          </w:p>
        </w:tc>
        <w:tc>
          <w:tcPr>
            <w:tcW w:w="4320" w:type="dxa"/>
            <w:shd w:val="clear" w:color="auto" w:fill="auto"/>
          </w:tcPr>
          <w:p w14:paraId="0DE5B93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اياد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الحلفي</w:t>
            </w:r>
          </w:p>
        </w:tc>
        <w:tc>
          <w:tcPr>
            <w:tcW w:w="1007" w:type="dxa"/>
            <w:shd w:val="clear" w:color="auto" w:fill="auto"/>
          </w:tcPr>
          <w:p w14:paraId="40FF6DF0" w14:textId="77777777" w:rsidR="00497522" w:rsidRDefault="00497522"/>
        </w:tc>
        <w:tc>
          <w:tcPr>
            <w:tcW w:w="720" w:type="dxa"/>
            <w:shd w:val="clear" w:color="auto" w:fill="auto"/>
          </w:tcPr>
          <w:p w14:paraId="22296C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A3FBB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A0645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3A388F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F6BD0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247</w:t>
            </w:r>
          </w:p>
        </w:tc>
        <w:tc>
          <w:tcPr>
            <w:tcW w:w="1368" w:type="dxa"/>
            <w:shd w:val="clear" w:color="auto" w:fill="auto"/>
          </w:tcPr>
          <w:p w14:paraId="3619ED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0002206</w:t>
            </w:r>
          </w:p>
        </w:tc>
        <w:tc>
          <w:tcPr>
            <w:tcW w:w="1512" w:type="dxa"/>
            <w:shd w:val="clear" w:color="auto" w:fill="auto"/>
          </w:tcPr>
          <w:p w14:paraId="1BA6D8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7022048</w:t>
            </w:r>
          </w:p>
        </w:tc>
        <w:tc>
          <w:tcPr>
            <w:tcW w:w="4320" w:type="dxa"/>
            <w:shd w:val="clear" w:color="auto" w:fill="auto"/>
          </w:tcPr>
          <w:p w14:paraId="6AD2072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فجر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16689159" w14:textId="77777777" w:rsidR="00497522" w:rsidRDefault="00497522"/>
        </w:tc>
        <w:tc>
          <w:tcPr>
            <w:tcW w:w="720" w:type="dxa"/>
            <w:shd w:val="clear" w:color="auto" w:fill="auto"/>
          </w:tcPr>
          <w:p w14:paraId="449CCF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ED849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A993C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21B6CE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3CA25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248</w:t>
            </w:r>
          </w:p>
        </w:tc>
        <w:tc>
          <w:tcPr>
            <w:tcW w:w="1368" w:type="dxa"/>
            <w:shd w:val="clear" w:color="auto" w:fill="auto"/>
          </w:tcPr>
          <w:p w14:paraId="2D01FB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0814319</w:t>
            </w:r>
          </w:p>
        </w:tc>
        <w:tc>
          <w:tcPr>
            <w:tcW w:w="1512" w:type="dxa"/>
            <w:shd w:val="clear" w:color="auto" w:fill="auto"/>
          </w:tcPr>
          <w:p w14:paraId="401D45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6446359</w:t>
            </w:r>
          </w:p>
        </w:tc>
        <w:tc>
          <w:tcPr>
            <w:tcW w:w="4320" w:type="dxa"/>
            <w:shd w:val="clear" w:color="auto" w:fill="auto"/>
          </w:tcPr>
          <w:p w14:paraId="3E0F0F9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62D63D44" w14:textId="77777777" w:rsidR="00497522" w:rsidRDefault="00497522"/>
        </w:tc>
        <w:tc>
          <w:tcPr>
            <w:tcW w:w="720" w:type="dxa"/>
            <w:shd w:val="clear" w:color="auto" w:fill="auto"/>
          </w:tcPr>
          <w:p w14:paraId="4FF94D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A31DF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658A7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CFE7E0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12D49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249</w:t>
            </w:r>
          </w:p>
        </w:tc>
        <w:tc>
          <w:tcPr>
            <w:tcW w:w="1368" w:type="dxa"/>
            <w:shd w:val="clear" w:color="auto" w:fill="auto"/>
          </w:tcPr>
          <w:p w14:paraId="116702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0571374</w:t>
            </w:r>
          </w:p>
        </w:tc>
        <w:tc>
          <w:tcPr>
            <w:tcW w:w="1512" w:type="dxa"/>
            <w:shd w:val="clear" w:color="auto" w:fill="auto"/>
          </w:tcPr>
          <w:p w14:paraId="37DDF7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9577682</w:t>
            </w:r>
          </w:p>
        </w:tc>
        <w:tc>
          <w:tcPr>
            <w:tcW w:w="4320" w:type="dxa"/>
            <w:shd w:val="clear" w:color="auto" w:fill="auto"/>
          </w:tcPr>
          <w:p w14:paraId="5966BEA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الازهيواوي</w:t>
            </w:r>
          </w:p>
        </w:tc>
        <w:tc>
          <w:tcPr>
            <w:tcW w:w="1007" w:type="dxa"/>
            <w:shd w:val="clear" w:color="auto" w:fill="auto"/>
          </w:tcPr>
          <w:p w14:paraId="55AD557A" w14:textId="77777777" w:rsidR="00497522" w:rsidRDefault="00497522"/>
        </w:tc>
        <w:tc>
          <w:tcPr>
            <w:tcW w:w="720" w:type="dxa"/>
            <w:shd w:val="clear" w:color="auto" w:fill="auto"/>
          </w:tcPr>
          <w:p w14:paraId="75B4FB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B1C1B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045489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15C0241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A36B7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250</w:t>
            </w:r>
          </w:p>
        </w:tc>
        <w:tc>
          <w:tcPr>
            <w:tcW w:w="1368" w:type="dxa"/>
            <w:shd w:val="clear" w:color="auto" w:fill="auto"/>
          </w:tcPr>
          <w:p w14:paraId="702D70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0349687</w:t>
            </w:r>
          </w:p>
        </w:tc>
        <w:tc>
          <w:tcPr>
            <w:tcW w:w="1512" w:type="dxa"/>
            <w:shd w:val="clear" w:color="auto" w:fill="auto"/>
          </w:tcPr>
          <w:p w14:paraId="1A3245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6287373</w:t>
            </w:r>
          </w:p>
        </w:tc>
        <w:tc>
          <w:tcPr>
            <w:tcW w:w="4320" w:type="dxa"/>
            <w:shd w:val="clear" w:color="auto" w:fill="auto"/>
          </w:tcPr>
          <w:p w14:paraId="15B15CA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</w:p>
        </w:tc>
        <w:tc>
          <w:tcPr>
            <w:tcW w:w="1007" w:type="dxa"/>
            <w:shd w:val="clear" w:color="auto" w:fill="auto"/>
          </w:tcPr>
          <w:p w14:paraId="503C5E6A" w14:textId="77777777" w:rsidR="00497522" w:rsidRDefault="00497522"/>
        </w:tc>
        <w:tc>
          <w:tcPr>
            <w:tcW w:w="720" w:type="dxa"/>
            <w:shd w:val="clear" w:color="auto" w:fill="auto"/>
          </w:tcPr>
          <w:p w14:paraId="36FEE9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C6374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E852A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4C767A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73597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251</w:t>
            </w:r>
          </w:p>
        </w:tc>
        <w:tc>
          <w:tcPr>
            <w:tcW w:w="1368" w:type="dxa"/>
            <w:shd w:val="clear" w:color="auto" w:fill="auto"/>
          </w:tcPr>
          <w:p w14:paraId="2E0FEF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0237995</w:t>
            </w:r>
          </w:p>
        </w:tc>
        <w:tc>
          <w:tcPr>
            <w:tcW w:w="1512" w:type="dxa"/>
            <w:shd w:val="clear" w:color="auto" w:fill="auto"/>
          </w:tcPr>
          <w:p w14:paraId="346D52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6758228</w:t>
            </w:r>
          </w:p>
        </w:tc>
        <w:tc>
          <w:tcPr>
            <w:tcW w:w="4320" w:type="dxa"/>
            <w:shd w:val="clear" w:color="auto" w:fill="auto"/>
          </w:tcPr>
          <w:p w14:paraId="6111F33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08AD08B0" w14:textId="77777777" w:rsidR="00497522" w:rsidRDefault="00497522"/>
        </w:tc>
        <w:tc>
          <w:tcPr>
            <w:tcW w:w="720" w:type="dxa"/>
            <w:shd w:val="clear" w:color="auto" w:fill="auto"/>
          </w:tcPr>
          <w:p w14:paraId="7132EA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965BF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F7F61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183639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0E072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252</w:t>
            </w:r>
          </w:p>
        </w:tc>
        <w:tc>
          <w:tcPr>
            <w:tcW w:w="1368" w:type="dxa"/>
            <w:shd w:val="clear" w:color="auto" w:fill="auto"/>
          </w:tcPr>
          <w:p w14:paraId="1D8E88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0613547</w:t>
            </w:r>
          </w:p>
        </w:tc>
        <w:tc>
          <w:tcPr>
            <w:tcW w:w="1512" w:type="dxa"/>
            <w:shd w:val="clear" w:color="auto" w:fill="auto"/>
          </w:tcPr>
          <w:p w14:paraId="002713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6383845</w:t>
            </w:r>
          </w:p>
        </w:tc>
        <w:tc>
          <w:tcPr>
            <w:tcW w:w="4320" w:type="dxa"/>
            <w:shd w:val="clear" w:color="auto" w:fill="auto"/>
          </w:tcPr>
          <w:p w14:paraId="761C8E2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40870AF9" w14:textId="77777777" w:rsidR="00497522" w:rsidRDefault="00497522"/>
        </w:tc>
        <w:tc>
          <w:tcPr>
            <w:tcW w:w="720" w:type="dxa"/>
            <w:shd w:val="clear" w:color="auto" w:fill="auto"/>
          </w:tcPr>
          <w:p w14:paraId="17BCC4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3FC59EF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1B7138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9344BA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8907F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253</w:t>
            </w:r>
          </w:p>
        </w:tc>
        <w:tc>
          <w:tcPr>
            <w:tcW w:w="1368" w:type="dxa"/>
            <w:shd w:val="clear" w:color="auto" w:fill="auto"/>
          </w:tcPr>
          <w:p w14:paraId="2A7D3348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0252B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10083269</w:t>
            </w:r>
          </w:p>
        </w:tc>
        <w:tc>
          <w:tcPr>
            <w:tcW w:w="4320" w:type="dxa"/>
            <w:shd w:val="clear" w:color="auto" w:fill="auto"/>
          </w:tcPr>
          <w:p w14:paraId="4CFAC9C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حيدر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الياسري</w:t>
            </w:r>
          </w:p>
        </w:tc>
        <w:tc>
          <w:tcPr>
            <w:tcW w:w="1007" w:type="dxa"/>
            <w:shd w:val="clear" w:color="auto" w:fill="auto"/>
          </w:tcPr>
          <w:p w14:paraId="4C1C39A7" w14:textId="77777777" w:rsidR="00497522" w:rsidRDefault="00497522"/>
        </w:tc>
        <w:tc>
          <w:tcPr>
            <w:tcW w:w="720" w:type="dxa"/>
            <w:shd w:val="clear" w:color="auto" w:fill="auto"/>
          </w:tcPr>
          <w:p w14:paraId="71DC8B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4DC5F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54312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0C97D0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64682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lastRenderedPageBreak/>
              <w:t>254</w:t>
            </w:r>
          </w:p>
        </w:tc>
        <w:tc>
          <w:tcPr>
            <w:tcW w:w="1368" w:type="dxa"/>
            <w:shd w:val="clear" w:color="auto" w:fill="auto"/>
          </w:tcPr>
          <w:p w14:paraId="3A18DE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0829253</w:t>
            </w:r>
          </w:p>
        </w:tc>
        <w:tc>
          <w:tcPr>
            <w:tcW w:w="1512" w:type="dxa"/>
            <w:shd w:val="clear" w:color="auto" w:fill="auto"/>
          </w:tcPr>
          <w:p w14:paraId="6713A4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6430303</w:t>
            </w:r>
          </w:p>
        </w:tc>
        <w:tc>
          <w:tcPr>
            <w:tcW w:w="4320" w:type="dxa"/>
            <w:shd w:val="clear" w:color="auto" w:fill="auto"/>
          </w:tcPr>
          <w:p w14:paraId="77940B3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حمدان</w:t>
            </w:r>
          </w:p>
        </w:tc>
        <w:tc>
          <w:tcPr>
            <w:tcW w:w="1007" w:type="dxa"/>
            <w:shd w:val="clear" w:color="auto" w:fill="auto"/>
          </w:tcPr>
          <w:p w14:paraId="05805CD6" w14:textId="77777777" w:rsidR="00497522" w:rsidRDefault="00497522"/>
        </w:tc>
        <w:tc>
          <w:tcPr>
            <w:tcW w:w="720" w:type="dxa"/>
            <w:shd w:val="clear" w:color="auto" w:fill="auto"/>
          </w:tcPr>
          <w:p w14:paraId="287635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9EBFB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D26B3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246707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CCF22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255</w:t>
            </w:r>
          </w:p>
        </w:tc>
        <w:tc>
          <w:tcPr>
            <w:tcW w:w="1368" w:type="dxa"/>
            <w:shd w:val="clear" w:color="auto" w:fill="auto"/>
          </w:tcPr>
          <w:p w14:paraId="215B48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0502708</w:t>
            </w:r>
          </w:p>
        </w:tc>
        <w:tc>
          <w:tcPr>
            <w:tcW w:w="1512" w:type="dxa"/>
            <w:shd w:val="clear" w:color="auto" w:fill="auto"/>
          </w:tcPr>
          <w:p w14:paraId="45FD5F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8603323</w:t>
            </w:r>
          </w:p>
        </w:tc>
        <w:tc>
          <w:tcPr>
            <w:tcW w:w="4320" w:type="dxa"/>
            <w:shd w:val="clear" w:color="auto" w:fill="auto"/>
          </w:tcPr>
          <w:p w14:paraId="244052B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حافظ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52B13D52" w14:textId="77777777" w:rsidR="00497522" w:rsidRDefault="00497522"/>
        </w:tc>
        <w:tc>
          <w:tcPr>
            <w:tcW w:w="720" w:type="dxa"/>
            <w:shd w:val="clear" w:color="auto" w:fill="auto"/>
          </w:tcPr>
          <w:p w14:paraId="748A57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7A511B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148B62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81F5AB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3569A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256</w:t>
            </w:r>
          </w:p>
        </w:tc>
        <w:tc>
          <w:tcPr>
            <w:tcW w:w="1368" w:type="dxa"/>
            <w:shd w:val="clear" w:color="auto" w:fill="auto"/>
          </w:tcPr>
          <w:p w14:paraId="4C6447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0718568</w:t>
            </w:r>
          </w:p>
        </w:tc>
        <w:tc>
          <w:tcPr>
            <w:tcW w:w="1512" w:type="dxa"/>
            <w:shd w:val="clear" w:color="auto" w:fill="auto"/>
          </w:tcPr>
          <w:p w14:paraId="3E13D2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9578043</w:t>
            </w:r>
          </w:p>
        </w:tc>
        <w:tc>
          <w:tcPr>
            <w:tcW w:w="4320" w:type="dxa"/>
            <w:shd w:val="clear" w:color="auto" w:fill="auto"/>
          </w:tcPr>
          <w:p w14:paraId="19758B9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4D78C505" w14:textId="77777777" w:rsidR="00497522" w:rsidRDefault="00497522"/>
        </w:tc>
        <w:tc>
          <w:tcPr>
            <w:tcW w:w="720" w:type="dxa"/>
            <w:shd w:val="clear" w:color="auto" w:fill="auto"/>
          </w:tcPr>
          <w:p w14:paraId="2D2B2E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C9A3A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3C2ED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898762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5E6FB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257</w:t>
            </w:r>
          </w:p>
        </w:tc>
        <w:tc>
          <w:tcPr>
            <w:tcW w:w="1368" w:type="dxa"/>
            <w:shd w:val="clear" w:color="auto" w:fill="auto"/>
          </w:tcPr>
          <w:p w14:paraId="094BA7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0809275</w:t>
            </w:r>
          </w:p>
        </w:tc>
        <w:tc>
          <w:tcPr>
            <w:tcW w:w="1512" w:type="dxa"/>
            <w:shd w:val="clear" w:color="auto" w:fill="auto"/>
          </w:tcPr>
          <w:p w14:paraId="367174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6459391</w:t>
            </w:r>
          </w:p>
        </w:tc>
        <w:tc>
          <w:tcPr>
            <w:tcW w:w="4320" w:type="dxa"/>
            <w:shd w:val="clear" w:color="auto" w:fill="auto"/>
          </w:tcPr>
          <w:p w14:paraId="3982191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</w:t>
            </w:r>
          </w:p>
        </w:tc>
        <w:tc>
          <w:tcPr>
            <w:tcW w:w="1007" w:type="dxa"/>
            <w:shd w:val="clear" w:color="auto" w:fill="auto"/>
          </w:tcPr>
          <w:p w14:paraId="4F0888A7" w14:textId="77777777" w:rsidR="00497522" w:rsidRDefault="00497522"/>
        </w:tc>
        <w:tc>
          <w:tcPr>
            <w:tcW w:w="720" w:type="dxa"/>
            <w:shd w:val="clear" w:color="auto" w:fill="auto"/>
          </w:tcPr>
          <w:p w14:paraId="156F42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85A5F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DFFC7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2C9318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BF858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258</w:t>
            </w:r>
          </w:p>
        </w:tc>
        <w:tc>
          <w:tcPr>
            <w:tcW w:w="1368" w:type="dxa"/>
            <w:shd w:val="clear" w:color="auto" w:fill="auto"/>
          </w:tcPr>
          <w:p w14:paraId="6171C7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0273219</w:t>
            </w:r>
          </w:p>
        </w:tc>
        <w:tc>
          <w:tcPr>
            <w:tcW w:w="1512" w:type="dxa"/>
            <w:shd w:val="clear" w:color="auto" w:fill="auto"/>
          </w:tcPr>
          <w:p w14:paraId="6503DA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6782767</w:t>
            </w:r>
          </w:p>
        </w:tc>
        <w:tc>
          <w:tcPr>
            <w:tcW w:w="4320" w:type="dxa"/>
            <w:shd w:val="clear" w:color="auto" w:fill="auto"/>
          </w:tcPr>
          <w:p w14:paraId="5FE7315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الخلفاوي</w:t>
            </w:r>
          </w:p>
        </w:tc>
        <w:tc>
          <w:tcPr>
            <w:tcW w:w="1007" w:type="dxa"/>
            <w:shd w:val="clear" w:color="auto" w:fill="auto"/>
          </w:tcPr>
          <w:p w14:paraId="435CFB86" w14:textId="77777777" w:rsidR="00497522" w:rsidRDefault="00497522"/>
        </w:tc>
        <w:tc>
          <w:tcPr>
            <w:tcW w:w="720" w:type="dxa"/>
            <w:shd w:val="clear" w:color="auto" w:fill="auto"/>
          </w:tcPr>
          <w:p w14:paraId="612A15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687B6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F7DA9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46FC84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B7CE6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259</w:t>
            </w:r>
          </w:p>
        </w:tc>
        <w:tc>
          <w:tcPr>
            <w:tcW w:w="1368" w:type="dxa"/>
            <w:shd w:val="clear" w:color="auto" w:fill="auto"/>
          </w:tcPr>
          <w:p w14:paraId="51AEFE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0238516</w:t>
            </w:r>
          </w:p>
        </w:tc>
        <w:tc>
          <w:tcPr>
            <w:tcW w:w="1512" w:type="dxa"/>
            <w:shd w:val="clear" w:color="auto" w:fill="auto"/>
          </w:tcPr>
          <w:p w14:paraId="4158A9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6334848</w:t>
            </w:r>
          </w:p>
        </w:tc>
        <w:tc>
          <w:tcPr>
            <w:tcW w:w="4320" w:type="dxa"/>
            <w:shd w:val="clear" w:color="auto" w:fill="auto"/>
          </w:tcPr>
          <w:p w14:paraId="01735D8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الستار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الحسان</w:t>
            </w:r>
          </w:p>
        </w:tc>
        <w:tc>
          <w:tcPr>
            <w:tcW w:w="1007" w:type="dxa"/>
            <w:shd w:val="clear" w:color="auto" w:fill="auto"/>
          </w:tcPr>
          <w:p w14:paraId="41D880B4" w14:textId="77777777" w:rsidR="00497522" w:rsidRDefault="00497522"/>
        </w:tc>
        <w:tc>
          <w:tcPr>
            <w:tcW w:w="720" w:type="dxa"/>
            <w:shd w:val="clear" w:color="auto" w:fill="auto"/>
          </w:tcPr>
          <w:p w14:paraId="29CE3F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8707D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E7FB5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3AA658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F6431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260</w:t>
            </w:r>
          </w:p>
        </w:tc>
        <w:tc>
          <w:tcPr>
            <w:tcW w:w="1368" w:type="dxa"/>
            <w:shd w:val="clear" w:color="auto" w:fill="auto"/>
          </w:tcPr>
          <w:p w14:paraId="11DD1A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0514872</w:t>
            </w:r>
          </w:p>
        </w:tc>
        <w:tc>
          <w:tcPr>
            <w:tcW w:w="1512" w:type="dxa"/>
            <w:shd w:val="clear" w:color="auto" w:fill="auto"/>
          </w:tcPr>
          <w:p w14:paraId="6A4AED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8196533</w:t>
            </w:r>
          </w:p>
        </w:tc>
        <w:tc>
          <w:tcPr>
            <w:tcW w:w="4320" w:type="dxa"/>
            <w:shd w:val="clear" w:color="auto" w:fill="auto"/>
          </w:tcPr>
          <w:p w14:paraId="57876DD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018EDA55" w14:textId="77777777" w:rsidR="00497522" w:rsidRDefault="00497522"/>
        </w:tc>
        <w:tc>
          <w:tcPr>
            <w:tcW w:w="720" w:type="dxa"/>
            <w:shd w:val="clear" w:color="auto" w:fill="auto"/>
          </w:tcPr>
          <w:p w14:paraId="605AAB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1833E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2F532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FD9BF0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B0670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261</w:t>
            </w:r>
          </w:p>
        </w:tc>
        <w:tc>
          <w:tcPr>
            <w:tcW w:w="1368" w:type="dxa"/>
            <w:shd w:val="clear" w:color="auto" w:fill="auto"/>
          </w:tcPr>
          <w:p w14:paraId="41195A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0441328</w:t>
            </w:r>
          </w:p>
        </w:tc>
        <w:tc>
          <w:tcPr>
            <w:tcW w:w="1512" w:type="dxa"/>
            <w:shd w:val="clear" w:color="auto" w:fill="auto"/>
          </w:tcPr>
          <w:p w14:paraId="04A508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6698737</w:t>
            </w:r>
          </w:p>
        </w:tc>
        <w:tc>
          <w:tcPr>
            <w:tcW w:w="4320" w:type="dxa"/>
            <w:shd w:val="clear" w:color="auto" w:fill="auto"/>
          </w:tcPr>
          <w:p w14:paraId="4A3A56E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عبداللطيف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الاحمد</w:t>
            </w:r>
          </w:p>
        </w:tc>
        <w:tc>
          <w:tcPr>
            <w:tcW w:w="1007" w:type="dxa"/>
            <w:shd w:val="clear" w:color="auto" w:fill="auto"/>
          </w:tcPr>
          <w:p w14:paraId="3B253CC7" w14:textId="77777777" w:rsidR="00497522" w:rsidRDefault="00497522"/>
        </w:tc>
        <w:tc>
          <w:tcPr>
            <w:tcW w:w="720" w:type="dxa"/>
            <w:shd w:val="clear" w:color="auto" w:fill="auto"/>
          </w:tcPr>
          <w:p w14:paraId="1E997C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13ADB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9F6E5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31FBE3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F81B2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262</w:t>
            </w:r>
          </w:p>
        </w:tc>
        <w:tc>
          <w:tcPr>
            <w:tcW w:w="1368" w:type="dxa"/>
            <w:shd w:val="clear" w:color="auto" w:fill="auto"/>
          </w:tcPr>
          <w:p w14:paraId="2DA8CA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0393800</w:t>
            </w:r>
          </w:p>
        </w:tc>
        <w:tc>
          <w:tcPr>
            <w:tcW w:w="1512" w:type="dxa"/>
            <w:shd w:val="clear" w:color="auto" w:fill="auto"/>
          </w:tcPr>
          <w:p w14:paraId="3F7675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6476704</w:t>
            </w:r>
          </w:p>
        </w:tc>
        <w:tc>
          <w:tcPr>
            <w:tcW w:w="4320" w:type="dxa"/>
            <w:shd w:val="clear" w:color="auto" w:fill="auto"/>
          </w:tcPr>
          <w:p w14:paraId="3E74422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</w:p>
        </w:tc>
        <w:tc>
          <w:tcPr>
            <w:tcW w:w="1007" w:type="dxa"/>
            <w:shd w:val="clear" w:color="auto" w:fill="auto"/>
          </w:tcPr>
          <w:p w14:paraId="0D1A4C8D" w14:textId="77777777" w:rsidR="00497522" w:rsidRDefault="00497522"/>
        </w:tc>
        <w:tc>
          <w:tcPr>
            <w:tcW w:w="720" w:type="dxa"/>
            <w:shd w:val="clear" w:color="auto" w:fill="auto"/>
          </w:tcPr>
          <w:p w14:paraId="44F77F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5D61B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1F305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B3AA5B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3D1B4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263</w:t>
            </w:r>
          </w:p>
        </w:tc>
        <w:tc>
          <w:tcPr>
            <w:tcW w:w="1368" w:type="dxa"/>
            <w:shd w:val="clear" w:color="auto" w:fill="auto"/>
          </w:tcPr>
          <w:p w14:paraId="0EF52F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0730838</w:t>
            </w:r>
          </w:p>
        </w:tc>
        <w:tc>
          <w:tcPr>
            <w:tcW w:w="1512" w:type="dxa"/>
            <w:shd w:val="clear" w:color="auto" w:fill="auto"/>
          </w:tcPr>
          <w:p w14:paraId="6F3257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6558686</w:t>
            </w:r>
          </w:p>
        </w:tc>
        <w:tc>
          <w:tcPr>
            <w:tcW w:w="4320" w:type="dxa"/>
            <w:shd w:val="clear" w:color="auto" w:fill="auto"/>
          </w:tcPr>
          <w:p w14:paraId="7955073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المنتفكي</w:t>
            </w:r>
          </w:p>
        </w:tc>
        <w:tc>
          <w:tcPr>
            <w:tcW w:w="1007" w:type="dxa"/>
            <w:shd w:val="clear" w:color="auto" w:fill="auto"/>
          </w:tcPr>
          <w:p w14:paraId="4E03EC0E" w14:textId="77777777" w:rsidR="00497522" w:rsidRDefault="00497522"/>
        </w:tc>
        <w:tc>
          <w:tcPr>
            <w:tcW w:w="720" w:type="dxa"/>
            <w:shd w:val="clear" w:color="auto" w:fill="auto"/>
          </w:tcPr>
          <w:p w14:paraId="0783AB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161D13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0A37E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D49597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3F423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264</w:t>
            </w:r>
          </w:p>
        </w:tc>
        <w:tc>
          <w:tcPr>
            <w:tcW w:w="1368" w:type="dxa"/>
            <w:shd w:val="clear" w:color="auto" w:fill="auto"/>
          </w:tcPr>
          <w:p w14:paraId="380A03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0781791</w:t>
            </w:r>
          </w:p>
        </w:tc>
        <w:tc>
          <w:tcPr>
            <w:tcW w:w="1512" w:type="dxa"/>
            <w:shd w:val="clear" w:color="auto" w:fill="auto"/>
          </w:tcPr>
          <w:p w14:paraId="734263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8383374</w:t>
            </w:r>
          </w:p>
        </w:tc>
        <w:tc>
          <w:tcPr>
            <w:tcW w:w="4320" w:type="dxa"/>
            <w:shd w:val="clear" w:color="auto" w:fill="auto"/>
          </w:tcPr>
          <w:p w14:paraId="54DEC95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الخفاجه</w:t>
            </w:r>
          </w:p>
        </w:tc>
        <w:tc>
          <w:tcPr>
            <w:tcW w:w="1007" w:type="dxa"/>
            <w:shd w:val="clear" w:color="auto" w:fill="auto"/>
          </w:tcPr>
          <w:p w14:paraId="01DE9308" w14:textId="77777777" w:rsidR="00497522" w:rsidRDefault="00497522"/>
        </w:tc>
        <w:tc>
          <w:tcPr>
            <w:tcW w:w="720" w:type="dxa"/>
            <w:shd w:val="clear" w:color="auto" w:fill="auto"/>
          </w:tcPr>
          <w:p w14:paraId="52BB42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4F3AD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341C5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2CAA86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1FAC9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265</w:t>
            </w:r>
          </w:p>
        </w:tc>
        <w:tc>
          <w:tcPr>
            <w:tcW w:w="1368" w:type="dxa"/>
            <w:shd w:val="clear" w:color="auto" w:fill="auto"/>
          </w:tcPr>
          <w:p w14:paraId="5D1143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0743590</w:t>
            </w:r>
          </w:p>
        </w:tc>
        <w:tc>
          <w:tcPr>
            <w:tcW w:w="1512" w:type="dxa"/>
            <w:shd w:val="clear" w:color="auto" w:fill="auto"/>
          </w:tcPr>
          <w:p w14:paraId="7A54F6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7255704</w:t>
            </w:r>
          </w:p>
        </w:tc>
        <w:tc>
          <w:tcPr>
            <w:tcW w:w="4320" w:type="dxa"/>
            <w:shd w:val="clear" w:color="auto" w:fill="auto"/>
          </w:tcPr>
          <w:p w14:paraId="2890E63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59DDA8C5" w14:textId="77777777" w:rsidR="00497522" w:rsidRDefault="00497522"/>
        </w:tc>
        <w:tc>
          <w:tcPr>
            <w:tcW w:w="720" w:type="dxa"/>
            <w:shd w:val="clear" w:color="auto" w:fill="auto"/>
          </w:tcPr>
          <w:p w14:paraId="27A07C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2C24E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35945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A1E673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3AAED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266</w:t>
            </w:r>
          </w:p>
        </w:tc>
        <w:tc>
          <w:tcPr>
            <w:tcW w:w="1368" w:type="dxa"/>
            <w:shd w:val="clear" w:color="auto" w:fill="auto"/>
          </w:tcPr>
          <w:p w14:paraId="4F55EF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0690646</w:t>
            </w:r>
          </w:p>
        </w:tc>
        <w:tc>
          <w:tcPr>
            <w:tcW w:w="1512" w:type="dxa"/>
            <w:shd w:val="clear" w:color="auto" w:fill="auto"/>
          </w:tcPr>
          <w:p w14:paraId="2ED40B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7948008</w:t>
            </w:r>
          </w:p>
        </w:tc>
        <w:tc>
          <w:tcPr>
            <w:tcW w:w="4320" w:type="dxa"/>
            <w:shd w:val="clear" w:color="auto" w:fill="auto"/>
          </w:tcPr>
          <w:p w14:paraId="17D882C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الاسدي</w:t>
            </w:r>
          </w:p>
        </w:tc>
        <w:tc>
          <w:tcPr>
            <w:tcW w:w="1007" w:type="dxa"/>
            <w:shd w:val="clear" w:color="auto" w:fill="auto"/>
          </w:tcPr>
          <w:p w14:paraId="681E673B" w14:textId="77777777" w:rsidR="00497522" w:rsidRDefault="00497522"/>
        </w:tc>
        <w:tc>
          <w:tcPr>
            <w:tcW w:w="720" w:type="dxa"/>
            <w:shd w:val="clear" w:color="auto" w:fill="auto"/>
          </w:tcPr>
          <w:p w14:paraId="716B39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97E09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33317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967C47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B6B4A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267</w:t>
            </w:r>
          </w:p>
        </w:tc>
        <w:tc>
          <w:tcPr>
            <w:tcW w:w="1368" w:type="dxa"/>
            <w:shd w:val="clear" w:color="auto" w:fill="auto"/>
          </w:tcPr>
          <w:p w14:paraId="2E0D6B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0203778</w:t>
            </w:r>
          </w:p>
        </w:tc>
        <w:tc>
          <w:tcPr>
            <w:tcW w:w="1512" w:type="dxa"/>
            <w:shd w:val="clear" w:color="auto" w:fill="auto"/>
          </w:tcPr>
          <w:p w14:paraId="53E966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7954082</w:t>
            </w:r>
          </w:p>
        </w:tc>
        <w:tc>
          <w:tcPr>
            <w:tcW w:w="4320" w:type="dxa"/>
            <w:shd w:val="clear" w:color="auto" w:fill="auto"/>
          </w:tcPr>
          <w:p w14:paraId="3C15D57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الثويني</w:t>
            </w:r>
          </w:p>
        </w:tc>
        <w:tc>
          <w:tcPr>
            <w:tcW w:w="1007" w:type="dxa"/>
            <w:shd w:val="clear" w:color="auto" w:fill="auto"/>
          </w:tcPr>
          <w:p w14:paraId="2CAB1A69" w14:textId="77777777" w:rsidR="00497522" w:rsidRDefault="00497522"/>
        </w:tc>
        <w:tc>
          <w:tcPr>
            <w:tcW w:w="720" w:type="dxa"/>
            <w:shd w:val="clear" w:color="auto" w:fill="auto"/>
          </w:tcPr>
          <w:p w14:paraId="3B2102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C6489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80BD7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2D38012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CE8DE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268</w:t>
            </w:r>
          </w:p>
        </w:tc>
        <w:tc>
          <w:tcPr>
            <w:tcW w:w="1368" w:type="dxa"/>
            <w:shd w:val="clear" w:color="auto" w:fill="auto"/>
          </w:tcPr>
          <w:p w14:paraId="6CACA3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0002962</w:t>
            </w:r>
          </w:p>
        </w:tc>
        <w:tc>
          <w:tcPr>
            <w:tcW w:w="1512" w:type="dxa"/>
            <w:shd w:val="clear" w:color="auto" w:fill="auto"/>
          </w:tcPr>
          <w:p w14:paraId="35F9E4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6913337</w:t>
            </w:r>
          </w:p>
        </w:tc>
        <w:tc>
          <w:tcPr>
            <w:tcW w:w="4320" w:type="dxa"/>
            <w:shd w:val="clear" w:color="auto" w:fill="auto"/>
          </w:tcPr>
          <w:p w14:paraId="4EC69E9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دراجي</w:t>
            </w:r>
          </w:p>
        </w:tc>
        <w:tc>
          <w:tcPr>
            <w:tcW w:w="1007" w:type="dxa"/>
            <w:shd w:val="clear" w:color="auto" w:fill="auto"/>
          </w:tcPr>
          <w:p w14:paraId="34BE9CE3" w14:textId="77777777" w:rsidR="00497522" w:rsidRDefault="00497522"/>
        </w:tc>
        <w:tc>
          <w:tcPr>
            <w:tcW w:w="720" w:type="dxa"/>
            <w:shd w:val="clear" w:color="auto" w:fill="auto"/>
          </w:tcPr>
          <w:p w14:paraId="0F9573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3780B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F6127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D8E89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8910B5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269</w:t>
            </w:r>
          </w:p>
        </w:tc>
        <w:tc>
          <w:tcPr>
            <w:tcW w:w="1368" w:type="dxa"/>
            <w:shd w:val="clear" w:color="auto" w:fill="auto"/>
          </w:tcPr>
          <w:p w14:paraId="4F6CB7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0224125</w:t>
            </w:r>
          </w:p>
        </w:tc>
        <w:tc>
          <w:tcPr>
            <w:tcW w:w="1512" w:type="dxa"/>
            <w:shd w:val="clear" w:color="auto" w:fill="auto"/>
          </w:tcPr>
          <w:p w14:paraId="18D18A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6366933</w:t>
            </w:r>
          </w:p>
        </w:tc>
        <w:tc>
          <w:tcPr>
            <w:tcW w:w="4320" w:type="dxa"/>
            <w:shd w:val="clear" w:color="auto" w:fill="auto"/>
          </w:tcPr>
          <w:p w14:paraId="39C6BCB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عبيد</w:t>
            </w:r>
          </w:p>
        </w:tc>
        <w:tc>
          <w:tcPr>
            <w:tcW w:w="1007" w:type="dxa"/>
            <w:shd w:val="clear" w:color="auto" w:fill="auto"/>
          </w:tcPr>
          <w:p w14:paraId="18422441" w14:textId="77777777" w:rsidR="00497522" w:rsidRDefault="00497522"/>
        </w:tc>
        <w:tc>
          <w:tcPr>
            <w:tcW w:w="720" w:type="dxa"/>
            <w:shd w:val="clear" w:color="auto" w:fill="auto"/>
          </w:tcPr>
          <w:p w14:paraId="3C7583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11</w:t>
            </w:r>
          </w:p>
        </w:tc>
        <w:tc>
          <w:tcPr>
            <w:tcW w:w="720" w:type="dxa"/>
            <w:shd w:val="clear" w:color="auto" w:fill="auto"/>
          </w:tcPr>
          <w:p w14:paraId="034057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5677ED5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243C324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5FCC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270</w:t>
            </w:r>
          </w:p>
        </w:tc>
        <w:tc>
          <w:tcPr>
            <w:tcW w:w="1368" w:type="dxa"/>
            <w:shd w:val="clear" w:color="auto" w:fill="auto"/>
          </w:tcPr>
          <w:p w14:paraId="3B2FC7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0356320</w:t>
            </w:r>
          </w:p>
        </w:tc>
        <w:tc>
          <w:tcPr>
            <w:tcW w:w="1512" w:type="dxa"/>
            <w:shd w:val="clear" w:color="auto" w:fill="auto"/>
          </w:tcPr>
          <w:p w14:paraId="330B30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7788851</w:t>
            </w:r>
          </w:p>
        </w:tc>
        <w:tc>
          <w:tcPr>
            <w:tcW w:w="4320" w:type="dxa"/>
            <w:shd w:val="clear" w:color="auto" w:fill="auto"/>
          </w:tcPr>
          <w:p w14:paraId="4F51833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أحمد</w:t>
            </w:r>
          </w:p>
        </w:tc>
        <w:tc>
          <w:tcPr>
            <w:tcW w:w="1007" w:type="dxa"/>
            <w:shd w:val="clear" w:color="auto" w:fill="auto"/>
          </w:tcPr>
          <w:p w14:paraId="0524669F" w14:textId="77777777" w:rsidR="00497522" w:rsidRDefault="00497522"/>
        </w:tc>
        <w:tc>
          <w:tcPr>
            <w:tcW w:w="720" w:type="dxa"/>
            <w:shd w:val="clear" w:color="auto" w:fill="auto"/>
          </w:tcPr>
          <w:p w14:paraId="6081A2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84C7F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9C637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F393FA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4621E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271</w:t>
            </w:r>
          </w:p>
        </w:tc>
        <w:tc>
          <w:tcPr>
            <w:tcW w:w="1368" w:type="dxa"/>
            <w:shd w:val="clear" w:color="auto" w:fill="auto"/>
          </w:tcPr>
          <w:p w14:paraId="3348F5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0010015</w:t>
            </w:r>
          </w:p>
        </w:tc>
        <w:tc>
          <w:tcPr>
            <w:tcW w:w="1512" w:type="dxa"/>
            <w:shd w:val="clear" w:color="auto" w:fill="auto"/>
          </w:tcPr>
          <w:p w14:paraId="110447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6367960</w:t>
            </w:r>
          </w:p>
        </w:tc>
        <w:tc>
          <w:tcPr>
            <w:tcW w:w="4320" w:type="dxa"/>
            <w:shd w:val="clear" w:color="auto" w:fill="auto"/>
          </w:tcPr>
          <w:p w14:paraId="6C24D49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البورحمه</w:t>
            </w:r>
          </w:p>
        </w:tc>
        <w:tc>
          <w:tcPr>
            <w:tcW w:w="1007" w:type="dxa"/>
            <w:shd w:val="clear" w:color="auto" w:fill="auto"/>
          </w:tcPr>
          <w:p w14:paraId="5BFBAB65" w14:textId="77777777" w:rsidR="00497522" w:rsidRDefault="00497522"/>
        </w:tc>
        <w:tc>
          <w:tcPr>
            <w:tcW w:w="720" w:type="dxa"/>
            <w:shd w:val="clear" w:color="auto" w:fill="auto"/>
          </w:tcPr>
          <w:p w14:paraId="60EB31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9C7DC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36FB3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4</w:t>
            </w:r>
          </w:p>
        </w:tc>
      </w:tr>
      <w:tr w:rsidR="00497522" w14:paraId="0F8E2FB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24BCB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272</w:t>
            </w:r>
          </w:p>
        </w:tc>
        <w:tc>
          <w:tcPr>
            <w:tcW w:w="1368" w:type="dxa"/>
            <w:shd w:val="clear" w:color="auto" w:fill="auto"/>
          </w:tcPr>
          <w:p w14:paraId="70B796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0203776</w:t>
            </w:r>
          </w:p>
        </w:tc>
        <w:tc>
          <w:tcPr>
            <w:tcW w:w="1512" w:type="dxa"/>
            <w:shd w:val="clear" w:color="auto" w:fill="auto"/>
          </w:tcPr>
          <w:p w14:paraId="4E2765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8733620</w:t>
            </w:r>
          </w:p>
        </w:tc>
        <w:tc>
          <w:tcPr>
            <w:tcW w:w="4320" w:type="dxa"/>
            <w:shd w:val="clear" w:color="auto" w:fill="auto"/>
          </w:tcPr>
          <w:p w14:paraId="585AF17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حاتم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33EF3A9A" w14:textId="77777777" w:rsidR="00497522" w:rsidRDefault="00497522"/>
        </w:tc>
        <w:tc>
          <w:tcPr>
            <w:tcW w:w="720" w:type="dxa"/>
            <w:shd w:val="clear" w:color="auto" w:fill="auto"/>
          </w:tcPr>
          <w:p w14:paraId="7BA7F8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20</w:t>
            </w:r>
          </w:p>
        </w:tc>
        <w:tc>
          <w:tcPr>
            <w:tcW w:w="720" w:type="dxa"/>
            <w:shd w:val="clear" w:color="auto" w:fill="auto"/>
          </w:tcPr>
          <w:p w14:paraId="76041F9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73CB8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11</w:t>
            </w:r>
          </w:p>
        </w:tc>
      </w:tr>
      <w:tr w:rsidR="00497522" w14:paraId="43529AE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CC84E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273</w:t>
            </w:r>
          </w:p>
        </w:tc>
        <w:tc>
          <w:tcPr>
            <w:tcW w:w="1368" w:type="dxa"/>
            <w:shd w:val="clear" w:color="auto" w:fill="auto"/>
          </w:tcPr>
          <w:p w14:paraId="0B785C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0721199</w:t>
            </w:r>
          </w:p>
        </w:tc>
        <w:tc>
          <w:tcPr>
            <w:tcW w:w="1512" w:type="dxa"/>
            <w:shd w:val="clear" w:color="auto" w:fill="auto"/>
          </w:tcPr>
          <w:p w14:paraId="239443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6690554</w:t>
            </w:r>
          </w:p>
        </w:tc>
        <w:tc>
          <w:tcPr>
            <w:tcW w:w="4320" w:type="dxa"/>
            <w:shd w:val="clear" w:color="auto" w:fill="auto"/>
          </w:tcPr>
          <w:p w14:paraId="09F2682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339267A7" w14:textId="77777777" w:rsidR="00497522" w:rsidRDefault="00497522"/>
        </w:tc>
        <w:tc>
          <w:tcPr>
            <w:tcW w:w="720" w:type="dxa"/>
            <w:shd w:val="clear" w:color="auto" w:fill="auto"/>
          </w:tcPr>
          <w:p w14:paraId="129F30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0047B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6F86B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0F324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30E66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274</w:t>
            </w:r>
          </w:p>
        </w:tc>
        <w:tc>
          <w:tcPr>
            <w:tcW w:w="1368" w:type="dxa"/>
            <w:shd w:val="clear" w:color="auto" w:fill="auto"/>
          </w:tcPr>
          <w:p w14:paraId="6A8474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0443724</w:t>
            </w:r>
          </w:p>
        </w:tc>
        <w:tc>
          <w:tcPr>
            <w:tcW w:w="1512" w:type="dxa"/>
            <w:shd w:val="clear" w:color="auto" w:fill="auto"/>
          </w:tcPr>
          <w:p w14:paraId="767CD5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7298102</w:t>
            </w:r>
          </w:p>
        </w:tc>
        <w:tc>
          <w:tcPr>
            <w:tcW w:w="4320" w:type="dxa"/>
            <w:shd w:val="clear" w:color="auto" w:fill="auto"/>
          </w:tcPr>
          <w:p w14:paraId="2E0B38B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مطوري</w:t>
            </w:r>
          </w:p>
        </w:tc>
        <w:tc>
          <w:tcPr>
            <w:tcW w:w="1007" w:type="dxa"/>
            <w:shd w:val="clear" w:color="auto" w:fill="auto"/>
          </w:tcPr>
          <w:p w14:paraId="7F8C0A83" w14:textId="77777777" w:rsidR="00497522" w:rsidRDefault="00497522"/>
        </w:tc>
        <w:tc>
          <w:tcPr>
            <w:tcW w:w="720" w:type="dxa"/>
            <w:shd w:val="clear" w:color="auto" w:fill="auto"/>
          </w:tcPr>
          <w:p w14:paraId="3A7C46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CB1AF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7A787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42862F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F07C4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275</w:t>
            </w:r>
          </w:p>
        </w:tc>
        <w:tc>
          <w:tcPr>
            <w:tcW w:w="1368" w:type="dxa"/>
            <w:shd w:val="clear" w:color="auto" w:fill="auto"/>
          </w:tcPr>
          <w:p w14:paraId="77FFAC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0359164</w:t>
            </w:r>
          </w:p>
        </w:tc>
        <w:tc>
          <w:tcPr>
            <w:tcW w:w="1512" w:type="dxa"/>
            <w:shd w:val="clear" w:color="auto" w:fill="auto"/>
          </w:tcPr>
          <w:p w14:paraId="267762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6575266</w:t>
            </w:r>
          </w:p>
        </w:tc>
        <w:tc>
          <w:tcPr>
            <w:tcW w:w="4320" w:type="dxa"/>
            <w:shd w:val="clear" w:color="auto" w:fill="auto"/>
          </w:tcPr>
          <w:p w14:paraId="4D1A3A8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عريبي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الخميس</w:t>
            </w:r>
          </w:p>
        </w:tc>
        <w:tc>
          <w:tcPr>
            <w:tcW w:w="1007" w:type="dxa"/>
            <w:shd w:val="clear" w:color="auto" w:fill="auto"/>
          </w:tcPr>
          <w:p w14:paraId="0243CACD" w14:textId="77777777" w:rsidR="00497522" w:rsidRDefault="00497522"/>
        </w:tc>
        <w:tc>
          <w:tcPr>
            <w:tcW w:w="720" w:type="dxa"/>
            <w:shd w:val="clear" w:color="auto" w:fill="auto"/>
          </w:tcPr>
          <w:p w14:paraId="7DC7BC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29F92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ECB9B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B817AC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C68FE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276</w:t>
            </w:r>
          </w:p>
        </w:tc>
        <w:tc>
          <w:tcPr>
            <w:tcW w:w="1368" w:type="dxa"/>
            <w:shd w:val="clear" w:color="auto" w:fill="auto"/>
          </w:tcPr>
          <w:p w14:paraId="12F7BE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0317106</w:t>
            </w:r>
          </w:p>
        </w:tc>
        <w:tc>
          <w:tcPr>
            <w:tcW w:w="1512" w:type="dxa"/>
            <w:shd w:val="clear" w:color="auto" w:fill="auto"/>
          </w:tcPr>
          <w:p w14:paraId="455BC9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6252434</w:t>
            </w:r>
          </w:p>
        </w:tc>
        <w:tc>
          <w:tcPr>
            <w:tcW w:w="4320" w:type="dxa"/>
            <w:shd w:val="clear" w:color="auto" w:fill="auto"/>
          </w:tcPr>
          <w:p w14:paraId="6D48198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الزعير</w:t>
            </w:r>
          </w:p>
        </w:tc>
        <w:tc>
          <w:tcPr>
            <w:tcW w:w="1007" w:type="dxa"/>
            <w:shd w:val="clear" w:color="auto" w:fill="auto"/>
          </w:tcPr>
          <w:p w14:paraId="0207FA62" w14:textId="77777777" w:rsidR="00497522" w:rsidRDefault="00497522"/>
        </w:tc>
        <w:tc>
          <w:tcPr>
            <w:tcW w:w="720" w:type="dxa"/>
            <w:shd w:val="clear" w:color="auto" w:fill="auto"/>
          </w:tcPr>
          <w:p w14:paraId="071D26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467EA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19C7D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FA7227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15007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277</w:t>
            </w:r>
          </w:p>
        </w:tc>
        <w:tc>
          <w:tcPr>
            <w:tcW w:w="1368" w:type="dxa"/>
            <w:shd w:val="clear" w:color="auto" w:fill="auto"/>
          </w:tcPr>
          <w:p w14:paraId="762E20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0514714</w:t>
            </w:r>
          </w:p>
        </w:tc>
        <w:tc>
          <w:tcPr>
            <w:tcW w:w="1512" w:type="dxa"/>
            <w:shd w:val="clear" w:color="auto" w:fill="auto"/>
          </w:tcPr>
          <w:p w14:paraId="62A1D2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6503629</w:t>
            </w:r>
          </w:p>
        </w:tc>
        <w:tc>
          <w:tcPr>
            <w:tcW w:w="4320" w:type="dxa"/>
            <w:shd w:val="clear" w:color="auto" w:fill="auto"/>
          </w:tcPr>
          <w:p w14:paraId="7513663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الخالق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اليعقوبي</w:t>
            </w:r>
          </w:p>
        </w:tc>
        <w:tc>
          <w:tcPr>
            <w:tcW w:w="1007" w:type="dxa"/>
            <w:shd w:val="clear" w:color="auto" w:fill="auto"/>
          </w:tcPr>
          <w:p w14:paraId="0444F6B2" w14:textId="77777777" w:rsidR="00497522" w:rsidRDefault="00497522"/>
        </w:tc>
        <w:tc>
          <w:tcPr>
            <w:tcW w:w="720" w:type="dxa"/>
            <w:shd w:val="clear" w:color="auto" w:fill="auto"/>
          </w:tcPr>
          <w:p w14:paraId="64B8AC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BBCDB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734CC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D2564F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9E17B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278</w:t>
            </w:r>
          </w:p>
        </w:tc>
        <w:tc>
          <w:tcPr>
            <w:tcW w:w="1368" w:type="dxa"/>
            <w:shd w:val="clear" w:color="auto" w:fill="auto"/>
          </w:tcPr>
          <w:p w14:paraId="6A38BE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0813455</w:t>
            </w:r>
          </w:p>
        </w:tc>
        <w:tc>
          <w:tcPr>
            <w:tcW w:w="1512" w:type="dxa"/>
            <w:shd w:val="clear" w:color="auto" w:fill="auto"/>
          </w:tcPr>
          <w:p w14:paraId="1DF095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6625214</w:t>
            </w:r>
          </w:p>
        </w:tc>
        <w:tc>
          <w:tcPr>
            <w:tcW w:w="4320" w:type="dxa"/>
            <w:shd w:val="clear" w:color="auto" w:fill="auto"/>
          </w:tcPr>
          <w:p w14:paraId="3197E26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الرحمن</w:t>
            </w:r>
          </w:p>
        </w:tc>
        <w:tc>
          <w:tcPr>
            <w:tcW w:w="1007" w:type="dxa"/>
            <w:shd w:val="clear" w:color="auto" w:fill="auto"/>
          </w:tcPr>
          <w:p w14:paraId="2AD530FB" w14:textId="77777777" w:rsidR="00497522" w:rsidRDefault="00497522"/>
        </w:tc>
        <w:tc>
          <w:tcPr>
            <w:tcW w:w="720" w:type="dxa"/>
            <w:shd w:val="clear" w:color="auto" w:fill="auto"/>
          </w:tcPr>
          <w:p w14:paraId="4FC4E3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F55A9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44383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3FA0FA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E9FF2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279</w:t>
            </w:r>
          </w:p>
        </w:tc>
        <w:tc>
          <w:tcPr>
            <w:tcW w:w="1368" w:type="dxa"/>
            <w:shd w:val="clear" w:color="auto" w:fill="auto"/>
          </w:tcPr>
          <w:p w14:paraId="4935B2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0628467</w:t>
            </w:r>
          </w:p>
        </w:tc>
        <w:tc>
          <w:tcPr>
            <w:tcW w:w="1512" w:type="dxa"/>
            <w:shd w:val="clear" w:color="auto" w:fill="auto"/>
          </w:tcPr>
          <w:p w14:paraId="2BFC70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6771970</w:t>
            </w:r>
          </w:p>
        </w:tc>
        <w:tc>
          <w:tcPr>
            <w:tcW w:w="4320" w:type="dxa"/>
            <w:shd w:val="clear" w:color="auto" w:fill="auto"/>
          </w:tcPr>
          <w:p w14:paraId="0E718E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نعيم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وحيد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النزال</w:t>
            </w:r>
          </w:p>
        </w:tc>
        <w:tc>
          <w:tcPr>
            <w:tcW w:w="1007" w:type="dxa"/>
            <w:shd w:val="clear" w:color="auto" w:fill="auto"/>
          </w:tcPr>
          <w:p w14:paraId="357808E7" w14:textId="77777777" w:rsidR="00497522" w:rsidRDefault="00497522"/>
        </w:tc>
        <w:tc>
          <w:tcPr>
            <w:tcW w:w="720" w:type="dxa"/>
            <w:shd w:val="clear" w:color="auto" w:fill="auto"/>
          </w:tcPr>
          <w:p w14:paraId="58FA5B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7A00E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24609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8673EF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B36F3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7DB7"/>
                <w:sz w:val="28"/>
              </w:rPr>
              <w:t>280</w:t>
            </w:r>
          </w:p>
        </w:tc>
        <w:tc>
          <w:tcPr>
            <w:tcW w:w="1368" w:type="dxa"/>
            <w:shd w:val="clear" w:color="auto" w:fill="auto"/>
          </w:tcPr>
          <w:p w14:paraId="762C196F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14D8A3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10270155</w:t>
            </w:r>
          </w:p>
        </w:tc>
        <w:tc>
          <w:tcPr>
            <w:tcW w:w="4320" w:type="dxa"/>
            <w:shd w:val="clear" w:color="auto" w:fill="auto"/>
          </w:tcPr>
          <w:p w14:paraId="561469A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عمار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مارو</w:t>
            </w:r>
          </w:p>
        </w:tc>
        <w:tc>
          <w:tcPr>
            <w:tcW w:w="1007" w:type="dxa"/>
            <w:shd w:val="clear" w:color="auto" w:fill="auto"/>
          </w:tcPr>
          <w:p w14:paraId="6826D162" w14:textId="77777777" w:rsidR="00497522" w:rsidRDefault="00497522"/>
        </w:tc>
        <w:tc>
          <w:tcPr>
            <w:tcW w:w="720" w:type="dxa"/>
            <w:shd w:val="clear" w:color="auto" w:fill="auto"/>
          </w:tcPr>
          <w:p w14:paraId="343B9E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E295A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37F5E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ADFA2A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BE68A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281</w:t>
            </w:r>
          </w:p>
        </w:tc>
        <w:tc>
          <w:tcPr>
            <w:tcW w:w="1368" w:type="dxa"/>
            <w:shd w:val="clear" w:color="auto" w:fill="auto"/>
          </w:tcPr>
          <w:p w14:paraId="566200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0526911</w:t>
            </w:r>
          </w:p>
        </w:tc>
        <w:tc>
          <w:tcPr>
            <w:tcW w:w="1512" w:type="dxa"/>
            <w:shd w:val="clear" w:color="auto" w:fill="auto"/>
          </w:tcPr>
          <w:p w14:paraId="08AB0B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6439901</w:t>
            </w:r>
          </w:p>
        </w:tc>
        <w:tc>
          <w:tcPr>
            <w:tcW w:w="4320" w:type="dxa"/>
            <w:shd w:val="clear" w:color="auto" w:fill="auto"/>
          </w:tcPr>
          <w:p w14:paraId="24D6225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شايع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السواعد</w:t>
            </w:r>
          </w:p>
        </w:tc>
        <w:tc>
          <w:tcPr>
            <w:tcW w:w="1007" w:type="dxa"/>
            <w:shd w:val="clear" w:color="auto" w:fill="auto"/>
          </w:tcPr>
          <w:p w14:paraId="45EF3B8B" w14:textId="77777777" w:rsidR="00497522" w:rsidRDefault="00497522"/>
        </w:tc>
        <w:tc>
          <w:tcPr>
            <w:tcW w:w="720" w:type="dxa"/>
            <w:shd w:val="clear" w:color="auto" w:fill="auto"/>
          </w:tcPr>
          <w:p w14:paraId="05CC0D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2439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8C724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604C131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07109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282</w:t>
            </w:r>
          </w:p>
        </w:tc>
        <w:tc>
          <w:tcPr>
            <w:tcW w:w="1368" w:type="dxa"/>
            <w:shd w:val="clear" w:color="auto" w:fill="auto"/>
          </w:tcPr>
          <w:p w14:paraId="1B979F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0359012</w:t>
            </w:r>
          </w:p>
        </w:tc>
        <w:tc>
          <w:tcPr>
            <w:tcW w:w="1512" w:type="dxa"/>
            <w:shd w:val="clear" w:color="auto" w:fill="auto"/>
          </w:tcPr>
          <w:p w14:paraId="22DDEE4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7149474</w:t>
            </w:r>
          </w:p>
        </w:tc>
        <w:tc>
          <w:tcPr>
            <w:tcW w:w="4320" w:type="dxa"/>
            <w:shd w:val="clear" w:color="auto" w:fill="auto"/>
          </w:tcPr>
          <w:p w14:paraId="370A1A3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غسان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عيدان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السامري</w:t>
            </w:r>
          </w:p>
        </w:tc>
        <w:tc>
          <w:tcPr>
            <w:tcW w:w="1007" w:type="dxa"/>
            <w:shd w:val="clear" w:color="auto" w:fill="auto"/>
          </w:tcPr>
          <w:p w14:paraId="199B96D4" w14:textId="77777777" w:rsidR="00497522" w:rsidRDefault="00497522"/>
        </w:tc>
        <w:tc>
          <w:tcPr>
            <w:tcW w:w="720" w:type="dxa"/>
            <w:shd w:val="clear" w:color="auto" w:fill="auto"/>
          </w:tcPr>
          <w:p w14:paraId="00F612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B2B615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A41FB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53114F9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185BE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283</w:t>
            </w:r>
          </w:p>
        </w:tc>
        <w:tc>
          <w:tcPr>
            <w:tcW w:w="1368" w:type="dxa"/>
            <w:shd w:val="clear" w:color="auto" w:fill="auto"/>
          </w:tcPr>
          <w:p w14:paraId="62F505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0344184</w:t>
            </w:r>
          </w:p>
        </w:tc>
        <w:tc>
          <w:tcPr>
            <w:tcW w:w="1512" w:type="dxa"/>
            <w:shd w:val="clear" w:color="auto" w:fill="auto"/>
          </w:tcPr>
          <w:p w14:paraId="6CF043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6643581</w:t>
            </w:r>
          </w:p>
        </w:tc>
        <w:tc>
          <w:tcPr>
            <w:tcW w:w="4320" w:type="dxa"/>
            <w:shd w:val="clear" w:color="auto" w:fill="auto"/>
          </w:tcPr>
          <w:p w14:paraId="5857F55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غيث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416B8908" w14:textId="77777777" w:rsidR="00497522" w:rsidRDefault="00497522"/>
        </w:tc>
        <w:tc>
          <w:tcPr>
            <w:tcW w:w="720" w:type="dxa"/>
            <w:shd w:val="clear" w:color="auto" w:fill="auto"/>
          </w:tcPr>
          <w:p w14:paraId="5574D8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EB071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2098A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195E50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A2750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61B7"/>
                <w:sz w:val="28"/>
              </w:rPr>
              <w:t>284</w:t>
            </w:r>
          </w:p>
        </w:tc>
        <w:tc>
          <w:tcPr>
            <w:tcW w:w="1368" w:type="dxa"/>
            <w:shd w:val="clear" w:color="auto" w:fill="auto"/>
          </w:tcPr>
          <w:p w14:paraId="314F3A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0353443</w:t>
            </w:r>
          </w:p>
        </w:tc>
        <w:tc>
          <w:tcPr>
            <w:tcW w:w="1512" w:type="dxa"/>
            <w:shd w:val="clear" w:color="auto" w:fill="auto"/>
          </w:tcPr>
          <w:p w14:paraId="479502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7135231</w:t>
            </w:r>
          </w:p>
        </w:tc>
        <w:tc>
          <w:tcPr>
            <w:tcW w:w="4320" w:type="dxa"/>
            <w:shd w:val="clear" w:color="auto" w:fill="auto"/>
          </w:tcPr>
          <w:p w14:paraId="3A907EC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غيداء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الناصر</w:t>
            </w:r>
          </w:p>
        </w:tc>
        <w:tc>
          <w:tcPr>
            <w:tcW w:w="1007" w:type="dxa"/>
            <w:shd w:val="clear" w:color="auto" w:fill="auto"/>
          </w:tcPr>
          <w:p w14:paraId="545C1C57" w14:textId="77777777" w:rsidR="00497522" w:rsidRDefault="00497522"/>
        </w:tc>
        <w:tc>
          <w:tcPr>
            <w:tcW w:w="720" w:type="dxa"/>
            <w:shd w:val="clear" w:color="auto" w:fill="auto"/>
          </w:tcPr>
          <w:p w14:paraId="6CB808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B1BA6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ED94E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DFEAF2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E8036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285</w:t>
            </w:r>
          </w:p>
        </w:tc>
        <w:tc>
          <w:tcPr>
            <w:tcW w:w="1368" w:type="dxa"/>
            <w:shd w:val="clear" w:color="auto" w:fill="auto"/>
          </w:tcPr>
          <w:p w14:paraId="57B6C6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0332919</w:t>
            </w:r>
          </w:p>
        </w:tc>
        <w:tc>
          <w:tcPr>
            <w:tcW w:w="1512" w:type="dxa"/>
            <w:shd w:val="clear" w:color="auto" w:fill="auto"/>
          </w:tcPr>
          <w:p w14:paraId="19EDEB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6517498</w:t>
            </w:r>
          </w:p>
        </w:tc>
        <w:tc>
          <w:tcPr>
            <w:tcW w:w="4320" w:type="dxa"/>
            <w:shd w:val="clear" w:color="auto" w:fill="auto"/>
          </w:tcPr>
          <w:p w14:paraId="576E44A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فؤاد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الديراوي</w:t>
            </w:r>
          </w:p>
        </w:tc>
        <w:tc>
          <w:tcPr>
            <w:tcW w:w="1007" w:type="dxa"/>
            <w:shd w:val="clear" w:color="auto" w:fill="auto"/>
          </w:tcPr>
          <w:p w14:paraId="3C4CF5D7" w14:textId="77777777" w:rsidR="00497522" w:rsidRDefault="00497522"/>
        </w:tc>
        <w:tc>
          <w:tcPr>
            <w:tcW w:w="720" w:type="dxa"/>
            <w:shd w:val="clear" w:color="auto" w:fill="auto"/>
          </w:tcPr>
          <w:p w14:paraId="6F8008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DE270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312A9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EB53E3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E9268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286</w:t>
            </w:r>
          </w:p>
        </w:tc>
        <w:tc>
          <w:tcPr>
            <w:tcW w:w="1368" w:type="dxa"/>
            <w:shd w:val="clear" w:color="auto" w:fill="auto"/>
          </w:tcPr>
          <w:p w14:paraId="11CC31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0388751</w:t>
            </w:r>
          </w:p>
        </w:tc>
        <w:tc>
          <w:tcPr>
            <w:tcW w:w="1512" w:type="dxa"/>
            <w:shd w:val="clear" w:color="auto" w:fill="auto"/>
          </w:tcPr>
          <w:p w14:paraId="6196ED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7045937</w:t>
            </w:r>
          </w:p>
        </w:tc>
        <w:tc>
          <w:tcPr>
            <w:tcW w:w="4320" w:type="dxa"/>
            <w:shd w:val="clear" w:color="auto" w:fill="auto"/>
          </w:tcPr>
          <w:p w14:paraId="7615E58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فائز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411495B6" w14:textId="77777777" w:rsidR="00497522" w:rsidRDefault="00497522"/>
        </w:tc>
        <w:tc>
          <w:tcPr>
            <w:tcW w:w="720" w:type="dxa"/>
            <w:shd w:val="clear" w:color="auto" w:fill="auto"/>
          </w:tcPr>
          <w:p w14:paraId="4DC03D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2F90F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7C6BF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083FB4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A21D9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287</w:t>
            </w:r>
          </w:p>
        </w:tc>
        <w:tc>
          <w:tcPr>
            <w:tcW w:w="1368" w:type="dxa"/>
            <w:shd w:val="clear" w:color="auto" w:fill="auto"/>
          </w:tcPr>
          <w:p w14:paraId="3F98F2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0329335</w:t>
            </w:r>
          </w:p>
        </w:tc>
        <w:tc>
          <w:tcPr>
            <w:tcW w:w="1512" w:type="dxa"/>
            <w:shd w:val="clear" w:color="auto" w:fill="auto"/>
          </w:tcPr>
          <w:p w14:paraId="699EC8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6365045</w:t>
            </w:r>
          </w:p>
        </w:tc>
        <w:tc>
          <w:tcPr>
            <w:tcW w:w="4320" w:type="dxa"/>
            <w:shd w:val="clear" w:color="auto" w:fill="auto"/>
          </w:tcPr>
          <w:p w14:paraId="0B77C03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جواد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الخضير</w:t>
            </w:r>
          </w:p>
        </w:tc>
        <w:tc>
          <w:tcPr>
            <w:tcW w:w="1007" w:type="dxa"/>
            <w:shd w:val="clear" w:color="auto" w:fill="auto"/>
          </w:tcPr>
          <w:p w14:paraId="0C16C4D2" w14:textId="77777777" w:rsidR="00497522" w:rsidRDefault="00497522"/>
        </w:tc>
        <w:tc>
          <w:tcPr>
            <w:tcW w:w="720" w:type="dxa"/>
            <w:shd w:val="clear" w:color="auto" w:fill="auto"/>
          </w:tcPr>
          <w:p w14:paraId="60896B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2FD5E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D2F74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0EA3D1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24BA3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288</w:t>
            </w:r>
          </w:p>
        </w:tc>
        <w:tc>
          <w:tcPr>
            <w:tcW w:w="1368" w:type="dxa"/>
            <w:shd w:val="clear" w:color="auto" w:fill="auto"/>
          </w:tcPr>
          <w:p w14:paraId="4ACBE4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0357596</w:t>
            </w:r>
          </w:p>
        </w:tc>
        <w:tc>
          <w:tcPr>
            <w:tcW w:w="1512" w:type="dxa"/>
            <w:shd w:val="clear" w:color="auto" w:fill="auto"/>
          </w:tcPr>
          <w:p w14:paraId="0B023B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7289786</w:t>
            </w:r>
          </w:p>
        </w:tc>
        <w:tc>
          <w:tcPr>
            <w:tcW w:w="4320" w:type="dxa"/>
            <w:shd w:val="clear" w:color="auto" w:fill="auto"/>
          </w:tcPr>
          <w:p w14:paraId="6FADF20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البطبوطي</w:t>
            </w:r>
          </w:p>
        </w:tc>
        <w:tc>
          <w:tcPr>
            <w:tcW w:w="1007" w:type="dxa"/>
            <w:shd w:val="clear" w:color="auto" w:fill="auto"/>
          </w:tcPr>
          <w:p w14:paraId="7F2AC9EF" w14:textId="77777777" w:rsidR="00497522" w:rsidRDefault="00497522"/>
        </w:tc>
        <w:tc>
          <w:tcPr>
            <w:tcW w:w="720" w:type="dxa"/>
            <w:shd w:val="clear" w:color="auto" w:fill="auto"/>
          </w:tcPr>
          <w:p w14:paraId="2791DC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21C3D1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03C35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EA2800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53585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289</w:t>
            </w:r>
          </w:p>
        </w:tc>
        <w:tc>
          <w:tcPr>
            <w:tcW w:w="1368" w:type="dxa"/>
            <w:shd w:val="clear" w:color="auto" w:fill="auto"/>
          </w:tcPr>
          <w:p w14:paraId="314C6E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0211779</w:t>
            </w:r>
          </w:p>
        </w:tc>
        <w:tc>
          <w:tcPr>
            <w:tcW w:w="1512" w:type="dxa"/>
            <w:shd w:val="clear" w:color="auto" w:fill="auto"/>
          </w:tcPr>
          <w:p w14:paraId="5C3ED9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7556145</w:t>
            </w:r>
          </w:p>
        </w:tc>
        <w:tc>
          <w:tcPr>
            <w:tcW w:w="4320" w:type="dxa"/>
            <w:shd w:val="clear" w:color="auto" w:fill="auto"/>
          </w:tcPr>
          <w:p w14:paraId="72180CB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1FACFDBC" w14:textId="77777777" w:rsidR="00497522" w:rsidRDefault="00497522"/>
        </w:tc>
        <w:tc>
          <w:tcPr>
            <w:tcW w:w="720" w:type="dxa"/>
            <w:shd w:val="clear" w:color="auto" w:fill="auto"/>
          </w:tcPr>
          <w:p w14:paraId="4A8ED7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4F80B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AE718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42CC52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B1624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290</w:t>
            </w:r>
          </w:p>
        </w:tc>
        <w:tc>
          <w:tcPr>
            <w:tcW w:w="1368" w:type="dxa"/>
            <w:shd w:val="clear" w:color="auto" w:fill="auto"/>
          </w:tcPr>
          <w:p w14:paraId="0B7581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0678185</w:t>
            </w:r>
          </w:p>
        </w:tc>
        <w:tc>
          <w:tcPr>
            <w:tcW w:w="1512" w:type="dxa"/>
            <w:shd w:val="clear" w:color="auto" w:fill="auto"/>
          </w:tcPr>
          <w:p w14:paraId="35F9A2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7090258</w:t>
            </w:r>
          </w:p>
        </w:tc>
        <w:tc>
          <w:tcPr>
            <w:tcW w:w="4320" w:type="dxa"/>
            <w:shd w:val="clear" w:color="auto" w:fill="auto"/>
          </w:tcPr>
          <w:p w14:paraId="44DAD84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فاطمه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بهاء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غالب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الخفاجي</w:t>
            </w:r>
          </w:p>
        </w:tc>
        <w:tc>
          <w:tcPr>
            <w:tcW w:w="1007" w:type="dxa"/>
            <w:shd w:val="clear" w:color="auto" w:fill="auto"/>
          </w:tcPr>
          <w:p w14:paraId="1AA7A084" w14:textId="77777777" w:rsidR="00497522" w:rsidRDefault="00497522"/>
        </w:tc>
        <w:tc>
          <w:tcPr>
            <w:tcW w:w="720" w:type="dxa"/>
            <w:shd w:val="clear" w:color="auto" w:fill="auto"/>
          </w:tcPr>
          <w:p w14:paraId="2BC5AC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9751F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D3DB1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9A664D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3906E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lastRenderedPageBreak/>
              <w:t>291</w:t>
            </w:r>
          </w:p>
        </w:tc>
        <w:tc>
          <w:tcPr>
            <w:tcW w:w="1368" w:type="dxa"/>
            <w:shd w:val="clear" w:color="auto" w:fill="auto"/>
          </w:tcPr>
          <w:p w14:paraId="46E5D5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0002169</w:t>
            </w:r>
          </w:p>
        </w:tc>
        <w:tc>
          <w:tcPr>
            <w:tcW w:w="1512" w:type="dxa"/>
            <w:shd w:val="clear" w:color="auto" w:fill="auto"/>
          </w:tcPr>
          <w:p w14:paraId="7A3B62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6550410</w:t>
            </w:r>
          </w:p>
        </w:tc>
        <w:tc>
          <w:tcPr>
            <w:tcW w:w="4320" w:type="dxa"/>
            <w:shd w:val="clear" w:color="auto" w:fill="auto"/>
          </w:tcPr>
          <w:p w14:paraId="534F852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2CB4F015" w14:textId="77777777" w:rsidR="00497522" w:rsidRDefault="00497522"/>
        </w:tc>
        <w:tc>
          <w:tcPr>
            <w:tcW w:w="720" w:type="dxa"/>
            <w:shd w:val="clear" w:color="auto" w:fill="auto"/>
          </w:tcPr>
          <w:p w14:paraId="346B1C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C2621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DE01C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36C1B6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F7721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292</w:t>
            </w:r>
          </w:p>
        </w:tc>
        <w:tc>
          <w:tcPr>
            <w:tcW w:w="1368" w:type="dxa"/>
            <w:shd w:val="clear" w:color="auto" w:fill="auto"/>
          </w:tcPr>
          <w:p w14:paraId="2859DC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0162899</w:t>
            </w:r>
          </w:p>
        </w:tc>
        <w:tc>
          <w:tcPr>
            <w:tcW w:w="1512" w:type="dxa"/>
            <w:shd w:val="clear" w:color="auto" w:fill="auto"/>
          </w:tcPr>
          <w:p w14:paraId="1A5F43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6773264</w:t>
            </w:r>
          </w:p>
        </w:tc>
        <w:tc>
          <w:tcPr>
            <w:tcW w:w="4320" w:type="dxa"/>
            <w:shd w:val="clear" w:color="auto" w:fill="auto"/>
          </w:tcPr>
          <w:p w14:paraId="53A4810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عاتي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68F62CD9" w14:textId="77777777" w:rsidR="00497522" w:rsidRDefault="00497522"/>
        </w:tc>
        <w:tc>
          <w:tcPr>
            <w:tcW w:w="720" w:type="dxa"/>
            <w:shd w:val="clear" w:color="auto" w:fill="auto"/>
          </w:tcPr>
          <w:p w14:paraId="47237C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20</w:t>
            </w:r>
          </w:p>
        </w:tc>
        <w:tc>
          <w:tcPr>
            <w:tcW w:w="720" w:type="dxa"/>
            <w:shd w:val="clear" w:color="auto" w:fill="auto"/>
          </w:tcPr>
          <w:p w14:paraId="375C50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17</w:t>
            </w:r>
          </w:p>
        </w:tc>
        <w:tc>
          <w:tcPr>
            <w:tcW w:w="720" w:type="dxa"/>
            <w:shd w:val="clear" w:color="auto" w:fill="auto"/>
          </w:tcPr>
          <w:p w14:paraId="6B8835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27347C7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563BF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293</w:t>
            </w:r>
          </w:p>
        </w:tc>
        <w:tc>
          <w:tcPr>
            <w:tcW w:w="1368" w:type="dxa"/>
            <w:shd w:val="clear" w:color="auto" w:fill="auto"/>
          </w:tcPr>
          <w:p w14:paraId="1EC386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0001406</w:t>
            </w:r>
          </w:p>
        </w:tc>
        <w:tc>
          <w:tcPr>
            <w:tcW w:w="1512" w:type="dxa"/>
            <w:shd w:val="clear" w:color="auto" w:fill="auto"/>
          </w:tcPr>
          <w:p w14:paraId="4E023B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6629751</w:t>
            </w:r>
          </w:p>
        </w:tc>
        <w:tc>
          <w:tcPr>
            <w:tcW w:w="4320" w:type="dxa"/>
            <w:shd w:val="clear" w:color="auto" w:fill="auto"/>
          </w:tcPr>
          <w:p w14:paraId="46B995A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فخرية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58ADF32A" w14:textId="77777777" w:rsidR="00497522" w:rsidRDefault="00497522"/>
        </w:tc>
        <w:tc>
          <w:tcPr>
            <w:tcW w:w="720" w:type="dxa"/>
            <w:shd w:val="clear" w:color="auto" w:fill="auto"/>
          </w:tcPr>
          <w:p w14:paraId="24567C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4F350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56177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6C79095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398DB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294</w:t>
            </w:r>
          </w:p>
        </w:tc>
        <w:tc>
          <w:tcPr>
            <w:tcW w:w="1368" w:type="dxa"/>
            <w:shd w:val="clear" w:color="auto" w:fill="auto"/>
          </w:tcPr>
          <w:p w14:paraId="3A39A0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0394570</w:t>
            </w:r>
          </w:p>
        </w:tc>
        <w:tc>
          <w:tcPr>
            <w:tcW w:w="1512" w:type="dxa"/>
            <w:shd w:val="clear" w:color="auto" w:fill="auto"/>
          </w:tcPr>
          <w:p w14:paraId="4FD548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6536205</w:t>
            </w:r>
          </w:p>
        </w:tc>
        <w:tc>
          <w:tcPr>
            <w:tcW w:w="4320" w:type="dxa"/>
            <w:shd w:val="clear" w:color="auto" w:fill="auto"/>
          </w:tcPr>
          <w:p w14:paraId="444BB09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المسلم</w:t>
            </w:r>
          </w:p>
        </w:tc>
        <w:tc>
          <w:tcPr>
            <w:tcW w:w="1007" w:type="dxa"/>
            <w:shd w:val="clear" w:color="auto" w:fill="auto"/>
          </w:tcPr>
          <w:p w14:paraId="26C36DE0" w14:textId="77777777" w:rsidR="00497522" w:rsidRDefault="00497522"/>
        </w:tc>
        <w:tc>
          <w:tcPr>
            <w:tcW w:w="720" w:type="dxa"/>
            <w:shd w:val="clear" w:color="auto" w:fill="auto"/>
          </w:tcPr>
          <w:p w14:paraId="325AE1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37680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42A0E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E3CD8A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A6979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295</w:t>
            </w:r>
          </w:p>
        </w:tc>
        <w:tc>
          <w:tcPr>
            <w:tcW w:w="1368" w:type="dxa"/>
            <w:shd w:val="clear" w:color="auto" w:fill="auto"/>
          </w:tcPr>
          <w:p w14:paraId="3B5A69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0002993</w:t>
            </w:r>
          </w:p>
        </w:tc>
        <w:tc>
          <w:tcPr>
            <w:tcW w:w="1512" w:type="dxa"/>
            <w:shd w:val="clear" w:color="auto" w:fill="auto"/>
          </w:tcPr>
          <w:p w14:paraId="16A038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6837672</w:t>
            </w:r>
          </w:p>
        </w:tc>
        <w:tc>
          <w:tcPr>
            <w:tcW w:w="4320" w:type="dxa"/>
            <w:shd w:val="clear" w:color="auto" w:fill="auto"/>
          </w:tcPr>
          <w:p w14:paraId="1BB64ED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فضيله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التميمي</w:t>
            </w:r>
          </w:p>
        </w:tc>
        <w:tc>
          <w:tcPr>
            <w:tcW w:w="1007" w:type="dxa"/>
            <w:shd w:val="clear" w:color="auto" w:fill="auto"/>
          </w:tcPr>
          <w:p w14:paraId="3BFAA821" w14:textId="77777777" w:rsidR="00497522" w:rsidRDefault="00497522"/>
        </w:tc>
        <w:tc>
          <w:tcPr>
            <w:tcW w:w="720" w:type="dxa"/>
            <w:shd w:val="clear" w:color="auto" w:fill="auto"/>
          </w:tcPr>
          <w:p w14:paraId="1A10CB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12</w:t>
            </w:r>
          </w:p>
        </w:tc>
        <w:tc>
          <w:tcPr>
            <w:tcW w:w="720" w:type="dxa"/>
            <w:shd w:val="clear" w:color="auto" w:fill="auto"/>
          </w:tcPr>
          <w:p w14:paraId="1161EB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749F4C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19D6FDB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4FD7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296</w:t>
            </w:r>
          </w:p>
        </w:tc>
        <w:tc>
          <w:tcPr>
            <w:tcW w:w="1368" w:type="dxa"/>
            <w:shd w:val="clear" w:color="auto" w:fill="auto"/>
          </w:tcPr>
          <w:p w14:paraId="551023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0001410</w:t>
            </w:r>
          </w:p>
        </w:tc>
        <w:tc>
          <w:tcPr>
            <w:tcW w:w="1512" w:type="dxa"/>
            <w:shd w:val="clear" w:color="auto" w:fill="auto"/>
          </w:tcPr>
          <w:p w14:paraId="672891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7565327</w:t>
            </w:r>
          </w:p>
        </w:tc>
        <w:tc>
          <w:tcPr>
            <w:tcW w:w="4320" w:type="dxa"/>
            <w:shd w:val="clear" w:color="auto" w:fill="auto"/>
          </w:tcPr>
          <w:p w14:paraId="1A4FA96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فضيله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البطبوطي</w:t>
            </w:r>
          </w:p>
        </w:tc>
        <w:tc>
          <w:tcPr>
            <w:tcW w:w="1007" w:type="dxa"/>
            <w:shd w:val="clear" w:color="auto" w:fill="auto"/>
          </w:tcPr>
          <w:p w14:paraId="7D21DC28" w14:textId="77777777" w:rsidR="00497522" w:rsidRDefault="00497522"/>
        </w:tc>
        <w:tc>
          <w:tcPr>
            <w:tcW w:w="720" w:type="dxa"/>
            <w:shd w:val="clear" w:color="auto" w:fill="auto"/>
          </w:tcPr>
          <w:p w14:paraId="1707D6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2B443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88B7A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53E468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7CF8A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297</w:t>
            </w:r>
          </w:p>
        </w:tc>
        <w:tc>
          <w:tcPr>
            <w:tcW w:w="1368" w:type="dxa"/>
            <w:shd w:val="clear" w:color="auto" w:fill="auto"/>
          </w:tcPr>
          <w:p w14:paraId="20118A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0002181</w:t>
            </w:r>
          </w:p>
        </w:tc>
        <w:tc>
          <w:tcPr>
            <w:tcW w:w="1512" w:type="dxa"/>
            <w:shd w:val="clear" w:color="auto" w:fill="auto"/>
          </w:tcPr>
          <w:p w14:paraId="5BEFBA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6436564</w:t>
            </w:r>
          </w:p>
        </w:tc>
        <w:tc>
          <w:tcPr>
            <w:tcW w:w="4320" w:type="dxa"/>
            <w:shd w:val="clear" w:color="auto" w:fill="auto"/>
          </w:tcPr>
          <w:p w14:paraId="16C4DB5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فضيله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الشمخاني</w:t>
            </w:r>
          </w:p>
        </w:tc>
        <w:tc>
          <w:tcPr>
            <w:tcW w:w="1007" w:type="dxa"/>
            <w:shd w:val="clear" w:color="auto" w:fill="auto"/>
          </w:tcPr>
          <w:p w14:paraId="191F2712" w14:textId="77777777" w:rsidR="00497522" w:rsidRDefault="00497522"/>
        </w:tc>
        <w:tc>
          <w:tcPr>
            <w:tcW w:w="720" w:type="dxa"/>
            <w:shd w:val="clear" w:color="auto" w:fill="auto"/>
          </w:tcPr>
          <w:p w14:paraId="5B2A93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B5D74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B465B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F04B1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125B4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298</w:t>
            </w:r>
          </w:p>
        </w:tc>
        <w:tc>
          <w:tcPr>
            <w:tcW w:w="1368" w:type="dxa"/>
            <w:shd w:val="clear" w:color="auto" w:fill="auto"/>
          </w:tcPr>
          <w:p w14:paraId="4E90B9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0001463</w:t>
            </w:r>
          </w:p>
        </w:tc>
        <w:tc>
          <w:tcPr>
            <w:tcW w:w="1512" w:type="dxa"/>
            <w:shd w:val="clear" w:color="auto" w:fill="auto"/>
          </w:tcPr>
          <w:p w14:paraId="213C36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7148412</w:t>
            </w:r>
          </w:p>
        </w:tc>
        <w:tc>
          <w:tcPr>
            <w:tcW w:w="4320" w:type="dxa"/>
            <w:shd w:val="clear" w:color="auto" w:fill="auto"/>
          </w:tcPr>
          <w:p w14:paraId="1DF7C56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فضيله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هليل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السموم</w:t>
            </w:r>
          </w:p>
        </w:tc>
        <w:tc>
          <w:tcPr>
            <w:tcW w:w="1007" w:type="dxa"/>
            <w:shd w:val="clear" w:color="auto" w:fill="auto"/>
          </w:tcPr>
          <w:p w14:paraId="455BC9F8" w14:textId="77777777" w:rsidR="00497522" w:rsidRDefault="00497522"/>
        </w:tc>
        <w:tc>
          <w:tcPr>
            <w:tcW w:w="720" w:type="dxa"/>
            <w:shd w:val="clear" w:color="auto" w:fill="auto"/>
          </w:tcPr>
          <w:p w14:paraId="6D5FFD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6917E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69C8E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5AE8E8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21B23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299</w:t>
            </w:r>
          </w:p>
        </w:tc>
        <w:tc>
          <w:tcPr>
            <w:tcW w:w="1368" w:type="dxa"/>
            <w:shd w:val="clear" w:color="auto" w:fill="auto"/>
          </w:tcPr>
          <w:p w14:paraId="364097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0514859</w:t>
            </w:r>
          </w:p>
        </w:tc>
        <w:tc>
          <w:tcPr>
            <w:tcW w:w="1512" w:type="dxa"/>
            <w:shd w:val="clear" w:color="auto" w:fill="auto"/>
          </w:tcPr>
          <w:p w14:paraId="670497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6441188</w:t>
            </w:r>
          </w:p>
        </w:tc>
        <w:tc>
          <w:tcPr>
            <w:tcW w:w="4320" w:type="dxa"/>
            <w:shd w:val="clear" w:color="auto" w:fill="auto"/>
          </w:tcPr>
          <w:p w14:paraId="3639ED8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675A3F6A" w14:textId="77777777" w:rsidR="00497522" w:rsidRDefault="00497522"/>
        </w:tc>
        <w:tc>
          <w:tcPr>
            <w:tcW w:w="720" w:type="dxa"/>
            <w:shd w:val="clear" w:color="auto" w:fill="auto"/>
          </w:tcPr>
          <w:p w14:paraId="0C3FAA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17D37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BD000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EED741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49F9A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300</w:t>
            </w:r>
          </w:p>
        </w:tc>
        <w:tc>
          <w:tcPr>
            <w:tcW w:w="1368" w:type="dxa"/>
            <w:shd w:val="clear" w:color="auto" w:fill="auto"/>
          </w:tcPr>
          <w:p w14:paraId="7A0293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0368888</w:t>
            </w:r>
          </w:p>
        </w:tc>
        <w:tc>
          <w:tcPr>
            <w:tcW w:w="1512" w:type="dxa"/>
            <w:shd w:val="clear" w:color="auto" w:fill="auto"/>
          </w:tcPr>
          <w:p w14:paraId="4FE808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7585839</w:t>
            </w:r>
          </w:p>
        </w:tc>
        <w:tc>
          <w:tcPr>
            <w:tcW w:w="4320" w:type="dxa"/>
            <w:shd w:val="clear" w:color="auto" w:fill="auto"/>
          </w:tcPr>
          <w:p w14:paraId="13904B5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مؤيد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21A76A9A" w14:textId="77777777" w:rsidR="00497522" w:rsidRDefault="00497522"/>
        </w:tc>
        <w:tc>
          <w:tcPr>
            <w:tcW w:w="720" w:type="dxa"/>
            <w:shd w:val="clear" w:color="auto" w:fill="auto"/>
          </w:tcPr>
          <w:p w14:paraId="2EB164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66B17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561AB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C0E18A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68C3F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301</w:t>
            </w:r>
          </w:p>
        </w:tc>
        <w:tc>
          <w:tcPr>
            <w:tcW w:w="1368" w:type="dxa"/>
            <w:shd w:val="clear" w:color="auto" w:fill="auto"/>
          </w:tcPr>
          <w:p w14:paraId="7D6ADA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0002194</w:t>
            </w:r>
          </w:p>
        </w:tc>
        <w:tc>
          <w:tcPr>
            <w:tcW w:w="1512" w:type="dxa"/>
            <w:shd w:val="clear" w:color="auto" w:fill="auto"/>
          </w:tcPr>
          <w:p w14:paraId="07418B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6430319</w:t>
            </w:r>
          </w:p>
        </w:tc>
        <w:tc>
          <w:tcPr>
            <w:tcW w:w="4320" w:type="dxa"/>
            <w:shd w:val="clear" w:color="auto" w:fill="auto"/>
          </w:tcPr>
          <w:p w14:paraId="7897574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60FB9E1F" w14:textId="77777777" w:rsidR="00497522" w:rsidRDefault="00497522"/>
        </w:tc>
        <w:tc>
          <w:tcPr>
            <w:tcW w:w="720" w:type="dxa"/>
            <w:shd w:val="clear" w:color="auto" w:fill="auto"/>
          </w:tcPr>
          <w:p w14:paraId="2FEE03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91B32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37A0B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FAD1D6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3D46A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302</w:t>
            </w:r>
          </w:p>
        </w:tc>
        <w:tc>
          <w:tcPr>
            <w:tcW w:w="1368" w:type="dxa"/>
            <w:shd w:val="clear" w:color="auto" w:fill="auto"/>
          </w:tcPr>
          <w:p w14:paraId="4717D39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0002146</w:t>
            </w:r>
          </w:p>
        </w:tc>
        <w:tc>
          <w:tcPr>
            <w:tcW w:w="1512" w:type="dxa"/>
            <w:shd w:val="clear" w:color="auto" w:fill="auto"/>
          </w:tcPr>
          <w:p w14:paraId="781DA7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6331898</w:t>
            </w:r>
          </w:p>
        </w:tc>
        <w:tc>
          <w:tcPr>
            <w:tcW w:w="4320" w:type="dxa"/>
            <w:shd w:val="clear" w:color="auto" w:fill="auto"/>
          </w:tcPr>
          <w:p w14:paraId="24A7B4C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فليحه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عليج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الشويلي</w:t>
            </w:r>
          </w:p>
        </w:tc>
        <w:tc>
          <w:tcPr>
            <w:tcW w:w="1007" w:type="dxa"/>
            <w:shd w:val="clear" w:color="auto" w:fill="auto"/>
          </w:tcPr>
          <w:p w14:paraId="50CDEEC2" w14:textId="77777777" w:rsidR="00497522" w:rsidRDefault="00497522"/>
        </w:tc>
        <w:tc>
          <w:tcPr>
            <w:tcW w:w="720" w:type="dxa"/>
            <w:shd w:val="clear" w:color="auto" w:fill="auto"/>
          </w:tcPr>
          <w:p w14:paraId="074D6D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06DDB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1972D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97BA94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4D83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303</w:t>
            </w:r>
          </w:p>
        </w:tc>
        <w:tc>
          <w:tcPr>
            <w:tcW w:w="1368" w:type="dxa"/>
            <w:shd w:val="clear" w:color="auto" w:fill="auto"/>
          </w:tcPr>
          <w:p w14:paraId="7BC667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0549040</w:t>
            </w:r>
          </w:p>
        </w:tc>
        <w:tc>
          <w:tcPr>
            <w:tcW w:w="1512" w:type="dxa"/>
            <w:shd w:val="clear" w:color="auto" w:fill="auto"/>
          </w:tcPr>
          <w:p w14:paraId="056C49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7811212</w:t>
            </w:r>
          </w:p>
        </w:tc>
        <w:tc>
          <w:tcPr>
            <w:tcW w:w="4320" w:type="dxa"/>
            <w:shd w:val="clear" w:color="auto" w:fill="auto"/>
          </w:tcPr>
          <w:p w14:paraId="263FE2B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المرياني</w:t>
            </w:r>
          </w:p>
        </w:tc>
        <w:tc>
          <w:tcPr>
            <w:tcW w:w="1007" w:type="dxa"/>
            <w:shd w:val="clear" w:color="auto" w:fill="auto"/>
          </w:tcPr>
          <w:p w14:paraId="7BEA70FB" w14:textId="77777777" w:rsidR="00497522" w:rsidRDefault="00497522"/>
        </w:tc>
        <w:tc>
          <w:tcPr>
            <w:tcW w:w="720" w:type="dxa"/>
            <w:shd w:val="clear" w:color="auto" w:fill="auto"/>
          </w:tcPr>
          <w:p w14:paraId="6BFD44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E46EF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25D1F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4D6E49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81903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304</w:t>
            </w:r>
          </w:p>
        </w:tc>
        <w:tc>
          <w:tcPr>
            <w:tcW w:w="1368" w:type="dxa"/>
            <w:shd w:val="clear" w:color="auto" w:fill="auto"/>
          </w:tcPr>
          <w:p w14:paraId="52A513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0001580</w:t>
            </w:r>
          </w:p>
        </w:tc>
        <w:tc>
          <w:tcPr>
            <w:tcW w:w="1512" w:type="dxa"/>
            <w:shd w:val="clear" w:color="auto" w:fill="auto"/>
          </w:tcPr>
          <w:p w14:paraId="21F4DF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8068814</w:t>
            </w:r>
          </w:p>
        </w:tc>
        <w:tc>
          <w:tcPr>
            <w:tcW w:w="4320" w:type="dxa"/>
            <w:shd w:val="clear" w:color="auto" w:fill="auto"/>
          </w:tcPr>
          <w:p w14:paraId="4A39ECB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الخفاجه</w:t>
            </w:r>
          </w:p>
        </w:tc>
        <w:tc>
          <w:tcPr>
            <w:tcW w:w="1007" w:type="dxa"/>
            <w:shd w:val="clear" w:color="auto" w:fill="auto"/>
          </w:tcPr>
          <w:p w14:paraId="2B3B52B8" w14:textId="77777777" w:rsidR="00497522" w:rsidRDefault="00497522"/>
        </w:tc>
        <w:tc>
          <w:tcPr>
            <w:tcW w:w="720" w:type="dxa"/>
            <w:shd w:val="clear" w:color="auto" w:fill="auto"/>
          </w:tcPr>
          <w:p w14:paraId="1DE12A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22FBD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C9680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DE9759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0BC18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3A44B7"/>
                <w:sz w:val="28"/>
              </w:rPr>
              <w:t>305</w:t>
            </w:r>
          </w:p>
        </w:tc>
        <w:tc>
          <w:tcPr>
            <w:tcW w:w="1368" w:type="dxa"/>
            <w:shd w:val="clear" w:color="auto" w:fill="auto"/>
          </w:tcPr>
          <w:p w14:paraId="450C47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0699569</w:t>
            </w:r>
          </w:p>
        </w:tc>
        <w:tc>
          <w:tcPr>
            <w:tcW w:w="1512" w:type="dxa"/>
            <w:shd w:val="clear" w:color="auto" w:fill="auto"/>
          </w:tcPr>
          <w:p w14:paraId="033276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6540796</w:t>
            </w:r>
          </w:p>
        </w:tc>
        <w:tc>
          <w:tcPr>
            <w:tcW w:w="4320" w:type="dxa"/>
            <w:shd w:val="clear" w:color="auto" w:fill="auto"/>
          </w:tcPr>
          <w:p w14:paraId="41FD971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389930D5" w14:textId="77777777" w:rsidR="00497522" w:rsidRDefault="00497522"/>
        </w:tc>
        <w:tc>
          <w:tcPr>
            <w:tcW w:w="720" w:type="dxa"/>
            <w:shd w:val="clear" w:color="auto" w:fill="auto"/>
          </w:tcPr>
          <w:p w14:paraId="67F33B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92DAC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84FF1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443ACD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050C8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306</w:t>
            </w:r>
          </w:p>
        </w:tc>
        <w:tc>
          <w:tcPr>
            <w:tcW w:w="1368" w:type="dxa"/>
            <w:shd w:val="clear" w:color="auto" w:fill="auto"/>
          </w:tcPr>
          <w:p w14:paraId="161826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0675149</w:t>
            </w:r>
          </w:p>
        </w:tc>
        <w:tc>
          <w:tcPr>
            <w:tcW w:w="1512" w:type="dxa"/>
            <w:shd w:val="clear" w:color="auto" w:fill="auto"/>
          </w:tcPr>
          <w:p w14:paraId="378796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7829972</w:t>
            </w:r>
          </w:p>
        </w:tc>
        <w:tc>
          <w:tcPr>
            <w:tcW w:w="4320" w:type="dxa"/>
            <w:shd w:val="clear" w:color="auto" w:fill="auto"/>
          </w:tcPr>
          <w:p w14:paraId="67B75A5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الطويل</w:t>
            </w:r>
          </w:p>
        </w:tc>
        <w:tc>
          <w:tcPr>
            <w:tcW w:w="1007" w:type="dxa"/>
            <w:shd w:val="clear" w:color="auto" w:fill="auto"/>
          </w:tcPr>
          <w:p w14:paraId="0012C3C9" w14:textId="77777777" w:rsidR="00497522" w:rsidRDefault="00497522"/>
        </w:tc>
        <w:tc>
          <w:tcPr>
            <w:tcW w:w="720" w:type="dxa"/>
            <w:shd w:val="clear" w:color="auto" w:fill="auto"/>
          </w:tcPr>
          <w:p w14:paraId="6AED9E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8DD12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41066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9B2072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34BB2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307</w:t>
            </w:r>
          </w:p>
        </w:tc>
        <w:tc>
          <w:tcPr>
            <w:tcW w:w="1368" w:type="dxa"/>
            <w:shd w:val="clear" w:color="auto" w:fill="auto"/>
          </w:tcPr>
          <w:p w14:paraId="4A1B94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0453851</w:t>
            </w:r>
          </w:p>
        </w:tc>
        <w:tc>
          <w:tcPr>
            <w:tcW w:w="1512" w:type="dxa"/>
            <w:shd w:val="clear" w:color="auto" w:fill="auto"/>
          </w:tcPr>
          <w:p w14:paraId="1F2CFA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8475760</w:t>
            </w:r>
          </w:p>
        </w:tc>
        <w:tc>
          <w:tcPr>
            <w:tcW w:w="4320" w:type="dxa"/>
            <w:shd w:val="clear" w:color="auto" w:fill="auto"/>
          </w:tcPr>
          <w:p w14:paraId="1B8E0A2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العلياوي</w:t>
            </w:r>
          </w:p>
        </w:tc>
        <w:tc>
          <w:tcPr>
            <w:tcW w:w="1007" w:type="dxa"/>
            <w:shd w:val="clear" w:color="auto" w:fill="auto"/>
          </w:tcPr>
          <w:p w14:paraId="3327FC0B" w14:textId="77777777" w:rsidR="00497522" w:rsidRDefault="00497522"/>
        </w:tc>
        <w:tc>
          <w:tcPr>
            <w:tcW w:w="720" w:type="dxa"/>
            <w:shd w:val="clear" w:color="auto" w:fill="auto"/>
          </w:tcPr>
          <w:p w14:paraId="1FFCFA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71860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D46A1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72F40A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DC85E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308</w:t>
            </w:r>
          </w:p>
        </w:tc>
        <w:tc>
          <w:tcPr>
            <w:tcW w:w="1368" w:type="dxa"/>
            <w:shd w:val="clear" w:color="auto" w:fill="auto"/>
          </w:tcPr>
          <w:p w14:paraId="3AE5A7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0168958</w:t>
            </w:r>
          </w:p>
        </w:tc>
        <w:tc>
          <w:tcPr>
            <w:tcW w:w="1512" w:type="dxa"/>
            <w:shd w:val="clear" w:color="auto" w:fill="auto"/>
          </w:tcPr>
          <w:p w14:paraId="1748AB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9602873</w:t>
            </w:r>
          </w:p>
        </w:tc>
        <w:tc>
          <w:tcPr>
            <w:tcW w:w="4320" w:type="dxa"/>
            <w:shd w:val="clear" w:color="auto" w:fill="auto"/>
          </w:tcPr>
          <w:p w14:paraId="59F852E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قبيله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راضي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مياح</w:t>
            </w:r>
          </w:p>
        </w:tc>
        <w:tc>
          <w:tcPr>
            <w:tcW w:w="1007" w:type="dxa"/>
            <w:shd w:val="clear" w:color="auto" w:fill="auto"/>
          </w:tcPr>
          <w:p w14:paraId="26913D6A" w14:textId="77777777" w:rsidR="00497522" w:rsidRDefault="00497522"/>
        </w:tc>
        <w:tc>
          <w:tcPr>
            <w:tcW w:w="720" w:type="dxa"/>
            <w:shd w:val="clear" w:color="auto" w:fill="auto"/>
          </w:tcPr>
          <w:p w14:paraId="2CEDC8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9376A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DFEE8A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5926F1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AD125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309</w:t>
            </w:r>
          </w:p>
        </w:tc>
        <w:tc>
          <w:tcPr>
            <w:tcW w:w="1368" w:type="dxa"/>
            <w:shd w:val="clear" w:color="auto" w:fill="auto"/>
          </w:tcPr>
          <w:p w14:paraId="54868B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0241121</w:t>
            </w:r>
          </w:p>
        </w:tc>
        <w:tc>
          <w:tcPr>
            <w:tcW w:w="1512" w:type="dxa"/>
            <w:shd w:val="clear" w:color="auto" w:fill="auto"/>
          </w:tcPr>
          <w:p w14:paraId="489842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6255198</w:t>
            </w:r>
          </w:p>
        </w:tc>
        <w:tc>
          <w:tcPr>
            <w:tcW w:w="4320" w:type="dxa"/>
            <w:shd w:val="clear" w:color="auto" w:fill="auto"/>
          </w:tcPr>
          <w:p w14:paraId="1446BF2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قحطان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حطاب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خلص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79204CD3" w14:textId="77777777" w:rsidR="00497522" w:rsidRDefault="00497522"/>
        </w:tc>
        <w:tc>
          <w:tcPr>
            <w:tcW w:w="720" w:type="dxa"/>
            <w:shd w:val="clear" w:color="auto" w:fill="auto"/>
          </w:tcPr>
          <w:p w14:paraId="67303F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0EFAE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45F57B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497522" w14:paraId="61FE88D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DBDE5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310</w:t>
            </w:r>
          </w:p>
        </w:tc>
        <w:tc>
          <w:tcPr>
            <w:tcW w:w="1368" w:type="dxa"/>
            <w:shd w:val="clear" w:color="auto" w:fill="auto"/>
          </w:tcPr>
          <w:p w14:paraId="4914BF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0391425</w:t>
            </w:r>
          </w:p>
        </w:tc>
        <w:tc>
          <w:tcPr>
            <w:tcW w:w="1512" w:type="dxa"/>
            <w:shd w:val="clear" w:color="auto" w:fill="auto"/>
          </w:tcPr>
          <w:p w14:paraId="3C1203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7149228</w:t>
            </w:r>
          </w:p>
        </w:tc>
        <w:tc>
          <w:tcPr>
            <w:tcW w:w="4320" w:type="dxa"/>
            <w:shd w:val="clear" w:color="auto" w:fill="auto"/>
          </w:tcPr>
          <w:p w14:paraId="1A112A3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قيثار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شميلاوي</w:t>
            </w:r>
          </w:p>
        </w:tc>
        <w:tc>
          <w:tcPr>
            <w:tcW w:w="1007" w:type="dxa"/>
            <w:shd w:val="clear" w:color="auto" w:fill="auto"/>
          </w:tcPr>
          <w:p w14:paraId="1F8D81C2" w14:textId="77777777" w:rsidR="00497522" w:rsidRDefault="00497522"/>
        </w:tc>
        <w:tc>
          <w:tcPr>
            <w:tcW w:w="720" w:type="dxa"/>
            <w:shd w:val="clear" w:color="auto" w:fill="auto"/>
          </w:tcPr>
          <w:p w14:paraId="12B7BA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D6894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01508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B270E0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CD3A1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311</w:t>
            </w:r>
          </w:p>
        </w:tc>
        <w:tc>
          <w:tcPr>
            <w:tcW w:w="1368" w:type="dxa"/>
            <w:shd w:val="clear" w:color="auto" w:fill="auto"/>
          </w:tcPr>
          <w:p w14:paraId="5DE980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0267561</w:t>
            </w:r>
          </w:p>
        </w:tc>
        <w:tc>
          <w:tcPr>
            <w:tcW w:w="1512" w:type="dxa"/>
            <w:shd w:val="clear" w:color="auto" w:fill="auto"/>
          </w:tcPr>
          <w:p w14:paraId="61E361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6299907</w:t>
            </w:r>
          </w:p>
        </w:tc>
        <w:tc>
          <w:tcPr>
            <w:tcW w:w="4320" w:type="dxa"/>
            <w:shd w:val="clear" w:color="auto" w:fill="auto"/>
          </w:tcPr>
          <w:p w14:paraId="6B2BA37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قيس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عبدالزهره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الصيمري</w:t>
            </w:r>
          </w:p>
        </w:tc>
        <w:tc>
          <w:tcPr>
            <w:tcW w:w="1007" w:type="dxa"/>
            <w:shd w:val="clear" w:color="auto" w:fill="auto"/>
          </w:tcPr>
          <w:p w14:paraId="042B6D65" w14:textId="77777777" w:rsidR="00497522" w:rsidRDefault="00497522"/>
        </w:tc>
        <w:tc>
          <w:tcPr>
            <w:tcW w:w="720" w:type="dxa"/>
            <w:shd w:val="clear" w:color="auto" w:fill="auto"/>
          </w:tcPr>
          <w:p w14:paraId="111068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D8E61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A3C02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C0B3FE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451041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4D3AB7"/>
                <w:sz w:val="28"/>
              </w:rPr>
              <w:t>312</w:t>
            </w:r>
          </w:p>
        </w:tc>
        <w:tc>
          <w:tcPr>
            <w:tcW w:w="1368" w:type="dxa"/>
            <w:shd w:val="clear" w:color="auto" w:fill="auto"/>
          </w:tcPr>
          <w:p w14:paraId="6315F9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0002221</w:t>
            </w:r>
          </w:p>
        </w:tc>
        <w:tc>
          <w:tcPr>
            <w:tcW w:w="1512" w:type="dxa"/>
            <w:shd w:val="clear" w:color="auto" w:fill="auto"/>
          </w:tcPr>
          <w:p w14:paraId="5D1F46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6691252</w:t>
            </w:r>
          </w:p>
        </w:tc>
        <w:tc>
          <w:tcPr>
            <w:tcW w:w="4320" w:type="dxa"/>
            <w:shd w:val="clear" w:color="auto" w:fill="auto"/>
          </w:tcPr>
          <w:p w14:paraId="13D3798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قيس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</w:p>
        </w:tc>
        <w:tc>
          <w:tcPr>
            <w:tcW w:w="1007" w:type="dxa"/>
            <w:shd w:val="clear" w:color="auto" w:fill="auto"/>
          </w:tcPr>
          <w:p w14:paraId="32EAC3DB" w14:textId="77777777" w:rsidR="00497522" w:rsidRDefault="00497522"/>
        </w:tc>
        <w:tc>
          <w:tcPr>
            <w:tcW w:w="720" w:type="dxa"/>
            <w:shd w:val="clear" w:color="auto" w:fill="auto"/>
          </w:tcPr>
          <w:p w14:paraId="736873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92ECD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39F94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36DDFB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6A02A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313</w:t>
            </w:r>
          </w:p>
        </w:tc>
        <w:tc>
          <w:tcPr>
            <w:tcW w:w="1368" w:type="dxa"/>
            <w:shd w:val="clear" w:color="auto" w:fill="auto"/>
          </w:tcPr>
          <w:p w14:paraId="599AEE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0003375</w:t>
            </w:r>
          </w:p>
        </w:tc>
        <w:tc>
          <w:tcPr>
            <w:tcW w:w="1512" w:type="dxa"/>
            <w:shd w:val="clear" w:color="auto" w:fill="auto"/>
          </w:tcPr>
          <w:p w14:paraId="27CDFD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6370154</w:t>
            </w:r>
          </w:p>
        </w:tc>
        <w:tc>
          <w:tcPr>
            <w:tcW w:w="4320" w:type="dxa"/>
            <w:shd w:val="clear" w:color="auto" w:fill="auto"/>
          </w:tcPr>
          <w:p w14:paraId="247C4E9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فرحان</w:t>
            </w:r>
          </w:p>
        </w:tc>
        <w:tc>
          <w:tcPr>
            <w:tcW w:w="1007" w:type="dxa"/>
            <w:shd w:val="clear" w:color="auto" w:fill="auto"/>
          </w:tcPr>
          <w:p w14:paraId="4FDEDC5A" w14:textId="77777777" w:rsidR="00497522" w:rsidRDefault="00497522"/>
        </w:tc>
        <w:tc>
          <w:tcPr>
            <w:tcW w:w="720" w:type="dxa"/>
            <w:shd w:val="clear" w:color="auto" w:fill="auto"/>
          </w:tcPr>
          <w:p w14:paraId="33B854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17DF5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833B9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4C29463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92C9B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314</w:t>
            </w:r>
          </w:p>
        </w:tc>
        <w:tc>
          <w:tcPr>
            <w:tcW w:w="1368" w:type="dxa"/>
            <w:shd w:val="clear" w:color="auto" w:fill="auto"/>
          </w:tcPr>
          <w:p w14:paraId="3F6551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0269563</w:t>
            </w:r>
          </w:p>
        </w:tc>
        <w:tc>
          <w:tcPr>
            <w:tcW w:w="1512" w:type="dxa"/>
            <w:shd w:val="clear" w:color="auto" w:fill="auto"/>
          </w:tcPr>
          <w:p w14:paraId="2D057B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6543592</w:t>
            </w:r>
          </w:p>
        </w:tc>
        <w:tc>
          <w:tcPr>
            <w:tcW w:w="4320" w:type="dxa"/>
            <w:shd w:val="clear" w:color="auto" w:fill="auto"/>
          </w:tcPr>
          <w:p w14:paraId="4669F9A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المسلم</w:t>
            </w:r>
          </w:p>
        </w:tc>
        <w:tc>
          <w:tcPr>
            <w:tcW w:w="1007" w:type="dxa"/>
            <w:shd w:val="clear" w:color="auto" w:fill="auto"/>
          </w:tcPr>
          <w:p w14:paraId="6A9B4146" w14:textId="77777777" w:rsidR="00497522" w:rsidRDefault="00497522"/>
        </w:tc>
        <w:tc>
          <w:tcPr>
            <w:tcW w:w="720" w:type="dxa"/>
            <w:shd w:val="clear" w:color="auto" w:fill="auto"/>
          </w:tcPr>
          <w:p w14:paraId="612410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FA5FB7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DACE0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3</w:t>
            </w:r>
          </w:p>
        </w:tc>
      </w:tr>
      <w:tr w:rsidR="00497522" w14:paraId="6EAA9A9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67705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315</w:t>
            </w:r>
          </w:p>
        </w:tc>
        <w:tc>
          <w:tcPr>
            <w:tcW w:w="1368" w:type="dxa"/>
            <w:shd w:val="clear" w:color="auto" w:fill="auto"/>
          </w:tcPr>
          <w:p w14:paraId="7F1F58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0008978</w:t>
            </w:r>
          </w:p>
        </w:tc>
        <w:tc>
          <w:tcPr>
            <w:tcW w:w="1512" w:type="dxa"/>
            <w:shd w:val="clear" w:color="auto" w:fill="auto"/>
          </w:tcPr>
          <w:p w14:paraId="7088ED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7946512</w:t>
            </w:r>
          </w:p>
        </w:tc>
        <w:tc>
          <w:tcPr>
            <w:tcW w:w="4320" w:type="dxa"/>
            <w:shd w:val="clear" w:color="auto" w:fill="auto"/>
          </w:tcPr>
          <w:p w14:paraId="5018DDE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فنيطل</w:t>
            </w:r>
          </w:p>
        </w:tc>
        <w:tc>
          <w:tcPr>
            <w:tcW w:w="1007" w:type="dxa"/>
            <w:shd w:val="clear" w:color="auto" w:fill="auto"/>
          </w:tcPr>
          <w:p w14:paraId="65065C9B" w14:textId="77777777" w:rsidR="00497522" w:rsidRDefault="00497522"/>
        </w:tc>
        <w:tc>
          <w:tcPr>
            <w:tcW w:w="720" w:type="dxa"/>
            <w:shd w:val="clear" w:color="auto" w:fill="auto"/>
          </w:tcPr>
          <w:p w14:paraId="401B97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D827BC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1D335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A3F8B5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1F97E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316</w:t>
            </w:r>
          </w:p>
        </w:tc>
        <w:tc>
          <w:tcPr>
            <w:tcW w:w="1368" w:type="dxa"/>
            <w:shd w:val="clear" w:color="auto" w:fill="auto"/>
          </w:tcPr>
          <w:p w14:paraId="7B63BC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0275378</w:t>
            </w:r>
          </w:p>
        </w:tc>
        <w:tc>
          <w:tcPr>
            <w:tcW w:w="1512" w:type="dxa"/>
            <w:shd w:val="clear" w:color="auto" w:fill="auto"/>
          </w:tcPr>
          <w:p w14:paraId="3C479B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7035815</w:t>
            </w:r>
          </w:p>
        </w:tc>
        <w:tc>
          <w:tcPr>
            <w:tcW w:w="4320" w:type="dxa"/>
            <w:shd w:val="clear" w:color="auto" w:fill="auto"/>
          </w:tcPr>
          <w:p w14:paraId="22169DD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كنعان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58B26067" w14:textId="77777777" w:rsidR="00497522" w:rsidRDefault="00497522"/>
        </w:tc>
        <w:tc>
          <w:tcPr>
            <w:tcW w:w="720" w:type="dxa"/>
            <w:shd w:val="clear" w:color="auto" w:fill="auto"/>
          </w:tcPr>
          <w:p w14:paraId="4E292F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D17CF8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5813E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868CBB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D0E5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317</w:t>
            </w:r>
          </w:p>
        </w:tc>
        <w:tc>
          <w:tcPr>
            <w:tcW w:w="1368" w:type="dxa"/>
            <w:shd w:val="clear" w:color="auto" w:fill="auto"/>
          </w:tcPr>
          <w:p w14:paraId="12FA19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0031779</w:t>
            </w:r>
          </w:p>
        </w:tc>
        <w:tc>
          <w:tcPr>
            <w:tcW w:w="1512" w:type="dxa"/>
            <w:shd w:val="clear" w:color="auto" w:fill="auto"/>
          </w:tcPr>
          <w:p w14:paraId="1FA03CF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6663308</w:t>
            </w:r>
          </w:p>
        </w:tc>
        <w:tc>
          <w:tcPr>
            <w:tcW w:w="4320" w:type="dxa"/>
            <w:shd w:val="clear" w:color="auto" w:fill="auto"/>
          </w:tcPr>
          <w:p w14:paraId="6150053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العاشور</w:t>
            </w:r>
          </w:p>
        </w:tc>
        <w:tc>
          <w:tcPr>
            <w:tcW w:w="1007" w:type="dxa"/>
            <w:shd w:val="clear" w:color="auto" w:fill="auto"/>
          </w:tcPr>
          <w:p w14:paraId="55E4998B" w14:textId="77777777" w:rsidR="00497522" w:rsidRDefault="00497522"/>
        </w:tc>
        <w:tc>
          <w:tcPr>
            <w:tcW w:w="720" w:type="dxa"/>
            <w:shd w:val="clear" w:color="auto" w:fill="auto"/>
          </w:tcPr>
          <w:p w14:paraId="3DE35AC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61EC3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53C61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57213A7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75D34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318</w:t>
            </w:r>
          </w:p>
        </w:tc>
        <w:tc>
          <w:tcPr>
            <w:tcW w:w="1368" w:type="dxa"/>
            <w:shd w:val="clear" w:color="auto" w:fill="auto"/>
          </w:tcPr>
          <w:p w14:paraId="2DB321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0754830</w:t>
            </w:r>
          </w:p>
        </w:tc>
        <w:tc>
          <w:tcPr>
            <w:tcW w:w="1512" w:type="dxa"/>
            <w:shd w:val="clear" w:color="auto" w:fill="auto"/>
          </w:tcPr>
          <w:p w14:paraId="4C0DD5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8308924</w:t>
            </w:r>
          </w:p>
        </w:tc>
        <w:tc>
          <w:tcPr>
            <w:tcW w:w="4320" w:type="dxa"/>
            <w:shd w:val="clear" w:color="auto" w:fill="auto"/>
          </w:tcPr>
          <w:p w14:paraId="49D2FA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عبدالرزاق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العبدالله</w:t>
            </w:r>
          </w:p>
        </w:tc>
        <w:tc>
          <w:tcPr>
            <w:tcW w:w="1007" w:type="dxa"/>
            <w:shd w:val="clear" w:color="auto" w:fill="auto"/>
          </w:tcPr>
          <w:p w14:paraId="3DE47B9A" w14:textId="77777777" w:rsidR="00497522" w:rsidRDefault="00497522"/>
        </w:tc>
        <w:tc>
          <w:tcPr>
            <w:tcW w:w="720" w:type="dxa"/>
            <w:shd w:val="clear" w:color="auto" w:fill="auto"/>
          </w:tcPr>
          <w:p w14:paraId="016689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5B11E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06DFEA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794211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0CD157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319</w:t>
            </w:r>
          </w:p>
        </w:tc>
        <w:tc>
          <w:tcPr>
            <w:tcW w:w="1368" w:type="dxa"/>
            <w:shd w:val="clear" w:color="auto" w:fill="auto"/>
          </w:tcPr>
          <w:p w14:paraId="46BC4F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0628181</w:t>
            </w:r>
          </w:p>
        </w:tc>
        <w:tc>
          <w:tcPr>
            <w:tcW w:w="1512" w:type="dxa"/>
            <w:shd w:val="clear" w:color="auto" w:fill="auto"/>
          </w:tcPr>
          <w:p w14:paraId="41462E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6643284</w:t>
            </w:r>
          </w:p>
        </w:tc>
        <w:tc>
          <w:tcPr>
            <w:tcW w:w="4320" w:type="dxa"/>
            <w:shd w:val="clear" w:color="auto" w:fill="auto"/>
          </w:tcPr>
          <w:p w14:paraId="3C81D54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فوزي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الخفاجه</w:t>
            </w:r>
          </w:p>
        </w:tc>
        <w:tc>
          <w:tcPr>
            <w:tcW w:w="1007" w:type="dxa"/>
            <w:shd w:val="clear" w:color="auto" w:fill="auto"/>
          </w:tcPr>
          <w:p w14:paraId="5BDF75E2" w14:textId="77777777" w:rsidR="00497522" w:rsidRDefault="00497522"/>
        </w:tc>
        <w:tc>
          <w:tcPr>
            <w:tcW w:w="720" w:type="dxa"/>
            <w:shd w:val="clear" w:color="auto" w:fill="auto"/>
          </w:tcPr>
          <w:p w14:paraId="26BA33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04FB0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C4329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4CA9CE0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C6A9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320</w:t>
            </w:r>
          </w:p>
        </w:tc>
        <w:tc>
          <w:tcPr>
            <w:tcW w:w="1368" w:type="dxa"/>
            <w:shd w:val="clear" w:color="auto" w:fill="auto"/>
          </w:tcPr>
          <w:p w14:paraId="286C0E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0066097</w:t>
            </w:r>
          </w:p>
        </w:tc>
        <w:tc>
          <w:tcPr>
            <w:tcW w:w="1512" w:type="dxa"/>
            <w:shd w:val="clear" w:color="auto" w:fill="auto"/>
          </w:tcPr>
          <w:p w14:paraId="54671C3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7505604</w:t>
            </w:r>
          </w:p>
        </w:tc>
        <w:tc>
          <w:tcPr>
            <w:tcW w:w="4320" w:type="dxa"/>
            <w:shd w:val="clear" w:color="auto" w:fill="auto"/>
          </w:tcPr>
          <w:p w14:paraId="12B18EF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40C59927" w14:textId="77777777" w:rsidR="00497522" w:rsidRDefault="00497522"/>
        </w:tc>
        <w:tc>
          <w:tcPr>
            <w:tcW w:w="720" w:type="dxa"/>
            <w:shd w:val="clear" w:color="auto" w:fill="auto"/>
          </w:tcPr>
          <w:p w14:paraId="779152B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14</w:t>
            </w:r>
          </w:p>
        </w:tc>
        <w:tc>
          <w:tcPr>
            <w:tcW w:w="720" w:type="dxa"/>
            <w:shd w:val="clear" w:color="auto" w:fill="auto"/>
          </w:tcPr>
          <w:p w14:paraId="1D1E55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13</w:t>
            </w:r>
          </w:p>
        </w:tc>
        <w:tc>
          <w:tcPr>
            <w:tcW w:w="720" w:type="dxa"/>
            <w:shd w:val="clear" w:color="auto" w:fill="auto"/>
          </w:tcPr>
          <w:p w14:paraId="2FB84E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23C07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95126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6A3AB7"/>
                <w:sz w:val="28"/>
              </w:rPr>
              <w:t>321</w:t>
            </w:r>
          </w:p>
        </w:tc>
        <w:tc>
          <w:tcPr>
            <w:tcW w:w="1368" w:type="dxa"/>
            <w:shd w:val="clear" w:color="auto" w:fill="auto"/>
          </w:tcPr>
          <w:p w14:paraId="29458F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0226694</w:t>
            </w:r>
          </w:p>
        </w:tc>
        <w:tc>
          <w:tcPr>
            <w:tcW w:w="1512" w:type="dxa"/>
            <w:shd w:val="clear" w:color="auto" w:fill="auto"/>
          </w:tcPr>
          <w:p w14:paraId="6CA55E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6571149</w:t>
            </w:r>
          </w:p>
        </w:tc>
        <w:tc>
          <w:tcPr>
            <w:tcW w:w="4320" w:type="dxa"/>
            <w:shd w:val="clear" w:color="auto" w:fill="auto"/>
          </w:tcPr>
          <w:p w14:paraId="1F1E846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كفاح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ماشاف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العلياوي</w:t>
            </w:r>
          </w:p>
        </w:tc>
        <w:tc>
          <w:tcPr>
            <w:tcW w:w="1007" w:type="dxa"/>
            <w:shd w:val="clear" w:color="auto" w:fill="auto"/>
          </w:tcPr>
          <w:p w14:paraId="70C9A599" w14:textId="77777777" w:rsidR="00497522" w:rsidRDefault="00497522"/>
        </w:tc>
        <w:tc>
          <w:tcPr>
            <w:tcW w:w="720" w:type="dxa"/>
            <w:shd w:val="clear" w:color="auto" w:fill="auto"/>
          </w:tcPr>
          <w:p w14:paraId="02E2E46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5612D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C0DA3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FB4D0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3F941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322</w:t>
            </w:r>
          </w:p>
        </w:tc>
        <w:tc>
          <w:tcPr>
            <w:tcW w:w="1368" w:type="dxa"/>
            <w:shd w:val="clear" w:color="auto" w:fill="auto"/>
          </w:tcPr>
          <w:p w14:paraId="1C4616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0803778</w:t>
            </w:r>
          </w:p>
        </w:tc>
        <w:tc>
          <w:tcPr>
            <w:tcW w:w="1512" w:type="dxa"/>
            <w:shd w:val="clear" w:color="auto" w:fill="auto"/>
          </w:tcPr>
          <w:p w14:paraId="47D030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6448722</w:t>
            </w:r>
          </w:p>
        </w:tc>
        <w:tc>
          <w:tcPr>
            <w:tcW w:w="4320" w:type="dxa"/>
            <w:shd w:val="clear" w:color="auto" w:fill="auto"/>
          </w:tcPr>
          <w:p w14:paraId="18E2630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رائد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سيمون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الكنعان</w:t>
            </w:r>
          </w:p>
        </w:tc>
        <w:tc>
          <w:tcPr>
            <w:tcW w:w="1007" w:type="dxa"/>
            <w:shd w:val="clear" w:color="auto" w:fill="auto"/>
          </w:tcPr>
          <w:p w14:paraId="3FFD5E3B" w14:textId="77777777" w:rsidR="00497522" w:rsidRDefault="00497522"/>
        </w:tc>
        <w:tc>
          <w:tcPr>
            <w:tcW w:w="720" w:type="dxa"/>
            <w:shd w:val="clear" w:color="auto" w:fill="auto"/>
          </w:tcPr>
          <w:p w14:paraId="7614C5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5F2C8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DFD76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04805D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6B05C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323</w:t>
            </w:r>
          </w:p>
        </w:tc>
        <w:tc>
          <w:tcPr>
            <w:tcW w:w="1368" w:type="dxa"/>
            <w:shd w:val="clear" w:color="auto" w:fill="auto"/>
          </w:tcPr>
          <w:p w14:paraId="66D980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0781781</w:t>
            </w:r>
          </w:p>
        </w:tc>
        <w:tc>
          <w:tcPr>
            <w:tcW w:w="1512" w:type="dxa"/>
            <w:shd w:val="clear" w:color="auto" w:fill="auto"/>
          </w:tcPr>
          <w:p w14:paraId="412B49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6668435</w:t>
            </w:r>
          </w:p>
        </w:tc>
        <w:tc>
          <w:tcPr>
            <w:tcW w:w="4320" w:type="dxa"/>
            <w:shd w:val="clear" w:color="auto" w:fill="auto"/>
          </w:tcPr>
          <w:p w14:paraId="34C0602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فؤاد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الديراوي</w:t>
            </w:r>
          </w:p>
        </w:tc>
        <w:tc>
          <w:tcPr>
            <w:tcW w:w="1007" w:type="dxa"/>
            <w:shd w:val="clear" w:color="auto" w:fill="auto"/>
          </w:tcPr>
          <w:p w14:paraId="53352AC1" w14:textId="77777777" w:rsidR="00497522" w:rsidRDefault="00497522"/>
        </w:tc>
        <w:tc>
          <w:tcPr>
            <w:tcW w:w="720" w:type="dxa"/>
            <w:shd w:val="clear" w:color="auto" w:fill="auto"/>
          </w:tcPr>
          <w:p w14:paraId="39B61A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A27AD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F28EE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FDD6A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61573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324</w:t>
            </w:r>
          </w:p>
        </w:tc>
        <w:tc>
          <w:tcPr>
            <w:tcW w:w="1368" w:type="dxa"/>
            <w:shd w:val="clear" w:color="auto" w:fill="auto"/>
          </w:tcPr>
          <w:p w14:paraId="400A75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0576758</w:t>
            </w:r>
          </w:p>
        </w:tc>
        <w:tc>
          <w:tcPr>
            <w:tcW w:w="1512" w:type="dxa"/>
            <w:shd w:val="clear" w:color="auto" w:fill="auto"/>
          </w:tcPr>
          <w:p w14:paraId="6C495F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6330998</w:t>
            </w:r>
          </w:p>
        </w:tc>
        <w:tc>
          <w:tcPr>
            <w:tcW w:w="4320" w:type="dxa"/>
            <w:shd w:val="clear" w:color="auto" w:fill="auto"/>
          </w:tcPr>
          <w:p w14:paraId="55DEA27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ليث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العبطي</w:t>
            </w:r>
          </w:p>
        </w:tc>
        <w:tc>
          <w:tcPr>
            <w:tcW w:w="1007" w:type="dxa"/>
            <w:shd w:val="clear" w:color="auto" w:fill="auto"/>
          </w:tcPr>
          <w:p w14:paraId="590C000E" w14:textId="77777777" w:rsidR="00497522" w:rsidRDefault="00497522"/>
        </w:tc>
        <w:tc>
          <w:tcPr>
            <w:tcW w:w="720" w:type="dxa"/>
            <w:shd w:val="clear" w:color="auto" w:fill="auto"/>
          </w:tcPr>
          <w:p w14:paraId="3C6AFB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F4C50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DB47A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EF1558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C461A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325</w:t>
            </w:r>
          </w:p>
        </w:tc>
        <w:tc>
          <w:tcPr>
            <w:tcW w:w="1368" w:type="dxa"/>
            <w:shd w:val="clear" w:color="auto" w:fill="auto"/>
          </w:tcPr>
          <w:p w14:paraId="486400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0248853</w:t>
            </w:r>
          </w:p>
        </w:tc>
        <w:tc>
          <w:tcPr>
            <w:tcW w:w="1512" w:type="dxa"/>
            <w:shd w:val="clear" w:color="auto" w:fill="auto"/>
          </w:tcPr>
          <w:p w14:paraId="3F7163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6798081</w:t>
            </w:r>
          </w:p>
        </w:tc>
        <w:tc>
          <w:tcPr>
            <w:tcW w:w="4320" w:type="dxa"/>
            <w:shd w:val="clear" w:color="auto" w:fill="auto"/>
          </w:tcPr>
          <w:p w14:paraId="7C037379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ليلى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الكنعان</w:t>
            </w:r>
          </w:p>
        </w:tc>
        <w:tc>
          <w:tcPr>
            <w:tcW w:w="1007" w:type="dxa"/>
            <w:shd w:val="clear" w:color="auto" w:fill="auto"/>
          </w:tcPr>
          <w:p w14:paraId="2B71F5D3" w14:textId="77777777" w:rsidR="00497522" w:rsidRDefault="00497522"/>
        </w:tc>
        <w:tc>
          <w:tcPr>
            <w:tcW w:w="720" w:type="dxa"/>
            <w:shd w:val="clear" w:color="auto" w:fill="auto"/>
          </w:tcPr>
          <w:p w14:paraId="4DF065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A7ACA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3BAC3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FEC766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B6B17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873AB7"/>
                <w:sz w:val="28"/>
              </w:rPr>
              <w:t>326</w:t>
            </w:r>
          </w:p>
        </w:tc>
        <w:tc>
          <w:tcPr>
            <w:tcW w:w="1368" w:type="dxa"/>
            <w:shd w:val="clear" w:color="auto" w:fill="auto"/>
          </w:tcPr>
          <w:p w14:paraId="0663F75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0618365</w:t>
            </w:r>
          </w:p>
        </w:tc>
        <w:tc>
          <w:tcPr>
            <w:tcW w:w="1512" w:type="dxa"/>
            <w:shd w:val="clear" w:color="auto" w:fill="auto"/>
          </w:tcPr>
          <w:p w14:paraId="44151C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6502322</w:t>
            </w:r>
          </w:p>
        </w:tc>
        <w:tc>
          <w:tcPr>
            <w:tcW w:w="4320" w:type="dxa"/>
            <w:shd w:val="clear" w:color="auto" w:fill="auto"/>
          </w:tcPr>
          <w:p w14:paraId="790372C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ليلى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145755D3" w14:textId="77777777" w:rsidR="00497522" w:rsidRDefault="00497522"/>
        </w:tc>
        <w:tc>
          <w:tcPr>
            <w:tcW w:w="720" w:type="dxa"/>
            <w:shd w:val="clear" w:color="auto" w:fill="auto"/>
          </w:tcPr>
          <w:p w14:paraId="75843A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6CB87E8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7CD9F0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52CBE9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8648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327</w:t>
            </w:r>
          </w:p>
        </w:tc>
        <w:tc>
          <w:tcPr>
            <w:tcW w:w="1368" w:type="dxa"/>
            <w:shd w:val="clear" w:color="auto" w:fill="auto"/>
          </w:tcPr>
          <w:p w14:paraId="638F61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0276676</w:t>
            </w:r>
          </w:p>
        </w:tc>
        <w:tc>
          <w:tcPr>
            <w:tcW w:w="1512" w:type="dxa"/>
            <w:shd w:val="clear" w:color="auto" w:fill="auto"/>
          </w:tcPr>
          <w:p w14:paraId="0E9D1F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6562367</w:t>
            </w:r>
          </w:p>
        </w:tc>
        <w:tc>
          <w:tcPr>
            <w:tcW w:w="4320" w:type="dxa"/>
            <w:shd w:val="clear" w:color="auto" w:fill="auto"/>
          </w:tcPr>
          <w:p w14:paraId="3CBE347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المسلم</w:t>
            </w:r>
          </w:p>
        </w:tc>
        <w:tc>
          <w:tcPr>
            <w:tcW w:w="1007" w:type="dxa"/>
            <w:shd w:val="clear" w:color="auto" w:fill="auto"/>
          </w:tcPr>
          <w:p w14:paraId="67EF3F73" w14:textId="77777777" w:rsidR="00497522" w:rsidRDefault="00497522"/>
        </w:tc>
        <w:tc>
          <w:tcPr>
            <w:tcW w:w="720" w:type="dxa"/>
            <w:shd w:val="clear" w:color="auto" w:fill="auto"/>
          </w:tcPr>
          <w:p w14:paraId="6061FB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9FBB20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37E988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E7DC59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098A91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lastRenderedPageBreak/>
              <w:t>328</w:t>
            </w:r>
          </w:p>
        </w:tc>
        <w:tc>
          <w:tcPr>
            <w:tcW w:w="1368" w:type="dxa"/>
            <w:shd w:val="clear" w:color="auto" w:fill="auto"/>
          </w:tcPr>
          <w:p w14:paraId="2B9B58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0253901</w:t>
            </w:r>
          </w:p>
        </w:tc>
        <w:tc>
          <w:tcPr>
            <w:tcW w:w="1512" w:type="dxa"/>
            <w:shd w:val="clear" w:color="auto" w:fill="auto"/>
          </w:tcPr>
          <w:p w14:paraId="01A3F5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6423193</w:t>
            </w:r>
          </w:p>
        </w:tc>
        <w:tc>
          <w:tcPr>
            <w:tcW w:w="4320" w:type="dxa"/>
            <w:shd w:val="clear" w:color="auto" w:fill="auto"/>
          </w:tcPr>
          <w:p w14:paraId="0A188C3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الغزال</w:t>
            </w:r>
          </w:p>
        </w:tc>
        <w:tc>
          <w:tcPr>
            <w:tcW w:w="1007" w:type="dxa"/>
            <w:shd w:val="clear" w:color="auto" w:fill="auto"/>
          </w:tcPr>
          <w:p w14:paraId="6AC8DBCC" w14:textId="77777777" w:rsidR="00497522" w:rsidRDefault="00497522"/>
        </w:tc>
        <w:tc>
          <w:tcPr>
            <w:tcW w:w="720" w:type="dxa"/>
            <w:shd w:val="clear" w:color="auto" w:fill="auto"/>
          </w:tcPr>
          <w:p w14:paraId="36A50C1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4CCE0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2CAF0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CEE74A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A1358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329</w:t>
            </w:r>
          </w:p>
        </w:tc>
        <w:tc>
          <w:tcPr>
            <w:tcW w:w="1368" w:type="dxa"/>
            <w:shd w:val="clear" w:color="auto" w:fill="auto"/>
          </w:tcPr>
          <w:p w14:paraId="0326BFB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0689953</w:t>
            </w:r>
          </w:p>
        </w:tc>
        <w:tc>
          <w:tcPr>
            <w:tcW w:w="1512" w:type="dxa"/>
            <w:shd w:val="clear" w:color="auto" w:fill="auto"/>
          </w:tcPr>
          <w:p w14:paraId="0095E87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6297181</w:t>
            </w:r>
          </w:p>
        </w:tc>
        <w:tc>
          <w:tcPr>
            <w:tcW w:w="4320" w:type="dxa"/>
            <w:shd w:val="clear" w:color="auto" w:fill="auto"/>
          </w:tcPr>
          <w:p w14:paraId="1204B37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علكم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5964D115" w14:textId="77777777" w:rsidR="00497522" w:rsidRDefault="00497522"/>
        </w:tc>
        <w:tc>
          <w:tcPr>
            <w:tcW w:w="720" w:type="dxa"/>
            <w:shd w:val="clear" w:color="auto" w:fill="auto"/>
          </w:tcPr>
          <w:p w14:paraId="0BB5F3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E5C44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4B849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506D4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2FDA3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330</w:t>
            </w:r>
          </w:p>
        </w:tc>
        <w:tc>
          <w:tcPr>
            <w:tcW w:w="1368" w:type="dxa"/>
            <w:shd w:val="clear" w:color="auto" w:fill="auto"/>
          </w:tcPr>
          <w:p w14:paraId="3780C7D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0024202</w:t>
            </w:r>
          </w:p>
        </w:tc>
        <w:tc>
          <w:tcPr>
            <w:tcW w:w="1512" w:type="dxa"/>
            <w:shd w:val="clear" w:color="auto" w:fill="auto"/>
          </w:tcPr>
          <w:p w14:paraId="628010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6515089</w:t>
            </w:r>
          </w:p>
        </w:tc>
        <w:tc>
          <w:tcPr>
            <w:tcW w:w="4320" w:type="dxa"/>
            <w:shd w:val="clear" w:color="auto" w:fill="auto"/>
          </w:tcPr>
          <w:p w14:paraId="65F66C5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ماجده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مخرب</w:t>
            </w:r>
          </w:p>
        </w:tc>
        <w:tc>
          <w:tcPr>
            <w:tcW w:w="1007" w:type="dxa"/>
            <w:shd w:val="clear" w:color="auto" w:fill="auto"/>
          </w:tcPr>
          <w:p w14:paraId="39A83175" w14:textId="77777777" w:rsidR="00497522" w:rsidRDefault="00497522"/>
        </w:tc>
        <w:tc>
          <w:tcPr>
            <w:tcW w:w="720" w:type="dxa"/>
            <w:shd w:val="clear" w:color="auto" w:fill="auto"/>
          </w:tcPr>
          <w:p w14:paraId="047E31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783011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671D9E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A20D2E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67C6E4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331</w:t>
            </w:r>
          </w:p>
        </w:tc>
        <w:tc>
          <w:tcPr>
            <w:tcW w:w="1368" w:type="dxa"/>
            <w:shd w:val="clear" w:color="auto" w:fill="auto"/>
          </w:tcPr>
          <w:p w14:paraId="6E9F19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0702915</w:t>
            </w:r>
          </w:p>
        </w:tc>
        <w:tc>
          <w:tcPr>
            <w:tcW w:w="1512" w:type="dxa"/>
            <w:shd w:val="clear" w:color="auto" w:fill="auto"/>
          </w:tcPr>
          <w:p w14:paraId="68937B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7280178</w:t>
            </w:r>
          </w:p>
        </w:tc>
        <w:tc>
          <w:tcPr>
            <w:tcW w:w="4320" w:type="dxa"/>
            <w:shd w:val="clear" w:color="auto" w:fill="auto"/>
          </w:tcPr>
          <w:p w14:paraId="7CFF454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مازن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علكم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68125890" w14:textId="77777777" w:rsidR="00497522" w:rsidRDefault="00497522"/>
        </w:tc>
        <w:tc>
          <w:tcPr>
            <w:tcW w:w="720" w:type="dxa"/>
            <w:shd w:val="clear" w:color="auto" w:fill="auto"/>
          </w:tcPr>
          <w:p w14:paraId="22DC72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E13A3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266BB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18ABE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46E0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332</w:t>
            </w:r>
          </w:p>
        </w:tc>
        <w:tc>
          <w:tcPr>
            <w:tcW w:w="1368" w:type="dxa"/>
            <w:shd w:val="clear" w:color="auto" w:fill="auto"/>
          </w:tcPr>
          <w:p w14:paraId="021D66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0001316</w:t>
            </w:r>
          </w:p>
        </w:tc>
        <w:tc>
          <w:tcPr>
            <w:tcW w:w="1512" w:type="dxa"/>
            <w:shd w:val="clear" w:color="auto" w:fill="auto"/>
          </w:tcPr>
          <w:p w14:paraId="3CE01A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6428358</w:t>
            </w:r>
          </w:p>
        </w:tc>
        <w:tc>
          <w:tcPr>
            <w:tcW w:w="4320" w:type="dxa"/>
            <w:shd w:val="clear" w:color="auto" w:fill="auto"/>
          </w:tcPr>
          <w:p w14:paraId="7C7782A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0FDCE484" w14:textId="77777777" w:rsidR="00497522" w:rsidRDefault="00497522"/>
        </w:tc>
        <w:tc>
          <w:tcPr>
            <w:tcW w:w="720" w:type="dxa"/>
            <w:shd w:val="clear" w:color="auto" w:fill="auto"/>
          </w:tcPr>
          <w:p w14:paraId="283762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FC3600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5485C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0C9ED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1884A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333</w:t>
            </w:r>
          </w:p>
        </w:tc>
        <w:tc>
          <w:tcPr>
            <w:tcW w:w="1368" w:type="dxa"/>
            <w:shd w:val="clear" w:color="auto" w:fill="auto"/>
          </w:tcPr>
          <w:p w14:paraId="54998C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0243611</w:t>
            </w:r>
          </w:p>
        </w:tc>
        <w:tc>
          <w:tcPr>
            <w:tcW w:w="1512" w:type="dxa"/>
            <w:shd w:val="clear" w:color="auto" w:fill="auto"/>
          </w:tcPr>
          <w:p w14:paraId="21A2A1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6404376</w:t>
            </w:r>
          </w:p>
        </w:tc>
        <w:tc>
          <w:tcPr>
            <w:tcW w:w="4320" w:type="dxa"/>
            <w:shd w:val="clear" w:color="auto" w:fill="auto"/>
          </w:tcPr>
          <w:p w14:paraId="770BB36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المجيد</w:t>
            </w:r>
          </w:p>
        </w:tc>
        <w:tc>
          <w:tcPr>
            <w:tcW w:w="1007" w:type="dxa"/>
            <w:shd w:val="clear" w:color="auto" w:fill="auto"/>
          </w:tcPr>
          <w:p w14:paraId="16EF0091" w14:textId="77777777" w:rsidR="00497522" w:rsidRDefault="00497522"/>
        </w:tc>
        <w:tc>
          <w:tcPr>
            <w:tcW w:w="720" w:type="dxa"/>
            <w:shd w:val="clear" w:color="auto" w:fill="auto"/>
          </w:tcPr>
          <w:p w14:paraId="69F575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8A393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65B8A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E9B6F6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DB5B0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334</w:t>
            </w:r>
          </w:p>
        </w:tc>
        <w:tc>
          <w:tcPr>
            <w:tcW w:w="1368" w:type="dxa"/>
            <w:shd w:val="clear" w:color="auto" w:fill="auto"/>
          </w:tcPr>
          <w:p w14:paraId="1E52AA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0002149</w:t>
            </w:r>
          </w:p>
        </w:tc>
        <w:tc>
          <w:tcPr>
            <w:tcW w:w="1512" w:type="dxa"/>
            <w:shd w:val="clear" w:color="auto" w:fill="auto"/>
          </w:tcPr>
          <w:p w14:paraId="645594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6614795</w:t>
            </w:r>
          </w:p>
        </w:tc>
        <w:tc>
          <w:tcPr>
            <w:tcW w:w="4320" w:type="dxa"/>
            <w:shd w:val="clear" w:color="auto" w:fill="auto"/>
          </w:tcPr>
          <w:p w14:paraId="4228E47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مرزوك</w:t>
            </w:r>
          </w:p>
        </w:tc>
        <w:tc>
          <w:tcPr>
            <w:tcW w:w="1007" w:type="dxa"/>
            <w:shd w:val="clear" w:color="auto" w:fill="auto"/>
          </w:tcPr>
          <w:p w14:paraId="35D068D1" w14:textId="77777777" w:rsidR="00497522" w:rsidRDefault="00497522"/>
        </w:tc>
        <w:tc>
          <w:tcPr>
            <w:tcW w:w="720" w:type="dxa"/>
            <w:shd w:val="clear" w:color="auto" w:fill="auto"/>
          </w:tcPr>
          <w:p w14:paraId="1751E2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B6695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990AF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0139F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C0D00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335</w:t>
            </w:r>
          </w:p>
        </w:tc>
        <w:tc>
          <w:tcPr>
            <w:tcW w:w="1368" w:type="dxa"/>
            <w:shd w:val="clear" w:color="auto" w:fill="auto"/>
          </w:tcPr>
          <w:p w14:paraId="79C9EF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0205718</w:t>
            </w:r>
          </w:p>
        </w:tc>
        <w:tc>
          <w:tcPr>
            <w:tcW w:w="1512" w:type="dxa"/>
            <w:shd w:val="clear" w:color="auto" w:fill="auto"/>
          </w:tcPr>
          <w:p w14:paraId="52EBD2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6264861</w:t>
            </w:r>
          </w:p>
        </w:tc>
        <w:tc>
          <w:tcPr>
            <w:tcW w:w="4320" w:type="dxa"/>
            <w:shd w:val="clear" w:color="auto" w:fill="auto"/>
          </w:tcPr>
          <w:p w14:paraId="3BF45C5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كسار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العسكراوي</w:t>
            </w:r>
          </w:p>
        </w:tc>
        <w:tc>
          <w:tcPr>
            <w:tcW w:w="1007" w:type="dxa"/>
            <w:shd w:val="clear" w:color="auto" w:fill="auto"/>
          </w:tcPr>
          <w:p w14:paraId="2888418A" w14:textId="77777777" w:rsidR="00497522" w:rsidRDefault="00497522"/>
        </w:tc>
        <w:tc>
          <w:tcPr>
            <w:tcW w:w="720" w:type="dxa"/>
            <w:shd w:val="clear" w:color="auto" w:fill="auto"/>
          </w:tcPr>
          <w:p w14:paraId="0E4718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8798C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A0117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DB0213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51AA8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336</w:t>
            </w:r>
          </w:p>
        </w:tc>
        <w:tc>
          <w:tcPr>
            <w:tcW w:w="1368" w:type="dxa"/>
            <w:shd w:val="clear" w:color="auto" w:fill="auto"/>
          </w:tcPr>
          <w:p w14:paraId="1AB59D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0641383</w:t>
            </w:r>
          </w:p>
        </w:tc>
        <w:tc>
          <w:tcPr>
            <w:tcW w:w="1512" w:type="dxa"/>
            <w:shd w:val="clear" w:color="auto" w:fill="auto"/>
          </w:tcPr>
          <w:p w14:paraId="44655A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7813563</w:t>
            </w:r>
          </w:p>
        </w:tc>
        <w:tc>
          <w:tcPr>
            <w:tcW w:w="4320" w:type="dxa"/>
            <w:shd w:val="clear" w:color="auto" w:fill="auto"/>
          </w:tcPr>
          <w:p w14:paraId="7F4637E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ابراهيم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فرج</w:t>
            </w:r>
          </w:p>
        </w:tc>
        <w:tc>
          <w:tcPr>
            <w:tcW w:w="1007" w:type="dxa"/>
            <w:shd w:val="clear" w:color="auto" w:fill="auto"/>
          </w:tcPr>
          <w:p w14:paraId="43DB8364" w14:textId="77777777" w:rsidR="00497522" w:rsidRDefault="00497522"/>
        </w:tc>
        <w:tc>
          <w:tcPr>
            <w:tcW w:w="720" w:type="dxa"/>
            <w:shd w:val="clear" w:color="auto" w:fill="auto"/>
          </w:tcPr>
          <w:p w14:paraId="574C71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AAB94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378004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F03815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8F687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337</w:t>
            </w:r>
          </w:p>
        </w:tc>
        <w:tc>
          <w:tcPr>
            <w:tcW w:w="1368" w:type="dxa"/>
            <w:shd w:val="clear" w:color="auto" w:fill="auto"/>
          </w:tcPr>
          <w:p w14:paraId="54ADC2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0740218</w:t>
            </w:r>
          </w:p>
        </w:tc>
        <w:tc>
          <w:tcPr>
            <w:tcW w:w="1512" w:type="dxa"/>
            <w:shd w:val="clear" w:color="auto" w:fill="auto"/>
          </w:tcPr>
          <w:p w14:paraId="290A0A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8533576</w:t>
            </w:r>
          </w:p>
        </w:tc>
        <w:tc>
          <w:tcPr>
            <w:tcW w:w="4320" w:type="dxa"/>
            <w:shd w:val="clear" w:color="auto" w:fill="auto"/>
          </w:tcPr>
          <w:p w14:paraId="0138FE5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الناصح</w:t>
            </w:r>
          </w:p>
        </w:tc>
        <w:tc>
          <w:tcPr>
            <w:tcW w:w="1007" w:type="dxa"/>
            <w:shd w:val="clear" w:color="auto" w:fill="auto"/>
          </w:tcPr>
          <w:p w14:paraId="028314F3" w14:textId="77777777" w:rsidR="00497522" w:rsidRDefault="00497522"/>
        </w:tc>
        <w:tc>
          <w:tcPr>
            <w:tcW w:w="720" w:type="dxa"/>
            <w:shd w:val="clear" w:color="auto" w:fill="auto"/>
          </w:tcPr>
          <w:p w14:paraId="79C7559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F2C5B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3B4ED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A73B3B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48513E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338</w:t>
            </w:r>
          </w:p>
        </w:tc>
        <w:tc>
          <w:tcPr>
            <w:tcW w:w="1368" w:type="dxa"/>
            <w:shd w:val="clear" w:color="auto" w:fill="auto"/>
          </w:tcPr>
          <w:p w14:paraId="6058B0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0443739</w:t>
            </w:r>
          </w:p>
        </w:tc>
        <w:tc>
          <w:tcPr>
            <w:tcW w:w="1512" w:type="dxa"/>
            <w:shd w:val="clear" w:color="auto" w:fill="auto"/>
          </w:tcPr>
          <w:p w14:paraId="458836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6775951</w:t>
            </w:r>
          </w:p>
        </w:tc>
        <w:tc>
          <w:tcPr>
            <w:tcW w:w="4320" w:type="dxa"/>
            <w:shd w:val="clear" w:color="auto" w:fill="auto"/>
          </w:tcPr>
          <w:p w14:paraId="15938AD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البزوني</w:t>
            </w:r>
          </w:p>
        </w:tc>
        <w:tc>
          <w:tcPr>
            <w:tcW w:w="1007" w:type="dxa"/>
            <w:shd w:val="clear" w:color="auto" w:fill="auto"/>
          </w:tcPr>
          <w:p w14:paraId="5842CEF8" w14:textId="77777777" w:rsidR="00497522" w:rsidRDefault="00497522"/>
        </w:tc>
        <w:tc>
          <w:tcPr>
            <w:tcW w:w="720" w:type="dxa"/>
            <w:shd w:val="clear" w:color="auto" w:fill="auto"/>
          </w:tcPr>
          <w:p w14:paraId="160AF1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3CCCCF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84782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51A2C1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C281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339</w:t>
            </w:r>
          </w:p>
        </w:tc>
        <w:tc>
          <w:tcPr>
            <w:tcW w:w="1368" w:type="dxa"/>
            <w:shd w:val="clear" w:color="auto" w:fill="auto"/>
          </w:tcPr>
          <w:p w14:paraId="27EDBA7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0827899</w:t>
            </w:r>
          </w:p>
        </w:tc>
        <w:tc>
          <w:tcPr>
            <w:tcW w:w="1512" w:type="dxa"/>
            <w:shd w:val="clear" w:color="auto" w:fill="auto"/>
          </w:tcPr>
          <w:p w14:paraId="6616B0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8079623</w:t>
            </w:r>
          </w:p>
        </w:tc>
        <w:tc>
          <w:tcPr>
            <w:tcW w:w="4320" w:type="dxa"/>
            <w:shd w:val="clear" w:color="auto" w:fill="auto"/>
          </w:tcPr>
          <w:p w14:paraId="0F70DB5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البيضاني</w:t>
            </w:r>
          </w:p>
        </w:tc>
        <w:tc>
          <w:tcPr>
            <w:tcW w:w="1007" w:type="dxa"/>
            <w:shd w:val="clear" w:color="auto" w:fill="auto"/>
          </w:tcPr>
          <w:p w14:paraId="779AF576" w14:textId="77777777" w:rsidR="00497522" w:rsidRDefault="00497522"/>
        </w:tc>
        <w:tc>
          <w:tcPr>
            <w:tcW w:w="720" w:type="dxa"/>
            <w:shd w:val="clear" w:color="auto" w:fill="auto"/>
          </w:tcPr>
          <w:p w14:paraId="0EC7A8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CA3A0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C60B5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3FF6EB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81951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340</w:t>
            </w:r>
          </w:p>
        </w:tc>
        <w:tc>
          <w:tcPr>
            <w:tcW w:w="1368" w:type="dxa"/>
            <w:shd w:val="clear" w:color="auto" w:fill="auto"/>
          </w:tcPr>
          <w:p w14:paraId="0E4582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0702510</w:t>
            </w:r>
          </w:p>
        </w:tc>
        <w:tc>
          <w:tcPr>
            <w:tcW w:w="1512" w:type="dxa"/>
            <w:shd w:val="clear" w:color="auto" w:fill="auto"/>
          </w:tcPr>
          <w:p w14:paraId="1BAB90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7385779</w:t>
            </w:r>
          </w:p>
        </w:tc>
        <w:tc>
          <w:tcPr>
            <w:tcW w:w="4320" w:type="dxa"/>
            <w:shd w:val="clear" w:color="auto" w:fill="auto"/>
          </w:tcPr>
          <w:p w14:paraId="1FE027A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المسلم</w:t>
            </w:r>
          </w:p>
        </w:tc>
        <w:tc>
          <w:tcPr>
            <w:tcW w:w="1007" w:type="dxa"/>
            <w:shd w:val="clear" w:color="auto" w:fill="auto"/>
          </w:tcPr>
          <w:p w14:paraId="755DF733" w14:textId="77777777" w:rsidR="00497522" w:rsidRDefault="00497522"/>
        </w:tc>
        <w:tc>
          <w:tcPr>
            <w:tcW w:w="720" w:type="dxa"/>
            <w:shd w:val="clear" w:color="auto" w:fill="auto"/>
          </w:tcPr>
          <w:p w14:paraId="30E14E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E9E77A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060FE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F055B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94790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341</w:t>
            </w:r>
          </w:p>
        </w:tc>
        <w:tc>
          <w:tcPr>
            <w:tcW w:w="1368" w:type="dxa"/>
            <w:shd w:val="clear" w:color="auto" w:fill="auto"/>
          </w:tcPr>
          <w:p w14:paraId="598F35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0633416</w:t>
            </w:r>
          </w:p>
        </w:tc>
        <w:tc>
          <w:tcPr>
            <w:tcW w:w="1512" w:type="dxa"/>
            <w:shd w:val="clear" w:color="auto" w:fill="auto"/>
          </w:tcPr>
          <w:p w14:paraId="660271D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7745129</w:t>
            </w:r>
          </w:p>
        </w:tc>
        <w:tc>
          <w:tcPr>
            <w:tcW w:w="4320" w:type="dxa"/>
            <w:shd w:val="clear" w:color="auto" w:fill="auto"/>
          </w:tcPr>
          <w:p w14:paraId="06D52E2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البزون</w:t>
            </w:r>
          </w:p>
        </w:tc>
        <w:tc>
          <w:tcPr>
            <w:tcW w:w="1007" w:type="dxa"/>
            <w:shd w:val="clear" w:color="auto" w:fill="auto"/>
          </w:tcPr>
          <w:p w14:paraId="3B575B3D" w14:textId="77777777" w:rsidR="00497522" w:rsidRDefault="00497522"/>
        </w:tc>
        <w:tc>
          <w:tcPr>
            <w:tcW w:w="720" w:type="dxa"/>
            <w:shd w:val="clear" w:color="auto" w:fill="auto"/>
          </w:tcPr>
          <w:p w14:paraId="215416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1E7FA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B870C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4302D9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D163D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342</w:t>
            </w:r>
          </w:p>
        </w:tc>
        <w:tc>
          <w:tcPr>
            <w:tcW w:w="1368" w:type="dxa"/>
            <w:shd w:val="clear" w:color="auto" w:fill="auto"/>
          </w:tcPr>
          <w:p w14:paraId="594066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0532548</w:t>
            </w:r>
          </w:p>
        </w:tc>
        <w:tc>
          <w:tcPr>
            <w:tcW w:w="1512" w:type="dxa"/>
            <w:shd w:val="clear" w:color="auto" w:fill="auto"/>
          </w:tcPr>
          <w:p w14:paraId="16A840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6423421</w:t>
            </w:r>
          </w:p>
        </w:tc>
        <w:tc>
          <w:tcPr>
            <w:tcW w:w="4320" w:type="dxa"/>
            <w:shd w:val="clear" w:color="auto" w:fill="auto"/>
          </w:tcPr>
          <w:p w14:paraId="4FB94AA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خلف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عويد</w:t>
            </w:r>
          </w:p>
        </w:tc>
        <w:tc>
          <w:tcPr>
            <w:tcW w:w="1007" w:type="dxa"/>
            <w:shd w:val="clear" w:color="auto" w:fill="auto"/>
          </w:tcPr>
          <w:p w14:paraId="1270FA74" w14:textId="77777777" w:rsidR="00497522" w:rsidRDefault="00497522"/>
        </w:tc>
        <w:tc>
          <w:tcPr>
            <w:tcW w:w="720" w:type="dxa"/>
            <w:shd w:val="clear" w:color="auto" w:fill="auto"/>
          </w:tcPr>
          <w:p w14:paraId="1344E0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459D6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5951A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2B970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752AF2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343</w:t>
            </w:r>
          </w:p>
        </w:tc>
        <w:tc>
          <w:tcPr>
            <w:tcW w:w="1368" w:type="dxa"/>
            <w:shd w:val="clear" w:color="auto" w:fill="auto"/>
          </w:tcPr>
          <w:p w14:paraId="5A168A8A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DCDB7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10233501</w:t>
            </w:r>
          </w:p>
        </w:tc>
        <w:tc>
          <w:tcPr>
            <w:tcW w:w="4320" w:type="dxa"/>
            <w:shd w:val="clear" w:color="auto" w:fill="auto"/>
          </w:tcPr>
          <w:p w14:paraId="48010FF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المياحي</w:t>
            </w:r>
          </w:p>
        </w:tc>
        <w:tc>
          <w:tcPr>
            <w:tcW w:w="1007" w:type="dxa"/>
            <w:shd w:val="clear" w:color="auto" w:fill="auto"/>
          </w:tcPr>
          <w:p w14:paraId="6BCEE0CE" w14:textId="77777777" w:rsidR="00497522" w:rsidRDefault="00497522"/>
        </w:tc>
        <w:tc>
          <w:tcPr>
            <w:tcW w:w="720" w:type="dxa"/>
            <w:shd w:val="clear" w:color="auto" w:fill="auto"/>
          </w:tcPr>
          <w:p w14:paraId="7A9329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7AB5D9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D56D4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6FFF94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E4E79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344</w:t>
            </w:r>
          </w:p>
        </w:tc>
        <w:tc>
          <w:tcPr>
            <w:tcW w:w="1368" w:type="dxa"/>
            <w:shd w:val="clear" w:color="auto" w:fill="auto"/>
          </w:tcPr>
          <w:p w14:paraId="038601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0002188</w:t>
            </w:r>
          </w:p>
        </w:tc>
        <w:tc>
          <w:tcPr>
            <w:tcW w:w="1512" w:type="dxa"/>
            <w:shd w:val="clear" w:color="auto" w:fill="auto"/>
          </w:tcPr>
          <w:p w14:paraId="46F24E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6316532</w:t>
            </w:r>
          </w:p>
        </w:tc>
        <w:tc>
          <w:tcPr>
            <w:tcW w:w="4320" w:type="dxa"/>
            <w:shd w:val="clear" w:color="auto" w:fill="auto"/>
          </w:tcPr>
          <w:p w14:paraId="58BD474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المعدن</w:t>
            </w:r>
          </w:p>
        </w:tc>
        <w:tc>
          <w:tcPr>
            <w:tcW w:w="1007" w:type="dxa"/>
            <w:shd w:val="clear" w:color="auto" w:fill="auto"/>
          </w:tcPr>
          <w:p w14:paraId="70643B84" w14:textId="77777777" w:rsidR="00497522" w:rsidRDefault="00497522"/>
        </w:tc>
        <w:tc>
          <w:tcPr>
            <w:tcW w:w="720" w:type="dxa"/>
            <w:shd w:val="clear" w:color="auto" w:fill="auto"/>
          </w:tcPr>
          <w:p w14:paraId="504C37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6ECCB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53F43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AC42ED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50ABE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345</w:t>
            </w:r>
          </w:p>
        </w:tc>
        <w:tc>
          <w:tcPr>
            <w:tcW w:w="1368" w:type="dxa"/>
            <w:shd w:val="clear" w:color="auto" w:fill="auto"/>
          </w:tcPr>
          <w:p w14:paraId="583D3C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0002379</w:t>
            </w:r>
          </w:p>
        </w:tc>
        <w:tc>
          <w:tcPr>
            <w:tcW w:w="1512" w:type="dxa"/>
            <w:shd w:val="clear" w:color="auto" w:fill="auto"/>
          </w:tcPr>
          <w:p w14:paraId="40432E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8103555</w:t>
            </w:r>
          </w:p>
        </w:tc>
        <w:tc>
          <w:tcPr>
            <w:tcW w:w="4320" w:type="dxa"/>
            <w:shd w:val="clear" w:color="auto" w:fill="auto"/>
          </w:tcPr>
          <w:p w14:paraId="6C4ACBD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القادر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الحلفي</w:t>
            </w:r>
          </w:p>
        </w:tc>
        <w:tc>
          <w:tcPr>
            <w:tcW w:w="1007" w:type="dxa"/>
            <w:shd w:val="clear" w:color="auto" w:fill="auto"/>
          </w:tcPr>
          <w:p w14:paraId="0C7AE182" w14:textId="77777777" w:rsidR="00497522" w:rsidRDefault="00497522"/>
        </w:tc>
        <w:tc>
          <w:tcPr>
            <w:tcW w:w="720" w:type="dxa"/>
            <w:shd w:val="clear" w:color="auto" w:fill="auto"/>
          </w:tcPr>
          <w:p w14:paraId="6129E90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FDCAE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0279D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5864470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344DF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346</w:t>
            </w:r>
          </w:p>
        </w:tc>
        <w:tc>
          <w:tcPr>
            <w:tcW w:w="1368" w:type="dxa"/>
            <w:shd w:val="clear" w:color="auto" w:fill="auto"/>
          </w:tcPr>
          <w:p w14:paraId="5439F2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0756269</w:t>
            </w:r>
          </w:p>
        </w:tc>
        <w:tc>
          <w:tcPr>
            <w:tcW w:w="1512" w:type="dxa"/>
            <w:shd w:val="clear" w:color="auto" w:fill="auto"/>
          </w:tcPr>
          <w:p w14:paraId="4E0647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6575024</w:t>
            </w:r>
          </w:p>
        </w:tc>
        <w:tc>
          <w:tcPr>
            <w:tcW w:w="4320" w:type="dxa"/>
            <w:shd w:val="clear" w:color="auto" w:fill="auto"/>
          </w:tcPr>
          <w:p w14:paraId="61E8BDF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لفته</w:t>
            </w:r>
          </w:p>
        </w:tc>
        <w:tc>
          <w:tcPr>
            <w:tcW w:w="1007" w:type="dxa"/>
            <w:shd w:val="clear" w:color="auto" w:fill="auto"/>
          </w:tcPr>
          <w:p w14:paraId="38CB8FE8" w14:textId="77777777" w:rsidR="00497522" w:rsidRDefault="00497522"/>
        </w:tc>
        <w:tc>
          <w:tcPr>
            <w:tcW w:w="720" w:type="dxa"/>
            <w:shd w:val="clear" w:color="auto" w:fill="auto"/>
          </w:tcPr>
          <w:p w14:paraId="745C8A7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D384F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44C91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A383FE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A05CC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347</w:t>
            </w:r>
          </w:p>
        </w:tc>
        <w:tc>
          <w:tcPr>
            <w:tcW w:w="1368" w:type="dxa"/>
            <w:shd w:val="clear" w:color="auto" w:fill="auto"/>
          </w:tcPr>
          <w:p w14:paraId="6B7220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0818944</w:t>
            </w:r>
          </w:p>
        </w:tc>
        <w:tc>
          <w:tcPr>
            <w:tcW w:w="1512" w:type="dxa"/>
            <w:shd w:val="clear" w:color="auto" w:fill="auto"/>
          </w:tcPr>
          <w:p w14:paraId="144B6D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6718001</w:t>
            </w:r>
          </w:p>
        </w:tc>
        <w:tc>
          <w:tcPr>
            <w:tcW w:w="4320" w:type="dxa"/>
            <w:shd w:val="clear" w:color="auto" w:fill="auto"/>
          </w:tcPr>
          <w:p w14:paraId="2CC3CAC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6E46ECF0" w14:textId="77777777" w:rsidR="00497522" w:rsidRDefault="00497522"/>
        </w:tc>
        <w:tc>
          <w:tcPr>
            <w:tcW w:w="720" w:type="dxa"/>
            <w:shd w:val="clear" w:color="auto" w:fill="auto"/>
          </w:tcPr>
          <w:p w14:paraId="31FC99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292821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995285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6BBE66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AF78B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348</w:t>
            </w:r>
          </w:p>
        </w:tc>
        <w:tc>
          <w:tcPr>
            <w:tcW w:w="1368" w:type="dxa"/>
            <w:shd w:val="clear" w:color="auto" w:fill="auto"/>
          </w:tcPr>
          <w:p w14:paraId="25A15C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0793608</w:t>
            </w:r>
          </w:p>
        </w:tc>
        <w:tc>
          <w:tcPr>
            <w:tcW w:w="1512" w:type="dxa"/>
            <w:shd w:val="clear" w:color="auto" w:fill="auto"/>
          </w:tcPr>
          <w:p w14:paraId="3A66DA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6611765</w:t>
            </w:r>
          </w:p>
        </w:tc>
        <w:tc>
          <w:tcPr>
            <w:tcW w:w="4320" w:type="dxa"/>
            <w:shd w:val="clear" w:color="auto" w:fill="auto"/>
          </w:tcPr>
          <w:p w14:paraId="16CC6F8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المنتفكي</w:t>
            </w:r>
          </w:p>
        </w:tc>
        <w:tc>
          <w:tcPr>
            <w:tcW w:w="1007" w:type="dxa"/>
            <w:shd w:val="clear" w:color="auto" w:fill="auto"/>
          </w:tcPr>
          <w:p w14:paraId="3BDF4198" w14:textId="77777777" w:rsidR="00497522" w:rsidRDefault="00497522"/>
        </w:tc>
        <w:tc>
          <w:tcPr>
            <w:tcW w:w="720" w:type="dxa"/>
            <w:shd w:val="clear" w:color="auto" w:fill="auto"/>
          </w:tcPr>
          <w:p w14:paraId="7EE43C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4FF99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2CA4BB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15ACA91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1825F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349</w:t>
            </w:r>
          </w:p>
        </w:tc>
        <w:tc>
          <w:tcPr>
            <w:tcW w:w="1368" w:type="dxa"/>
            <w:shd w:val="clear" w:color="auto" w:fill="auto"/>
          </w:tcPr>
          <w:p w14:paraId="71A2DE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0349920</w:t>
            </w:r>
          </w:p>
        </w:tc>
        <w:tc>
          <w:tcPr>
            <w:tcW w:w="1512" w:type="dxa"/>
            <w:shd w:val="clear" w:color="auto" w:fill="auto"/>
          </w:tcPr>
          <w:p w14:paraId="1049F3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9603046</w:t>
            </w:r>
          </w:p>
        </w:tc>
        <w:tc>
          <w:tcPr>
            <w:tcW w:w="4320" w:type="dxa"/>
            <w:shd w:val="clear" w:color="auto" w:fill="auto"/>
          </w:tcPr>
          <w:p w14:paraId="00219CC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العبطان</w:t>
            </w:r>
          </w:p>
        </w:tc>
        <w:tc>
          <w:tcPr>
            <w:tcW w:w="1007" w:type="dxa"/>
            <w:shd w:val="clear" w:color="auto" w:fill="auto"/>
          </w:tcPr>
          <w:p w14:paraId="24877746" w14:textId="77777777" w:rsidR="00497522" w:rsidRDefault="00497522"/>
        </w:tc>
        <w:tc>
          <w:tcPr>
            <w:tcW w:w="720" w:type="dxa"/>
            <w:shd w:val="clear" w:color="auto" w:fill="auto"/>
          </w:tcPr>
          <w:p w14:paraId="7BF786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1E196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6473A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931EBC1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BE059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350</w:t>
            </w:r>
          </w:p>
        </w:tc>
        <w:tc>
          <w:tcPr>
            <w:tcW w:w="1368" w:type="dxa"/>
            <w:shd w:val="clear" w:color="auto" w:fill="auto"/>
          </w:tcPr>
          <w:p w14:paraId="08CA3A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0443722</w:t>
            </w:r>
          </w:p>
        </w:tc>
        <w:tc>
          <w:tcPr>
            <w:tcW w:w="1512" w:type="dxa"/>
            <w:shd w:val="clear" w:color="auto" w:fill="auto"/>
          </w:tcPr>
          <w:p w14:paraId="5141F5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6360549</w:t>
            </w:r>
          </w:p>
        </w:tc>
        <w:tc>
          <w:tcPr>
            <w:tcW w:w="4320" w:type="dxa"/>
            <w:shd w:val="clear" w:color="auto" w:fill="auto"/>
          </w:tcPr>
          <w:p w14:paraId="6A87282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الفريجي</w:t>
            </w:r>
          </w:p>
        </w:tc>
        <w:tc>
          <w:tcPr>
            <w:tcW w:w="1007" w:type="dxa"/>
            <w:shd w:val="clear" w:color="auto" w:fill="auto"/>
          </w:tcPr>
          <w:p w14:paraId="5E1D3FCE" w14:textId="77777777" w:rsidR="00497522" w:rsidRDefault="00497522"/>
        </w:tc>
        <w:tc>
          <w:tcPr>
            <w:tcW w:w="720" w:type="dxa"/>
            <w:shd w:val="clear" w:color="auto" w:fill="auto"/>
          </w:tcPr>
          <w:p w14:paraId="2325AC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7758D06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254092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C7600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B2E0B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351</w:t>
            </w:r>
          </w:p>
        </w:tc>
        <w:tc>
          <w:tcPr>
            <w:tcW w:w="1368" w:type="dxa"/>
            <w:shd w:val="clear" w:color="auto" w:fill="auto"/>
          </w:tcPr>
          <w:p w14:paraId="4083C1E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0581699</w:t>
            </w:r>
          </w:p>
        </w:tc>
        <w:tc>
          <w:tcPr>
            <w:tcW w:w="1512" w:type="dxa"/>
            <w:shd w:val="clear" w:color="auto" w:fill="auto"/>
          </w:tcPr>
          <w:p w14:paraId="19B24F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6405967</w:t>
            </w:r>
          </w:p>
        </w:tc>
        <w:tc>
          <w:tcPr>
            <w:tcW w:w="4320" w:type="dxa"/>
            <w:shd w:val="clear" w:color="auto" w:fill="auto"/>
          </w:tcPr>
          <w:p w14:paraId="6899000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كنعان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50A3228C" w14:textId="77777777" w:rsidR="00497522" w:rsidRDefault="00497522"/>
        </w:tc>
        <w:tc>
          <w:tcPr>
            <w:tcW w:w="720" w:type="dxa"/>
            <w:shd w:val="clear" w:color="auto" w:fill="auto"/>
          </w:tcPr>
          <w:p w14:paraId="1D7147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DCDF00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7DDE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03F219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BB13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352</w:t>
            </w:r>
          </w:p>
        </w:tc>
        <w:tc>
          <w:tcPr>
            <w:tcW w:w="1368" w:type="dxa"/>
            <w:shd w:val="clear" w:color="auto" w:fill="auto"/>
          </w:tcPr>
          <w:p w14:paraId="41EBEF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0196175</w:t>
            </w:r>
          </w:p>
        </w:tc>
        <w:tc>
          <w:tcPr>
            <w:tcW w:w="1512" w:type="dxa"/>
            <w:shd w:val="clear" w:color="auto" w:fill="auto"/>
          </w:tcPr>
          <w:p w14:paraId="134E46A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6261149</w:t>
            </w:r>
          </w:p>
        </w:tc>
        <w:tc>
          <w:tcPr>
            <w:tcW w:w="4320" w:type="dxa"/>
            <w:shd w:val="clear" w:color="auto" w:fill="auto"/>
          </w:tcPr>
          <w:p w14:paraId="3CF944C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محيبس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</w:p>
        </w:tc>
        <w:tc>
          <w:tcPr>
            <w:tcW w:w="1007" w:type="dxa"/>
            <w:shd w:val="clear" w:color="auto" w:fill="auto"/>
          </w:tcPr>
          <w:p w14:paraId="41CFF3B6" w14:textId="77777777" w:rsidR="00497522" w:rsidRDefault="00497522"/>
        </w:tc>
        <w:tc>
          <w:tcPr>
            <w:tcW w:w="720" w:type="dxa"/>
            <w:shd w:val="clear" w:color="auto" w:fill="auto"/>
          </w:tcPr>
          <w:p w14:paraId="61C565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16</w:t>
            </w:r>
          </w:p>
        </w:tc>
        <w:tc>
          <w:tcPr>
            <w:tcW w:w="720" w:type="dxa"/>
            <w:shd w:val="clear" w:color="auto" w:fill="auto"/>
          </w:tcPr>
          <w:p w14:paraId="6CC699C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16</w:t>
            </w:r>
          </w:p>
        </w:tc>
        <w:tc>
          <w:tcPr>
            <w:tcW w:w="720" w:type="dxa"/>
            <w:shd w:val="clear" w:color="auto" w:fill="auto"/>
          </w:tcPr>
          <w:p w14:paraId="1A0656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15C548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F89E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353</w:t>
            </w:r>
          </w:p>
        </w:tc>
        <w:tc>
          <w:tcPr>
            <w:tcW w:w="1368" w:type="dxa"/>
            <w:shd w:val="clear" w:color="auto" w:fill="auto"/>
          </w:tcPr>
          <w:p w14:paraId="2CEE55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0595492</w:t>
            </w:r>
          </w:p>
        </w:tc>
        <w:tc>
          <w:tcPr>
            <w:tcW w:w="1512" w:type="dxa"/>
            <w:shd w:val="clear" w:color="auto" w:fill="auto"/>
          </w:tcPr>
          <w:p w14:paraId="4E6481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7233348</w:t>
            </w:r>
          </w:p>
        </w:tc>
        <w:tc>
          <w:tcPr>
            <w:tcW w:w="4320" w:type="dxa"/>
            <w:shd w:val="clear" w:color="auto" w:fill="auto"/>
          </w:tcPr>
          <w:p w14:paraId="00B70AF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</w:p>
        </w:tc>
        <w:tc>
          <w:tcPr>
            <w:tcW w:w="1007" w:type="dxa"/>
            <w:shd w:val="clear" w:color="auto" w:fill="auto"/>
          </w:tcPr>
          <w:p w14:paraId="092B7CC5" w14:textId="77777777" w:rsidR="00497522" w:rsidRDefault="00497522"/>
        </w:tc>
        <w:tc>
          <w:tcPr>
            <w:tcW w:w="720" w:type="dxa"/>
            <w:shd w:val="clear" w:color="auto" w:fill="auto"/>
          </w:tcPr>
          <w:p w14:paraId="645E54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1D8D9A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722E9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0DF61E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E23DC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354</w:t>
            </w:r>
          </w:p>
        </w:tc>
        <w:tc>
          <w:tcPr>
            <w:tcW w:w="1368" w:type="dxa"/>
            <w:shd w:val="clear" w:color="auto" w:fill="auto"/>
          </w:tcPr>
          <w:p w14:paraId="70CAD3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0503522</w:t>
            </w:r>
          </w:p>
        </w:tc>
        <w:tc>
          <w:tcPr>
            <w:tcW w:w="1512" w:type="dxa"/>
            <w:shd w:val="clear" w:color="auto" w:fill="auto"/>
          </w:tcPr>
          <w:p w14:paraId="30171FE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6481250</w:t>
            </w:r>
          </w:p>
        </w:tc>
        <w:tc>
          <w:tcPr>
            <w:tcW w:w="4320" w:type="dxa"/>
            <w:shd w:val="clear" w:color="auto" w:fill="auto"/>
          </w:tcPr>
          <w:p w14:paraId="022EEEA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الهاشم</w:t>
            </w:r>
          </w:p>
        </w:tc>
        <w:tc>
          <w:tcPr>
            <w:tcW w:w="1007" w:type="dxa"/>
            <w:shd w:val="clear" w:color="auto" w:fill="auto"/>
          </w:tcPr>
          <w:p w14:paraId="5D86566E" w14:textId="77777777" w:rsidR="00497522" w:rsidRDefault="00497522"/>
        </w:tc>
        <w:tc>
          <w:tcPr>
            <w:tcW w:w="720" w:type="dxa"/>
            <w:shd w:val="clear" w:color="auto" w:fill="auto"/>
          </w:tcPr>
          <w:p w14:paraId="05AEAB0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8E420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2AEA4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D638BD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4BB6E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355</w:t>
            </w:r>
          </w:p>
        </w:tc>
        <w:tc>
          <w:tcPr>
            <w:tcW w:w="1368" w:type="dxa"/>
            <w:shd w:val="clear" w:color="auto" w:fill="auto"/>
          </w:tcPr>
          <w:p w14:paraId="7592B8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0010911</w:t>
            </w:r>
          </w:p>
        </w:tc>
        <w:tc>
          <w:tcPr>
            <w:tcW w:w="1512" w:type="dxa"/>
            <w:shd w:val="clear" w:color="auto" w:fill="auto"/>
          </w:tcPr>
          <w:p w14:paraId="18AC32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6714225</w:t>
            </w:r>
          </w:p>
        </w:tc>
        <w:tc>
          <w:tcPr>
            <w:tcW w:w="4320" w:type="dxa"/>
            <w:shd w:val="clear" w:color="auto" w:fill="auto"/>
          </w:tcPr>
          <w:p w14:paraId="210FED8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7B193E8B" w14:textId="77777777" w:rsidR="00497522" w:rsidRDefault="00497522"/>
        </w:tc>
        <w:tc>
          <w:tcPr>
            <w:tcW w:w="720" w:type="dxa"/>
            <w:shd w:val="clear" w:color="auto" w:fill="auto"/>
          </w:tcPr>
          <w:p w14:paraId="128152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0639A5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C8FA2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7B253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EF9C80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356</w:t>
            </w:r>
          </w:p>
        </w:tc>
        <w:tc>
          <w:tcPr>
            <w:tcW w:w="1368" w:type="dxa"/>
            <w:shd w:val="clear" w:color="auto" w:fill="auto"/>
          </w:tcPr>
          <w:p w14:paraId="5F7C4C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0714704</w:t>
            </w:r>
          </w:p>
        </w:tc>
        <w:tc>
          <w:tcPr>
            <w:tcW w:w="1512" w:type="dxa"/>
            <w:shd w:val="clear" w:color="auto" w:fill="auto"/>
          </w:tcPr>
          <w:p w14:paraId="3E946E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6295546</w:t>
            </w:r>
          </w:p>
        </w:tc>
        <w:tc>
          <w:tcPr>
            <w:tcW w:w="4320" w:type="dxa"/>
            <w:shd w:val="clear" w:color="auto" w:fill="auto"/>
          </w:tcPr>
          <w:p w14:paraId="5F6FEA3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مرتضى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شغانه</w:t>
            </w:r>
          </w:p>
        </w:tc>
        <w:tc>
          <w:tcPr>
            <w:tcW w:w="1007" w:type="dxa"/>
            <w:shd w:val="clear" w:color="auto" w:fill="auto"/>
          </w:tcPr>
          <w:p w14:paraId="63790656" w14:textId="77777777" w:rsidR="00497522" w:rsidRDefault="00497522"/>
        </w:tc>
        <w:tc>
          <w:tcPr>
            <w:tcW w:w="720" w:type="dxa"/>
            <w:shd w:val="clear" w:color="auto" w:fill="auto"/>
          </w:tcPr>
          <w:p w14:paraId="34F5009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62451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2A4B57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2BE953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A4F20B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357</w:t>
            </w:r>
          </w:p>
        </w:tc>
        <w:tc>
          <w:tcPr>
            <w:tcW w:w="1368" w:type="dxa"/>
            <w:shd w:val="clear" w:color="auto" w:fill="auto"/>
          </w:tcPr>
          <w:p w14:paraId="08A805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0560704</w:t>
            </w:r>
          </w:p>
        </w:tc>
        <w:tc>
          <w:tcPr>
            <w:tcW w:w="1512" w:type="dxa"/>
            <w:shd w:val="clear" w:color="auto" w:fill="auto"/>
          </w:tcPr>
          <w:p w14:paraId="30EB79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9603325</w:t>
            </w:r>
          </w:p>
        </w:tc>
        <w:tc>
          <w:tcPr>
            <w:tcW w:w="4320" w:type="dxa"/>
            <w:shd w:val="clear" w:color="auto" w:fill="auto"/>
          </w:tcPr>
          <w:p w14:paraId="54A5CE0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مرتضى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الفايز</w:t>
            </w:r>
          </w:p>
        </w:tc>
        <w:tc>
          <w:tcPr>
            <w:tcW w:w="1007" w:type="dxa"/>
            <w:shd w:val="clear" w:color="auto" w:fill="auto"/>
          </w:tcPr>
          <w:p w14:paraId="77DEF49B" w14:textId="77777777" w:rsidR="00497522" w:rsidRDefault="00497522"/>
        </w:tc>
        <w:tc>
          <w:tcPr>
            <w:tcW w:w="720" w:type="dxa"/>
            <w:shd w:val="clear" w:color="auto" w:fill="auto"/>
          </w:tcPr>
          <w:p w14:paraId="3F5AD2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A456E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4A4D64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57EFAA4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46EB32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358</w:t>
            </w:r>
          </w:p>
        </w:tc>
        <w:tc>
          <w:tcPr>
            <w:tcW w:w="1368" w:type="dxa"/>
            <w:shd w:val="clear" w:color="auto" w:fill="auto"/>
          </w:tcPr>
          <w:p w14:paraId="75DB88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0507301</w:t>
            </w:r>
          </w:p>
        </w:tc>
        <w:tc>
          <w:tcPr>
            <w:tcW w:w="1512" w:type="dxa"/>
            <w:shd w:val="clear" w:color="auto" w:fill="auto"/>
          </w:tcPr>
          <w:p w14:paraId="021A26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6328034</w:t>
            </w:r>
          </w:p>
        </w:tc>
        <w:tc>
          <w:tcPr>
            <w:tcW w:w="4320" w:type="dxa"/>
            <w:shd w:val="clear" w:color="auto" w:fill="auto"/>
          </w:tcPr>
          <w:p w14:paraId="404AE80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مرهف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صادق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</w:p>
        </w:tc>
        <w:tc>
          <w:tcPr>
            <w:tcW w:w="1007" w:type="dxa"/>
            <w:shd w:val="clear" w:color="auto" w:fill="auto"/>
          </w:tcPr>
          <w:p w14:paraId="14B365CE" w14:textId="77777777" w:rsidR="00497522" w:rsidRDefault="00497522"/>
        </w:tc>
        <w:tc>
          <w:tcPr>
            <w:tcW w:w="720" w:type="dxa"/>
            <w:shd w:val="clear" w:color="auto" w:fill="auto"/>
          </w:tcPr>
          <w:p w14:paraId="415548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FCA7CC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62301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DE359B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0653F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359</w:t>
            </w:r>
          </w:p>
        </w:tc>
        <w:tc>
          <w:tcPr>
            <w:tcW w:w="1368" w:type="dxa"/>
            <w:shd w:val="clear" w:color="auto" w:fill="auto"/>
          </w:tcPr>
          <w:p w14:paraId="6736E2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0700483</w:t>
            </w:r>
          </w:p>
        </w:tc>
        <w:tc>
          <w:tcPr>
            <w:tcW w:w="1512" w:type="dxa"/>
            <w:shd w:val="clear" w:color="auto" w:fill="auto"/>
          </w:tcPr>
          <w:p w14:paraId="3F9806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8519558</w:t>
            </w:r>
          </w:p>
        </w:tc>
        <w:tc>
          <w:tcPr>
            <w:tcW w:w="4320" w:type="dxa"/>
            <w:shd w:val="clear" w:color="auto" w:fill="auto"/>
          </w:tcPr>
          <w:p w14:paraId="462FAD6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مروان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السواد</w:t>
            </w:r>
          </w:p>
        </w:tc>
        <w:tc>
          <w:tcPr>
            <w:tcW w:w="1007" w:type="dxa"/>
            <w:shd w:val="clear" w:color="auto" w:fill="auto"/>
          </w:tcPr>
          <w:p w14:paraId="2E1C0F9A" w14:textId="77777777" w:rsidR="00497522" w:rsidRDefault="00497522"/>
        </w:tc>
        <w:tc>
          <w:tcPr>
            <w:tcW w:w="720" w:type="dxa"/>
            <w:shd w:val="clear" w:color="auto" w:fill="auto"/>
          </w:tcPr>
          <w:p w14:paraId="058F4F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5F72D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6A974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DE454D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5F510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360</w:t>
            </w:r>
          </w:p>
        </w:tc>
        <w:tc>
          <w:tcPr>
            <w:tcW w:w="1368" w:type="dxa"/>
            <w:shd w:val="clear" w:color="auto" w:fill="auto"/>
          </w:tcPr>
          <w:p w14:paraId="35831A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0002216</w:t>
            </w:r>
          </w:p>
        </w:tc>
        <w:tc>
          <w:tcPr>
            <w:tcW w:w="1512" w:type="dxa"/>
            <w:shd w:val="clear" w:color="auto" w:fill="auto"/>
          </w:tcPr>
          <w:p w14:paraId="019228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6427765</w:t>
            </w:r>
          </w:p>
        </w:tc>
        <w:tc>
          <w:tcPr>
            <w:tcW w:w="4320" w:type="dxa"/>
            <w:shd w:val="clear" w:color="auto" w:fill="auto"/>
          </w:tcPr>
          <w:p w14:paraId="5F3A7C4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مسلم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محسن</w:t>
            </w:r>
          </w:p>
        </w:tc>
        <w:tc>
          <w:tcPr>
            <w:tcW w:w="1007" w:type="dxa"/>
            <w:shd w:val="clear" w:color="auto" w:fill="auto"/>
          </w:tcPr>
          <w:p w14:paraId="61BE5C86" w14:textId="77777777" w:rsidR="00497522" w:rsidRDefault="00497522"/>
        </w:tc>
        <w:tc>
          <w:tcPr>
            <w:tcW w:w="720" w:type="dxa"/>
            <w:shd w:val="clear" w:color="auto" w:fill="auto"/>
          </w:tcPr>
          <w:p w14:paraId="5EF076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A0C011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9932A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70F430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B97B9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361</w:t>
            </w:r>
          </w:p>
        </w:tc>
        <w:tc>
          <w:tcPr>
            <w:tcW w:w="1368" w:type="dxa"/>
            <w:shd w:val="clear" w:color="auto" w:fill="auto"/>
          </w:tcPr>
          <w:p w14:paraId="76BE38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0002229</w:t>
            </w:r>
          </w:p>
        </w:tc>
        <w:tc>
          <w:tcPr>
            <w:tcW w:w="1512" w:type="dxa"/>
            <w:shd w:val="clear" w:color="auto" w:fill="auto"/>
          </w:tcPr>
          <w:p w14:paraId="7A94A9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6552448</w:t>
            </w:r>
          </w:p>
        </w:tc>
        <w:tc>
          <w:tcPr>
            <w:tcW w:w="4320" w:type="dxa"/>
            <w:shd w:val="clear" w:color="auto" w:fill="auto"/>
          </w:tcPr>
          <w:p w14:paraId="343BFA5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مسلم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وهيب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احمد</w:t>
            </w:r>
          </w:p>
        </w:tc>
        <w:tc>
          <w:tcPr>
            <w:tcW w:w="1007" w:type="dxa"/>
            <w:shd w:val="clear" w:color="auto" w:fill="auto"/>
          </w:tcPr>
          <w:p w14:paraId="7BFF1997" w14:textId="77777777" w:rsidR="00497522" w:rsidRDefault="00497522"/>
        </w:tc>
        <w:tc>
          <w:tcPr>
            <w:tcW w:w="720" w:type="dxa"/>
            <w:shd w:val="clear" w:color="auto" w:fill="auto"/>
          </w:tcPr>
          <w:p w14:paraId="0485B5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880D0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20DCF0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945AEA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F8BAA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362</w:t>
            </w:r>
          </w:p>
        </w:tc>
        <w:tc>
          <w:tcPr>
            <w:tcW w:w="1368" w:type="dxa"/>
            <w:shd w:val="clear" w:color="auto" w:fill="auto"/>
          </w:tcPr>
          <w:p w14:paraId="2C1ACD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0351004</w:t>
            </w:r>
          </w:p>
        </w:tc>
        <w:tc>
          <w:tcPr>
            <w:tcW w:w="1512" w:type="dxa"/>
            <w:shd w:val="clear" w:color="auto" w:fill="auto"/>
          </w:tcPr>
          <w:p w14:paraId="1B57C3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6817584</w:t>
            </w:r>
          </w:p>
        </w:tc>
        <w:tc>
          <w:tcPr>
            <w:tcW w:w="4320" w:type="dxa"/>
            <w:shd w:val="clear" w:color="auto" w:fill="auto"/>
          </w:tcPr>
          <w:p w14:paraId="10F755D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مشتاق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البيضاني</w:t>
            </w:r>
          </w:p>
        </w:tc>
        <w:tc>
          <w:tcPr>
            <w:tcW w:w="1007" w:type="dxa"/>
            <w:shd w:val="clear" w:color="auto" w:fill="auto"/>
          </w:tcPr>
          <w:p w14:paraId="7BA40438" w14:textId="77777777" w:rsidR="00497522" w:rsidRDefault="00497522"/>
        </w:tc>
        <w:tc>
          <w:tcPr>
            <w:tcW w:w="720" w:type="dxa"/>
            <w:shd w:val="clear" w:color="auto" w:fill="auto"/>
          </w:tcPr>
          <w:p w14:paraId="5E42DB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5F01F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27EAE4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E4590A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149EB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363</w:t>
            </w:r>
          </w:p>
        </w:tc>
        <w:tc>
          <w:tcPr>
            <w:tcW w:w="1368" w:type="dxa"/>
            <w:shd w:val="clear" w:color="auto" w:fill="auto"/>
          </w:tcPr>
          <w:p w14:paraId="0BCDF5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0458793</w:t>
            </w:r>
          </w:p>
        </w:tc>
        <w:tc>
          <w:tcPr>
            <w:tcW w:w="1512" w:type="dxa"/>
            <w:shd w:val="clear" w:color="auto" w:fill="auto"/>
          </w:tcPr>
          <w:p w14:paraId="775AB4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7538204</w:t>
            </w:r>
          </w:p>
        </w:tc>
        <w:tc>
          <w:tcPr>
            <w:tcW w:w="4320" w:type="dxa"/>
            <w:shd w:val="clear" w:color="auto" w:fill="auto"/>
          </w:tcPr>
          <w:p w14:paraId="6DC1E23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مشتاق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جابر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2111E71" w14:textId="77777777" w:rsidR="00497522" w:rsidRDefault="00497522"/>
        </w:tc>
        <w:tc>
          <w:tcPr>
            <w:tcW w:w="720" w:type="dxa"/>
            <w:shd w:val="clear" w:color="auto" w:fill="auto"/>
          </w:tcPr>
          <w:p w14:paraId="25C9BEA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7A2D75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D2C0E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8055AF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CA7E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364</w:t>
            </w:r>
          </w:p>
        </w:tc>
        <w:tc>
          <w:tcPr>
            <w:tcW w:w="1368" w:type="dxa"/>
            <w:shd w:val="clear" w:color="auto" w:fill="auto"/>
          </w:tcPr>
          <w:p w14:paraId="1C5D30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0675447</w:t>
            </w:r>
          </w:p>
        </w:tc>
        <w:tc>
          <w:tcPr>
            <w:tcW w:w="1512" w:type="dxa"/>
            <w:shd w:val="clear" w:color="auto" w:fill="auto"/>
          </w:tcPr>
          <w:p w14:paraId="3E17FC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6481985</w:t>
            </w:r>
          </w:p>
        </w:tc>
        <w:tc>
          <w:tcPr>
            <w:tcW w:w="4320" w:type="dxa"/>
            <w:shd w:val="clear" w:color="auto" w:fill="auto"/>
          </w:tcPr>
          <w:p w14:paraId="394FBBF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خضير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المالكي</w:t>
            </w:r>
          </w:p>
        </w:tc>
        <w:tc>
          <w:tcPr>
            <w:tcW w:w="1007" w:type="dxa"/>
            <w:shd w:val="clear" w:color="auto" w:fill="auto"/>
          </w:tcPr>
          <w:p w14:paraId="42EAA35C" w14:textId="77777777" w:rsidR="00497522" w:rsidRDefault="00497522"/>
        </w:tc>
        <w:tc>
          <w:tcPr>
            <w:tcW w:w="720" w:type="dxa"/>
            <w:shd w:val="clear" w:color="auto" w:fill="auto"/>
          </w:tcPr>
          <w:p w14:paraId="3E89D5D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8DD75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2F6FA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F9E9B8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07ED1B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lastRenderedPageBreak/>
              <w:t>365</w:t>
            </w:r>
          </w:p>
        </w:tc>
        <w:tc>
          <w:tcPr>
            <w:tcW w:w="1368" w:type="dxa"/>
            <w:shd w:val="clear" w:color="auto" w:fill="auto"/>
          </w:tcPr>
          <w:p w14:paraId="2C3FAD6D" w14:textId="77777777" w:rsidR="00497522" w:rsidRDefault="00497522">
            <w:pPr>
              <w:jc w:val="center"/>
            </w:pPr>
          </w:p>
        </w:tc>
        <w:tc>
          <w:tcPr>
            <w:tcW w:w="1512" w:type="dxa"/>
            <w:shd w:val="clear" w:color="auto" w:fill="auto"/>
          </w:tcPr>
          <w:p w14:paraId="21ECE9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10134448</w:t>
            </w:r>
          </w:p>
        </w:tc>
        <w:tc>
          <w:tcPr>
            <w:tcW w:w="4320" w:type="dxa"/>
            <w:shd w:val="clear" w:color="auto" w:fill="auto"/>
          </w:tcPr>
          <w:p w14:paraId="18C937A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الخالق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عثمان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اليعقوب</w:t>
            </w:r>
          </w:p>
        </w:tc>
        <w:tc>
          <w:tcPr>
            <w:tcW w:w="1007" w:type="dxa"/>
            <w:shd w:val="clear" w:color="auto" w:fill="auto"/>
          </w:tcPr>
          <w:p w14:paraId="7A6871DB" w14:textId="77777777" w:rsidR="00497522" w:rsidRDefault="00497522"/>
        </w:tc>
        <w:tc>
          <w:tcPr>
            <w:tcW w:w="720" w:type="dxa"/>
            <w:shd w:val="clear" w:color="auto" w:fill="auto"/>
          </w:tcPr>
          <w:p w14:paraId="13E4D2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C62A61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F8B57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F517A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2C222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366</w:t>
            </w:r>
          </w:p>
        </w:tc>
        <w:tc>
          <w:tcPr>
            <w:tcW w:w="1368" w:type="dxa"/>
            <w:shd w:val="clear" w:color="auto" w:fill="auto"/>
          </w:tcPr>
          <w:p w14:paraId="0CAC9E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0564761</w:t>
            </w:r>
          </w:p>
        </w:tc>
        <w:tc>
          <w:tcPr>
            <w:tcW w:w="1512" w:type="dxa"/>
            <w:shd w:val="clear" w:color="auto" w:fill="auto"/>
          </w:tcPr>
          <w:p w14:paraId="553749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8757034</w:t>
            </w:r>
          </w:p>
        </w:tc>
        <w:tc>
          <w:tcPr>
            <w:tcW w:w="4320" w:type="dxa"/>
            <w:shd w:val="clear" w:color="auto" w:fill="auto"/>
          </w:tcPr>
          <w:p w14:paraId="4507227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الخلفاوي</w:t>
            </w:r>
          </w:p>
        </w:tc>
        <w:tc>
          <w:tcPr>
            <w:tcW w:w="1007" w:type="dxa"/>
            <w:shd w:val="clear" w:color="auto" w:fill="auto"/>
          </w:tcPr>
          <w:p w14:paraId="3DC15431" w14:textId="77777777" w:rsidR="00497522" w:rsidRDefault="00497522"/>
        </w:tc>
        <w:tc>
          <w:tcPr>
            <w:tcW w:w="720" w:type="dxa"/>
            <w:shd w:val="clear" w:color="auto" w:fill="auto"/>
          </w:tcPr>
          <w:p w14:paraId="3CC7C16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65371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5A472F7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70A9AE3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098AA8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367</w:t>
            </w:r>
          </w:p>
        </w:tc>
        <w:tc>
          <w:tcPr>
            <w:tcW w:w="1368" w:type="dxa"/>
            <w:shd w:val="clear" w:color="auto" w:fill="auto"/>
          </w:tcPr>
          <w:p w14:paraId="4BD296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0550292</w:t>
            </w:r>
          </w:p>
        </w:tc>
        <w:tc>
          <w:tcPr>
            <w:tcW w:w="1512" w:type="dxa"/>
            <w:shd w:val="clear" w:color="auto" w:fill="auto"/>
          </w:tcPr>
          <w:p w14:paraId="68D6DD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9603311</w:t>
            </w:r>
          </w:p>
        </w:tc>
        <w:tc>
          <w:tcPr>
            <w:tcW w:w="4320" w:type="dxa"/>
            <w:shd w:val="clear" w:color="auto" w:fill="auto"/>
          </w:tcPr>
          <w:p w14:paraId="15FCBCC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مصطفى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عبدالمحسن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مارو</w:t>
            </w:r>
          </w:p>
        </w:tc>
        <w:tc>
          <w:tcPr>
            <w:tcW w:w="1007" w:type="dxa"/>
            <w:shd w:val="clear" w:color="auto" w:fill="auto"/>
          </w:tcPr>
          <w:p w14:paraId="1BE34ED4" w14:textId="77777777" w:rsidR="00497522" w:rsidRDefault="00497522"/>
        </w:tc>
        <w:tc>
          <w:tcPr>
            <w:tcW w:w="720" w:type="dxa"/>
            <w:shd w:val="clear" w:color="auto" w:fill="auto"/>
          </w:tcPr>
          <w:p w14:paraId="7A53CC6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7BD50D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37631F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35041D7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88CBAE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368</w:t>
            </w:r>
          </w:p>
        </w:tc>
        <w:tc>
          <w:tcPr>
            <w:tcW w:w="1368" w:type="dxa"/>
            <w:shd w:val="clear" w:color="auto" w:fill="auto"/>
          </w:tcPr>
          <w:p w14:paraId="09EA60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0441321</w:t>
            </w:r>
          </w:p>
        </w:tc>
        <w:tc>
          <w:tcPr>
            <w:tcW w:w="1512" w:type="dxa"/>
            <w:shd w:val="clear" w:color="auto" w:fill="auto"/>
          </w:tcPr>
          <w:p w14:paraId="7F8D4C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9603160</w:t>
            </w:r>
          </w:p>
        </w:tc>
        <w:tc>
          <w:tcPr>
            <w:tcW w:w="4320" w:type="dxa"/>
            <w:shd w:val="clear" w:color="auto" w:fill="auto"/>
          </w:tcPr>
          <w:p w14:paraId="6ACC46D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الطباطبائي</w:t>
            </w:r>
          </w:p>
        </w:tc>
        <w:tc>
          <w:tcPr>
            <w:tcW w:w="1007" w:type="dxa"/>
            <w:shd w:val="clear" w:color="auto" w:fill="auto"/>
          </w:tcPr>
          <w:p w14:paraId="39C73306" w14:textId="77777777" w:rsidR="00497522" w:rsidRDefault="00497522"/>
        </w:tc>
        <w:tc>
          <w:tcPr>
            <w:tcW w:w="720" w:type="dxa"/>
            <w:shd w:val="clear" w:color="auto" w:fill="auto"/>
          </w:tcPr>
          <w:p w14:paraId="29FD439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41622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033F9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78A0B9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9EA79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369</w:t>
            </w:r>
          </w:p>
        </w:tc>
        <w:tc>
          <w:tcPr>
            <w:tcW w:w="1368" w:type="dxa"/>
            <w:shd w:val="clear" w:color="auto" w:fill="auto"/>
          </w:tcPr>
          <w:p w14:paraId="334AC4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0363169</w:t>
            </w:r>
          </w:p>
        </w:tc>
        <w:tc>
          <w:tcPr>
            <w:tcW w:w="1512" w:type="dxa"/>
            <w:shd w:val="clear" w:color="auto" w:fill="auto"/>
          </w:tcPr>
          <w:p w14:paraId="566DD0E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6457030</w:t>
            </w:r>
          </w:p>
        </w:tc>
        <w:tc>
          <w:tcPr>
            <w:tcW w:w="4320" w:type="dxa"/>
            <w:shd w:val="clear" w:color="auto" w:fill="auto"/>
          </w:tcPr>
          <w:p w14:paraId="4DF430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معن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2BF908AB" w14:textId="77777777" w:rsidR="00497522" w:rsidRDefault="00497522"/>
        </w:tc>
        <w:tc>
          <w:tcPr>
            <w:tcW w:w="720" w:type="dxa"/>
            <w:shd w:val="clear" w:color="auto" w:fill="auto"/>
          </w:tcPr>
          <w:p w14:paraId="0BCE4C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45DB0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958323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929681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5EC7E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370</w:t>
            </w:r>
          </w:p>
        </w:tc>
        <w:tc>
          <w:tcPr>
            <w:tcW w:w="1368" w:type="dxa"/>
            <w:shd w:val="clear" w:color="auto" w:fill="auto"/>
          </w:tcPr>
          <w:p w14:paraId="4CB8D1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0371272</w:t>
            </w:r>
          </w:p>
        </w:tc>
        <w:tc>
          <w:tcPr>
            <w:tcW w:w="1512" w:type="dxa"/>
            <w:shd w:val="clear" w:color="auto" w:fill="auto"/>
          </w:tcPr>
          <w:p w14:paraId="69468D3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9603091</w:t>
            </w:r>
          </w:p>
        </w:tc>
        <w:tc>
          <w:tcPr>
            <w:tcW w:w="4320" w:type="dxa"/>
            <w:shd w:val="clear" w:color="auto" w:fill="auto"/>
          </w:tcPr>
          <w:p w14:paraId="52A59D8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كسيير</w:t>
            </w:r>
          </w:p>
        </w:tc>
        <w:tc>
          <w:tcPr>
            <w:tcW w:w="1007" w:type="dxa"/>
            <w:shd w:val="clear" w:color="auto" w:fill="auto"/>
          </w:tcPr>
          <w:p w14:paraId="36981BC1" w14:textId="77777777" w:rsidR="00497522" w:rsidRDefault="00497522"/>
        </w:tc>
        <w:tc>
          <w:tcPr>
            <w:tcW w:w="720" w:type="dxa"/>
            <w:shd w:val="clear" w:color="auto" w:fill="auto"/>
          </w:tcPr>
          <w:p w14:paraId="046D964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B2BE3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DD616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722C82E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8B1A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371</w:t>
            </w:r>
          </w:p>
        </w:tc>
        <w:tc>
          <w:tcPr>
            <w:tcW w:w="1368" w:type="dxa"/>
            <w:shd w:val="clear" w:color="auto" w:fill="auto"/>
          </w:tcPr>
          <w:p w14:paraId="278129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0001577</w:t>
            </w:r>
          </w:p>
        </w:tc>
        <w:tc>
          <w:tcPr>
            <w:tcW w:w="1512" w:type="dxa"/>
            <w:shd w:val="clear" w:color="auto" w:fill="auto"/>
          </w:tcPr>
          <w:p w14:paraId="211866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6920853</w:t>
            </w:r>
          </w:p>
        </w:tc>
        <w:tc>
          <w:tcPr>
            <w:tcW w:w="4320" w:type="dxa"/>
            <w:shd w:val="clear" w:color="auto" w:fill="auto"/>
          </w:tcPr>
          <w:p w14:paraId="402C8530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ملكيه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الشاه</w:t>
            </w:r>
          </w:p>
        </w:tc>
        <w:tc>
          <w:tcPr>
            <w:tcW w:w="1007" w:type="dxa"/>
            <w:shd w:val="clear" w:color="auto" w:fill="auto"/>
          </w:tcPr>
          <w:p w14:paraId="06FE5D8E" w14:textId="77777777" w:rsidR="00497522" w:rsidRDefault="00497522"/>
        </w:tc>
        <w:tc>
          <w:tcPr>
            <w:tcW w:w="720" w:type="dxa"/>
            <w:shd w:val="clear" w:color="auto" w:fill="auto"/>
          </w:tcPr>
          <w:p w14:paraId="6757BF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C5173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4BD2D4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D5A7D9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0A7F8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372</w:t>
            </w:r>
          </w:p>
        </w:tc>
        <w:tc>
          <w:tcPr>
            <w:tcW w:w="1368" w:type="dxa"/>
            <w:shd w:val="clear" w:color="auto" w:fill="auto"/>
          </w:tcPr>
          <w:p w14:paraId="36E77D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0529456</w:t>
            </w:r>
          </w:p>
        </w:tc>
        <w:tc>
          <w:tcPr>
            <w:tcW w:w="1512" w:type="dxa"/>
            <w:shd w:val="clear" w:color="auto" w:fill="auto"/>
          </w:tcPr>
          <w:p w14:paraId="69D503C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6333477</w:t>
            </w:r>
          </w:p>
        </w:tc>
        <w:tc>
          <w:tcPr>
            <w:tcW w:w="4320" w:type="dxa"/>
            <w:shd w:val="clear" w:color="auto" w:fill="auto"/>
          </w:tcPr>
          <w:p w14:paraId="2BFF618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مناضل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المعدن</w:t>
            </w:r>
          </w:p>
        </w:tc>
        <w:tc>
          <w:tcPr>
            <w:tcW w:w="1007" w:type="dxa"/>
            <w:shd w:val="clear" w:color="auto" w:fill="auto"/>
          </w:tcPr>
          <w:p w14:paraId="7F4D6FA0" w14:textId="77777777" w:rsidR="00497522" w:rsidRDefault="00497522"/>
        </w:tc>
        <w:tc>
          <w:tcPr>
            <w:tcW w:w="720" w:type="dxa"/>
            <w:shd w:val="clear" w:color="auto" w:fill="auto"/>
          </w:tcPr>
          <w:p w14:paraId="58C049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3CDE7F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6D49A5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DB3546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390CD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373</w:t>
            </w:r>
          </w:p>
        </w:tc>
        <w:tc>
          <w:tcPr>
            <w:tcW w:w="1368" w:type="dxa"/>
            <w:shd w:val="clear" w:color="auto" w:fill="auto"/>
          </w:tcPr>
          <w:p w14:paraId="75235B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0571373</w:t>
            </w:r>
          </w:p>
        </w:tc>
        <w:tc>
          <w:tcPr>
            <w:tcW w:w="1512" w:type="dxa"/>
            <w:shd w:val="clear" w:color="auto" w:fill="auto"/>
          </w:tcPr>
          <w:p w14:paraId="68887A3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7780220</w:t>
            </w:r>
          </w:p>
        </w:tc>
        <w:tc>
          <w:tcPr>
            <w:tcW w:w="4320" w:type="dxa"/>
            <w:shd w:val="clear" w:color="auto" w:fill="auto"/>
          </w:tcPr>
          <w:p w14:paraId="56C561B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منتصر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عوفي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السواري</w:t>
            </w:r>
          </w:p>
        </w:tc>
        <w:tc>
          <w:tcPr>
            <w:tcW w:w="1007" w:type="dxa"/>
            <w:shd w:val="clear" w:color="auto" w:fill="auto"/>
          </w:tcPr>
          <w:p w14:paraId="6D42FCED" w14:textId="77777777" w:rsidR="00497522" w:rsidRDefault="00497522"/>
        </w:tc>
        <w:tc>
          <w:tcPr>
            <w:tcW w:w="720" w:type="dxa"/>
            <w:shd w:val="clear" w:color="auto" w:fill="auto"/>
          </w:tcPr>
          <w:p w14:paraId="3DEE00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E9886E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C7B35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A0EECF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3BA3D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374</w:t>
            </w:r>
          </w:p>
        </w:tc>
        <w:tc>
          <w:tcPr>
            <w:tcW w:w="1368" w:type="dxa"/>
            <w:shd w:val="clear" w:color="auto" w:fill="auto"/>
          </w:tcPr>
          <w:p w14:paraId="4AD06D2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0470430</w:t>
            </w:r>
          </w:p>
        </w:tc>
        <w:tc>
          <w:tcPr>
            <w:tcW w:w="1512" w:type="dxa"/>
            <w:shd w:val="clear" w:color="auto" w:fill="auto"/>
          </w:tcPr>
          <w:p w14:paraId="38F93C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6341821</w:t>
            </w:r>
          </w:p>
        </w:tc>
        <w:tc>
          <w:tcPr>
            <w:tcW w:w="4320" w:type="dxa"/>
            <w:shd w:val="clear" w:color="auto" w:fill="auto"/>
          </w:tcPr>
          <w:p w14:paraId="4C8A3CF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صبري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العبود</w:t>
            </w:r>
          </w:p>
        </w:tc>
        <w:tc>
          <w:tcPr>
            <w:tcW w:w="1007" w:type="dxa"/>
            <w:shd w:val="clear" w:color="auto" w:fill="auto"/>
          </w:tcPr>
          <w:p w14:paraId="6E51D361" w14:textId="77777777" w:rsidR="00497522" w:rsidRDefault="00497522"/>
        </w:tc>
        <w:tc>
          <w:tcPr>
            <w:tcW w:w="720" w:type="dxa"/>
            <w:shd w:val="clear" w:color="auto" w:fill="auto"/>
          </w:tcPr>
          <w:p w14:paraId="54270F8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98C497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15EC6C9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524224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9A4BEB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375</w:t>
            </w:r>
          </w:p>
        </w:tc>
        <w:tc>
          <w:tcPr>
            <w:tcW w:w="1368" w:type="dxa"/>
            <w:shd w:val="clear" w:color="auto" w:fill="auto"/>
          </w:tcPr>
          <w:p w14:paraId="6034E17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0273840</w:t>
            </w:r>
          </w:p>
        </w:tc>
        <w:tc>
          <w:tcPr>
            <w:tcW w:w="1512" w:type="dxa"/>
            <w:shd w:val="clear" w:color="auto" w:fill="auto"/>
          </w:tcPr>
          <w:p w14:paraId="67BAAF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8601047</w:t>
            </w:r>
          </w:p>
        </w:tc>
        <w:tc>
          <w:tcPr>
            <w:tcW w:w="4320" w:type="dxa"/>
            <w:shd w:val="clear" w:color="auto" w:fill="auto"/>
          </w:tcPr>
          <w:p w14:paraId="7FFA2B2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منيره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الرضا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الكرعان</w:t>
            </w:r>
          </w:p>
        </w:tc>
        <w:tc>
          <w:tcPr>
            <w:tcW w:w="1007" w:type="dxa"/>
            <w:shd w:val="clear" w:color="auto" w:fill="auto"/>
          </w:tcPr>
          <w:p w14:paraId="3B57080F" w14:textId="77777777" w:rsidR="00497522" w:rsidRDefault="00497522"/>
        </w:tc>
        <w:tc>
          <w:tcPr>
            <w:tcW w:w="720" w:type="dxa"/>
            <w:shd w:val="clear" w:color="auto" w:fill="auto"/>
          </w:tcPr>
          <w:p w14:paraId="14DCEF9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AE0E41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09A93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C1E22C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4376E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376</w:t>
            </w:r>
          </w:p>
        </w:tc>
        <w:tc>
          <w:tcPr>
            <w:tcW w:w="1368" w:type="dxa"/>
            <w:shd w:val="clear" w:color="auto" w:fill="auto"/>
          </w:tcPr>
          <w:p w14:paraId="55353A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0207797</w:t>
            </w:r>
          </w:p>
        </w:tc>
        <w:tc>
          <w:tcPr>
            <w:tcW w:w="1512" w:type="dxa"/>
            <w:shd w:val="clear" w:color="auto" w:fill="auto"/>
          </w:tcPr>
          <w:p w14:paraId="761174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7073596</w:t>
            </w:r>
          </w:p>
        </w:tc>
        <w:tc>
          <w:tcPr>
            <w:tcW w:w="4320" w:type="dxa"/>
            <w:shd w:val="clear" w:color="auto" w:fill="auto"/>
          </w:tcPr>
          <w:p w14:paraId="16A48BF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</w:p>
        </w:tc>
        <w:tc>
          <w:tcPr>
            <w:tcW w:w="1007" w:type="dxa"/>
            <w:shd w:val="clear" w:color="auto" w:fill="auto"/>
          </w:tcPr>
          <w:p w14:paraId="419B6EA8" w14:textId="77777777" w:rsidR="00497522" w:rsidRDefault="00497522"/>
        </w:tc>
        <w:tc>
          <w:tcPr>
            <w:tcW w:w="720" w:type="dxa"/>
            <w:shd w:val="clear" w:color="auto" w:fill="auto"/>
          </w:tcPr>
          <w:p w14:paraId="02F105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37219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B4B202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E5C68A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B28402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377</w:t>
            </w:r>
          </w:p>
        </w:tc>
        <w:tc>
          <w:tcPr>
            <w:tcW w:w="1368" w:type="dxa"/>
            <w:shd w:val="clear" w:color="auto" w:fill="auto"/>
          </w:tcPr>
          <w:p w14:paraId="5232ADB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0663773</w:t>
            </w:r>
          </w:p>
        </w:tc>
        <w:tc>
          <w:tcPr>
            <w:tcW w:w="1512" w:type="dxa"/>
            <w:shd w:val="clear" w:color="auto" w:fill="auto"/>
          </w:tcPr>
          <w:p w14:paraId="7D3EA46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6454830</w:t>
            </w:r>
          </w:p>
        </w:tc>
        <w:tc>
          <w:tcPr>
            <w:tcW w:w="4320" w:type="dxa"/>
            <w:shd w:val="clear" w:color="auto" w:fill="auto"/>
          </w:tcPr>
          <w:p w14:paraId="6737328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مطوري</w:t>
            </w:r>
          </w:p>
        </w:tc>
        <w:tc>
          <w:tcPr>
            <w:tcW w:w="1007" w:type="dxa"/>
            <w:shd w:val="clear" w:color="auto" w:fill="auto"/>
          </w:tcPr>
          <w:p w14:paraId="4B9B51B8" w14:textId="77777777" w:rsidR="00497522" w:rsidRDefault="00497522"/>
        </w:tc>
        <w:tc>
          <w:tcPr>
            <w:tcW w:w="720" w:type="dxa"/>
            <w:shd w:val="clear" w:color="auto" w:fill="auto"/>
          </w:tcPr>
          <w:p w14:paraId="209ADB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6FDFFD4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F042D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3797B9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A28C9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378</w:t>
            </w:r>
          </w:p>
        </w:tc>
        <w:tc>
          <w:tcPr>
            <w:tcW w:w="1368" w:type="dxa"/>
            <w:shd w:val="clear" w:color="auto" w:fill="auto"/>
          </w:tcPr>
          <w:p w14:paraId="29B8E2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0398761</w:t>
            </w:r>
          </w:p>
        </w:tc>
        <w:tc>
          <w:tcPr>
            <w:tcW w:w="1512" w:type="dxa"/>
            <w:shd w:val="clear" w:color="auto" w:fill="auto"/>
          </w:tcPr>
          <w:p w14:paraId="34DF27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7003716</w:t>
            </w:r>
          </w:p>
        </w:tc>
        <w:tc>
          <w:tcPr>
            <w:tcW w:w="4320" w:type="dxa"/>
            <w:shd w:val="clear" w:color="auto" w:fill="auto"/>
          </w:tcPr>
          <w:p w14:paraId="7005E33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صالح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2CE9D034" w14:textId="77777777" w:rsidR="00497522" w:rsidRDefault="00497522"/>
        </w:tc>
        <w:tc>
          <w:tcPr>
            <w:tcW w:w="720" w:type="dxa"/>
            <w:shd w:val="clear" w:color="auto" w:fill="auto"/>
          </w:tcPr>
          <w:p w14:paraId="20E529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2644F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D557BC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6C6460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6885A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379</w:t>
            </w:r>
          </w:p>
        </w:tc>
        <w:tc>
          <w:tcPr>
            <w:tcW w:w="1368" w:type="dxa"/>
            <w:shd w:val="clear" w:color="auto" w:fill="auto"/>
          </w:tcPr>
          <w:p w14:paraId="581054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0519313</w:t>
            </w:r>
          </w:p>
        </w:tc>
        <w:tc>
          <w:tcPr>
            <w:tcW w:w="1512" w:type="dxa"/>
            <w:shd w:val="clear" w:color="auto" w:fill="auto"/>
          </w:tcPr>
          <w:p w14:paraId="058F06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6730953</w:t>
            </w:r>
          </w:p>
        </w:tc>
        <w:tc>
          <w:tcPr>
            <w:tcW w:w="4320" w:type="dxa"/>
            <w:shd w:val="clear" w:color="auto" w:fill="auto"/>
          </w:tcPr>
          <w:p w14:paraId="5AF5D5B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مهند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علاء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2415AD92" w14:textId="77777777" w:rsidR="00497522" w:rsidRDefault="00497522"/>
        </w:tc>
        <w:tc>
          <w:tcPr>
            <w:tcW w:w="720" w:type="dxa"/>
            <w:shd w:val="clear" w:color="auto" w:fill="auto"/>
          </w:tcPr>
          <w:p w14:paraId="6EB081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4712F9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53B15F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99D0D63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783A5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380</w:t>
            </w:r>
          </w:p>
        </w:tc>
        <w:tc>
          <w:tcPr>
            <w:tcW w:w="1368" w:type="dxa"/>
            <w:shd w:val="clear" w:color="auto" w:fill="auto"/>
          </w:tcPr>
          <w:p w14:paraId="02636C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0820252</w:t>
            </w:r>
          </w:p>
        </w:tc>
        <w:tc>
          <w:tcPr>
            <w:tcW w:w="1512" w:type="dxa"/>
            <w:shd w:val="clear" w:color="auto" w:fill="auto"/>
          </w:tcPr>
          <w:p w14:paraId="3B353B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8522045</w:t>
            </w:r>
          </w:p>
        </w:tc>
        <w:tc>
          <w:tcPr>
            <w:tcW w:w="4320" w:type="dxa"/>
            <w:shd w:val="clear" w:color="auto" w:fill="auto"/>
          </w:tcPr>
          <w:p w14:paraId="0433364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مهند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بني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رجاب</w:t>
            </w:r>
          </w:p>
        </w:tc>
        <w:tc>
          <w:tcPr>
            <w:tcW w:w="1007" w:type="dxa"/>
            <w:shd w:val="clear" w:color="auto" w:fill="auto"/>
          </w:tcPr>
          <w:p w14:paraId="3BB71ECF" w14:textId="77777777" w:rsidR="00497522" w:rsidRDefault="00497522"/>
        </w:tc>
        <w:tc>
          <w:tcPr>
            <w:tcW w:w="720" w:type="dxa"/>
            <w:shd w:val="clear" w:color="auto" w:fill="auto"/>
          </w:tcPr>
          <w:p w14:paraId="7B25C8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37D9CD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4F8032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ED17B9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917673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381</w:t>
            </w:r>
          </w:p>
        </w:tc>
        <w:tc>
          <w:tcPr>
            <w:tcW w:w="1368" w:type="dxa"/>
            <w:shd w:val="clear" w:color="auto" w:fill="auto"/>
          </w:tcPr>
          <w:p w14:paraId="61E01B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0210514</w:t>
            </w:r>
          </w:p>
        </w:tc>
        <w:tc>
          <w:tcPr>
            <w:tcW w:w="1512" w:type="dxa"/>
            <w:shd w:val="clear" w:color="auto" w:fill="auto"/>
          </w:tcPr>
          <w:p w14:paraId="6D813C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7264817</w:t>
            </w:r>
          </w:p>
        </w:tc>
        <w:tc>
          <w:tcPr>
            <w:tcW w:w="4320" w:type="dxa"/>
            <w:shd w:val="clear" w:color="auto" w:fill="auto"/>
          </w:tcPr>
          <w:p w14:paraId="120AA35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فالح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3D2A1634" w14:textId="77777777" w:rsidR="00497522" w:rsidRDefault="00497522"/>
        </w:tc>
        <w:tc>
          <w:tcPr>
            <w:tcW w:w="720" w:type="dxa"/>
            <w:shd w:val="clear" w:color="auto" w:fill="auto"/>
          </w:tcPr>
          <w:p w14:paraId="12A2A6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4DC4B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23679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213BEC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57F4E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A43AB7"/>
                <w:sz w:val="28"/>
              </w:rPr>
              <w:t>382</w:t>
            </w:r>
          </w:p>
        </w:tc>
        <w:tc>
          <w:tcPr>
            <w:tcW w:w="1368" w:type="dxa"/>
            <w:shd w:val="clear" w:color="auto" w:fill="auto"/>
          </w:tcPr>
          <w:p w14:paraId="0FE744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0581664</w:t>
            </w:r>
          </w:p>
        </w:tc>
        <w:tc>
          <w:tcPr>
            <w:tcW w:w="1512" w:type="dxa"/>
            <w:shd w:val="clear" w:color="auto" w:fill="auto"/>
          </w:tcPr>
          <w:p w14:paraId="3636246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6434843</w:t>
            </w:r>
          </w:p>
        </w:tc>
        <w:tc>
          <w:tcPr>
            <w:tcW w:w="4320" w:type="dxa"/>
            <w:shd w:val="clear" w:color="auto" w:fill="auto"/>
          </w:tcPr>
          <w:p w14:paraId="561EAED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ميعاد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فارس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البو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7225ABB7" w14:textId="77777777" w:rsidR="00497522" w:rsidRDefault="00497522"/>
        </w:tc>
        <w:tc>
          <w:tcPr>
            <w:tcW w:w="720" w:type="dxa"/>
            <w:shd w:val="clear" w:color="auto" w:fill="auto"/>
          </w:tcPr>
          <w:p w14:paraId="2A398E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7D1245E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1115C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50CBAC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A8BAC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383</w:t>
            </w:r>
          </w:p>
        </w:tc>
        <w:tc>
          <w:tcPr>
            <w:tcW w:w="1368" w:type="dxa"/>
            <w:shd w:val="clear" w:color="auto" w:fill="auto"/>
          </w:tcPr>
          <w:p w14:paraId="3B5E843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0677796</w:t>
            </w:r>
          </w:p>
        </w:tc>
        <w:tc>
          <w:tcPr>
            <w:tcW w:w="1512" w:type="dxa"/>
            <w:shd w:val="clear" w:color="auto" w:fill="auto"/>
          </w:tcPr>
          <w:p w14:paraId="3402A47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6959468</w:t>
            </w:r>
          </w:p>
        </w:tc>
        <w:tc>
          <w:tcPr>
            <w:tcW w:w="4320" w:type="dxa"/>
            <w:shd w:val="clear" w:color="auto" w:fill="auto"/>
          </w:tcPr>
          <w:p w14:paraId="646D5B4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منعثر</w:t>
            </w:r>
          </w:p>
        </w:tc>
        <w:tc>
          <w:tcPr>
            <w:tcW w:w="1007" w:type="dxa"/>
            <w:shd w:val="clear" w:color="auto" w:fill="auto"/>
          </w:tcPr>
          <w:p w14:paraId="52547788" w14:textId="77777777" w:rsidR="00497522" w:rsidRDefault="00497522"/>
        </w:tc>
        <w:tc>
          <w:tcPr>
            <w:tcW w:w="720" w:type="dxa"/>
            <w:shd w:val="clear" w:color="auto" w:fill="auto"/>
          </w:tcPr>
          <w:p w14:paraId="0D7A7F1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F6A514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CBDB6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898FE2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6576A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384</w:t>
            </w:r>
          </w:p>
        </w:tc>
        <w:tc>
          <w:tcPr>
            <w:tcW w:w="1368" w:type="dxa"/>
            <w:shd w:val="clear" w:color="auto" w:fill="auto"/>
          </w:tcPr>
          <w:p w14:paraId="0386884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0003664</w:t>
            </w:r>
          </w:p>
        </w:tc>
        <w:tc>
          <w:tcPr>
            <w:tcW w:w="1512" w:type="dxa"/>
            <w:shd w:val="clear" w:color="auto" w:fill="auto"/>
          </w:tcPr>
          <w:p w14:paraId="5B27569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6360817</w:t>
            </w:r>
          </w:p>
        </w:tc>
        <w:tc>
          <w:tcPr>
            <w:tcW w:w="4320" w:type="dxa"/>
            <w:shd w:val="clear" w:color="auto" w:fill="auto"/>
          </w:tcPr>
          <w:p w14:paraId="0F33068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ناجي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الحطبان</w:t>
            </w:r>
          </w:p>
        </w:tc>
        <w:tc>
          <w:tcPr>
            <w:tcW w:w="1007" w:type="dxa"/>
            <w:shd w:val="clear" w:color="auto" w:fill="auto"/>
          </w:tcPr>
          <w:p w14:paraId="338D3631" w14:textId="77777777" w:rsidR="00497522" w:rsidRDefault="00497522"/>
        </w:tc>
        <w:tc>
          <w:tcPr>
            <w:tcW w:w="720" w:type="dxa"/>
            <w:shd w:val="clear" w:color="auto" w:fill="auto"/>
          </w:tcPr>
          <w:p w14:paraId="4B64B98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722E9E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17FA2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D9D9D9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05A61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385</w:t>
            </w:r>
          </w:p>
        </w:tc>
        <w:tc>
          <w:tcPr>
            <w:tcW w:w="1368" w:type="dxa"/>
            <w:shd w:val="clear" w:color="auto" w:fill="auto"/>
          </w:tcPr>
          <w:p w14:paraId="665A65B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0016872</w:t>
            </w:r>
          </w:p>
        </w:tc>
        <w:tc>
          <w:tcPr>
            <w:tcW w:w="1512" w:type="dxa"/>
            <w:shd w:val="clear" w:color="auto" w:fill="auto"/>
          </w:tcPr>
          <w:p w14:paraId="34FCFE4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9578135</w:t>
            </w:r>
          </w:p>
        </w:tc>
        <w:tc>
          <w:tcPr>
            <w:tcW w:w="4320" w:type="dxa"/>
            <w:shd w:val="clear" w:color="auto" w:fill="auto"/>
          </w:tcPr>
          <w:p w14:paraId="68B42A6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نجاة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الرحيم</w:t>
            </w:r>
          </w:p>
        </w:tc>
        <w:tc>
          <w:tcPr>
            <w:tcW w:w="1007" w:type="dxa"/>
            <w:shd w:val="clear" w:color="auto" w:fill="auto"/>
          </w:tcPr>
          <w:p w14:paraId="62CCBE16" w14:textId="77777777" w:rsidR="00497522" w:rsidRDefault="00497522"/>
        </w:tc>
        <w:tc>
          <w:tcPr>
            <w:tcW w:w="720" w:type="dxa"/>
            <w:shd w:val="clear" w:color="auto" w:fill="auto"/>
          </w:tcPr>
          <w:p w14:paraId="63A543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60A73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A0F72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6</w:t>
            </w:r>
          </w:p>
        </w:tc>
      </w:tr>
      <w:tr w:rsidR="00497522" w14:paraId="32AC85D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2B496F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386</w:t>
            </w:r>
          </w:p>
        </w:tc>
        <w:tc>
          <w:tcPr>
            <w:tcW w:w="1368" w:type="dxa"/>
            <w:shd w:val="clear" w:color="auto" w:fill="auto"/>
          </w:tcPr>
          <w:p w14:paraId="7510FA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0000806</w:t>
            </w:r>
          </w:p>
        </w:tc>
        <w:tc>
          <w:tcPr>
            <w:tcW w:w="1512" w:type="dxa"/>
            <w:shd w:val="clear" w:color="auto" w:fill="auto"/>
          </w:tcPr>
          <w:p w14:paraId="275DEF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7068993</w:t>
            </w:r>
          </w:p>
        </w:tc>
        <w:tc>
          <w:tcPr>
            <w:tcW w:w="4320" w:type="dxa"/>
            <w:shd w:val="clear" w:color="auto" w:fill="auto"/>
          </w:tcPr>
          <w:p w14:paraId="59C550E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الايوب</w:t>
            </w:r>
          </w:p>
        </w:tc>
        <w:tc>
          <w:tcPr>
            <w:tcW w:w="1007" w:type="dxa"/>
            <w:shd w:val="clear" w:color="auto" w:fill="auto"/>
          </w:tcPr>
          <w:p w14:paraId="01BEA2EA" w14:textId="77777777" w:rsidR="00497522" w:rsidRDefault="00497522"/>
        </w:tc>
        <w:tc>
          <w:tcPr>
            <w:tcW w:w="720" w:type="dxa"/>
            <w:shd w:val="clear" w:color="auto" w:fill="auto"/>
          </w:tcPr>
          <w:p w14:paraId="097CA66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0E097F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D5A77A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8378F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F974E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387</w:t>
            </w:r>
          </w:p>
        </w:tc>
        <w:tc>
          <w:tcPr>
            <w:tcW w:w="1368" w:type="dxa"/>
            <w:shd w:val="clear" w:color="auto" w:fill="auto"/>
          </w:tcPr>
          <w:p w14:paraId="0AA0E3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0061003</w:t>
            </w:r>
          </w:p>
        </w:tc>
        <w:tc>
          <w:tcPr>
            <w:tcW w:w="1512" w:type="dxa"/>
            <w:shd w:val="clear" w:color="auto" w:fill="auto"/>
          </w:tcPr>
          <w:p w14:paraId="593E88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8562797</w:t>
            </w:r>
          </w:p>
        </w:tc>
        <w:tc>
          <w:tcPr>
            <w:tcW w:w="4320" w:type="dxa"/>
            <w:shd w:val="clear" w:color="auto" w:fill="auto"/>
          </w:tcPr>
          <w:p w14:paraId="4EF89A4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نجود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الصفار</w:t>
            </w:r>
          </w:p>
        </w:tc>
        <w:tc>
          <w:tcPr>
            <w:tcW w:w="1007" w:type="dxa"/>
            <w:shd w:val="clear" w:color="auto" w:fill="auto"/>
          </w:tcPr>
          <w:p w14:paraId="3242D6B4" w14:textId="77777777" w:rsidR="00497522" w:rsidRDefault="00497522"/>
        </w:tc>
        <w:tc>
          <w:tcPr>
            <w:tcW w:w="720" w:type="dxa"/>
            <w:shd w:val="clear" w:color="auto" w:fill="auto"/>
          </w:tcPr>
          <w:p w14:paraId="493393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AAD923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FCF8BE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3C66D0A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695D9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388</w:t>
            </w:r>
          </w:p>
        </w:tc>
        <w:tc>
          <w:tcPr>
            <w:tcW w:w="1368" w:type="dxa"/>
            <w:shd w:val="clear" w:color="auto" w:fill="auto"/>
          </w:tcPr>
          <w:p w14:paraId="2DD693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0368887</w:t>
            </w:r>
          </w:p>
        </w:tc>
        <w:tc>
          <w:tcPr>
            <w:tcW w:w="1512" w:type="dxa"/>
            <w:shd w:val="clear" w:color="auto" w:fill="auto"/>
          </w:tcPr>
          <w:p w14:paraId="1BF1ABA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8250424</w:t>
            </w:r>
          </w:p>
        </w:tc>
        <w:tc>
          <w:tcPr>
            <w:tcW w:w="4320" w:type="dxa"/>
            <w:shd w:val="clear" w:color="auto" w:fill="auto"/>
          </w:tcPr>
          <w:p w14:paraId="21528FF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نرجس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عوده</w:t>
            </w:r>
          </w:p>
        </w:tc>
        <w:tc>
          <w:tcPr>
            <w:tcW w:w="1007" w:type="dxa"/>
            <w:shd w:val="clear" w:color="auto" w:fill="auto"/>
          </w:tcPr>
          <w:p w14:paraId="7768D076" w14:textId="77777777" w:rsidR="00497522" w:rsidRDefault="00497522"/>
        </w:tc>
        <w:tc>
          <w:tcPr>
            <w:tcW w:w="720" w:type="dxa"/>
            <w:shd w:val="clear" w:color="auto" w:fill="auto"/>
          </w:tcPr>
          <w:p w14:paraId="0B123CC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55B14B3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D9F896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7C1560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F5FF5F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389</w:t>
            </w:r>
          </w:p>
        </w:tc>
        <w:tc>
          <w:tcPr>
            <w:tcW w:w="1368" w:type="dxa"/>
            <w:shd w:val="clear" w:color="auto" w:fill="auto"/>
          </w:tcPr>
          <w:p w14:paraId="2F6B76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0697012</w:t>
            </w:r>
          </w:p>
        </w:tc>
        <w:tc>
          <w:tcPr>
            <w:tcW w:w="1512" w:type="dxa"/>
            <w:shd w:val="clear" w:color="auto" w:fill="auto"/>
          </w:tcPr>
          <w:p w14:paraId="48B08C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8492541</w:t>
            </w:r>
          </w:p>
        </w:tc>
        <w:tc>
          <w:tcPr>
            <w:tcW w:w="4320" w:type="dxa"/>
            <w:shd w:val="clear" w:color="auto" w:fill="auto"/>
          </w:tcPr>
          <w:p w14:paraId="37FFF74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نزار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عريبي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الخميس</w:t>
            </w:r>
          </w:p>
        </w:tc>
        <w:tc>
          <w:tcPr>
            <w:tcW w:w="1007" w:type="dxa"/>
            <w:shd w:val="clear" w:color="auto" w:fill="auto"/>
          </w:tcPr>
          <w:p w14:paraId="71BDCB02" w14:textId="77777777" w:rsidR="00497522" w:rsidRDefault="00497522"/>
        </w:tc>
        <w:tc>
          <w:tcPr>
            <w:tcW w:w="720" w:type="dxa"/>
            <w:shd w:val="clear" w:color="auto" w:fill="auto"/>
          </w:tcPr>
          <w:p w14:paraId="19220D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A7578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178D6DF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274913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0D4F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390</w:t>
            </w:r>
          </w:p>
        </w:tc>
        <w:tc>
          <w:tcPr>
            <w:tcW w:w="1368" w:type="dxa"/>
            <w:shd w:val="clear" w:color="auto" w:fill="auto"/>
          </w:tcPr>
          <w:p w14:paraId="7C9EE57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0764352</w:t>
            </w:r>
          </w:p>
        </w:tc>
        <w:tc>
          <w:tcPr>
            <w:tcW w:w="1512" w:type="dxa"/>
            <w:shd w:val="clear" w:color="auto" w:fill="auto"/>
          </w:tcPr>
          <w:p w14:paraId="76D5D9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6436986</w:t>
            </w:r>
          </w:p>
        </w:tc>
        <w:tc>
          <w:tcPr>
            <w:tcW w:w="4320" w:type="dxa"/>
            <w:shd w:val="clear" w:color="auto" w:fill="auto"/>
          </w:tcPr>
          <w:p w14:paraId="04F6906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نزار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سالم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البهادلي</w:t>
            </w:r>
          </w:p>
        </w:tc>
        <w:tc>
          <w:tcPr>
            <w:tcW w:w="1007" w:type="dxa"/>
            <w:shd w:val="clear" w:color="auto" w:fill="auto"/>
          </w:tcPr>
          <w:p w14:paraId="020E0CFF" w14:textId="77777777" w:rsidR="00497522" w:rsidRDefault="00497522"/>
        </w:tc>
        <w:tc>
          <w:tcPr>
            <w:tcW w:w="720" w:type="dxa"/>
            <w:shd w:val="clear" w:color="auto" w:fill="auto"/>
          </w:tcPr>
          <w:p w14:paraId="70153CB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9C848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138D655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1CADFD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CF2EA8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391</w:t>
            </w:r>
          </w:p>
        </w:tc>
        <w:tc>
          <w:tcPr>
            <w:tcW w:w="1368" w:type="dxa"/>
            <w:shd w:val="clear" w:color="auto" w:fill="auto"/>
          </w:tcPr>
          <w:p w14:paraId="4E1D16B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0441330</w:t>
            </w:r>
          </w:p>
        </w:tc>
        <w:tc>
          <w:tcPr>
            <w:tcW w:w="1512" w:type="dxa"/>
            <w:shd w:val="clear" w:color="auto" w:fill="auto"/>
          </w:tcPr>
          <w:p w14:paraId="4CFC34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6621053</w:t>
            </w:r>
          </w:p>
        </w:tc>
        <w:tc>
          <w:tcPr>
            <w:tcW w:w="4320" w:type="dxa"/>
            <w:shd w:val="clear" w:color="auto" w:fill="auto"/>
          </w:tcPr>
          <w:p w14:paraId="026D850C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نزار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الغزال</w:t>
            </w:r>
          </w:p>
        </w:tc>
        <w:tc>
          <w:tcPr>
            <w:tcW w:w="1007" w:type="dxa"/>
            <w:shd w:val="clear" w:color="auto" w:fill="auto"/>
          </w:tcPr>
          <w:p w14:paraId="3E95D242" w14:textId="77777777" w:rsidR="00497522" w:rsidRDefault="00497522"/>
        </w:tc>
        <w:tc>
          <w:tcPr>
            <w:tcW w:w="720" w:type="dxa"/>
            <w:shd w:val="clear" w:color="auto" w:fill="auto"/>
          </w:tcPr>
          <w:p w14:paraId="14B010F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418775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4BFEBE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1CA0B9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EFA989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392</w:t>
            </w:r>
          </w:p>
        </w:tc>
        <w:tc>
          <w:tcPr>
            <w:tcW w:w="1368" w:type="dxa"/>
            <w:shd w:val="clear" w:color="auto" w:fill="auto"/>
          </w:tcPr>
          <w:p w14:paraId="1EBCD6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0394309</w:t>
            </w:r>
          </w:p>
        </w:tc>
        <w:tc>
          <w:tcPr>
            <w:tcW w:w="1512" w:type="dxa"/>
            <w:shd w:val="clear" w:color="auto" w:fill="auto"/>
          </w:tcPr>
          <w:p w14:paraId="4D786AD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6540318</w:t>
            </w:r>
          </w:p>
        </w:tc>
        <w:tc>
          <w:tcPr>
            <w:tcW w:w="4320" w:type="dxa"/>
            <w:shd w:val="clear" w:color="auto" w:fill="auto"/>
          </w:tcPr>
          <w:p w14:paraId="1FA8087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نسرين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مانع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عاصي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السويجت</w:t>
            </w:r>
          </w:p>
        </w:tc>
        <w:tc>
          <w:tcPr>
            <w:tcW w:w="1007" w:type="dxa"/>
            <w:shd w:val="clear" w:color="auto" w:fill="auto"/>
          </w:tcPr>
          <w:p w14:paraId="0C59537D" w14:textId="77777777" w:rsidR="00497522" w:rsidRDefault="00497522"/>
        </w:tc>
        <w:tc>
          <w:tcPr>
            <w:tcW w:w="720" w:type="dxa"/>
            <w:shd w:val="clear" w:color="auto" w:fill="auto"/>
          </w:tcPr>
          <w:p w14:paraId="59E493D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31095AA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EE6A80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C2753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2A4B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393</w:t>
            </w:r>
          </w:p>
        </w:tc>
        <w:tc>
          <w:tcPr>
            <w:tcW w:w="1368" w:type="dxa"/>
            <w:shd w:val="clear" w:color="auto" w:fill="auto"/>
          </w:tcPr>
          <w:p w14:paraId="548E5D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0446570</w:t>
            </w:r>
          </w:p>
        </w:tc>
        <w:tc>
          <w:tcPr>
            <w:tcW w:w="1512" w:type="dxa"/>
            <w:shd w:val="clear" w:color="auto" w:fill="auto"/>
          </w:tcPr>
          <w:p w14:paraId="74ACEE3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6273764</w:t>
            </w:r>
          </w:p>
        </w:tc>
        <w:tc>
          <w:tcPr>
            <w:tcW w:w="4320" w:type="dxa"/>
            <w:shd w:val="clear" w:color="auto" w:fill="auto"/>
          </w:tcPr>
          <w:p w14:paraId="293CC16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نصيف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العيسى</w:t>
            </w:r>
          </w:p>
        </w:tc>
        <w:tc>
          <w:tcPr>
            <w:tcW w:w="1007" w:type="dxa"/>
            <w:shd w:val="clear" w:color="auto" w:fill="auto"/>
          </w:tcPr>
          <w:p w14:paraId="1AD45015" w14:textId="77777777" w:rsidR="00497522" w:rsidRDefault="00497522"/>
        </w:tc>
        <w:tc>
          <w:tcPr>
            <w:tcW w:w="720" w:type="dxa"/>
            <w:shd w:val="clear" w:color="auto" w:fill="auto"/>
          </w:tcPr>
          <w:p w14:paraId="5E10E9E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49EB210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5C600E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8ECC9AC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BB5BB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394</w:t>
            </w:r>
          </w:p>
        </w:tc>
        <w:tc>
          <w:tcPr>
            <w:tcW w:w="1368" w:type="dxa"/>
            <w:shd w:val="clear" w:color="auto" w:fill="auto"/>
          </w:tcPr>
          <w:p w14:paraId="45F2771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0002984</w:t>
            </w:r>
          </w:p>
        </w:tc>
        <w:tc>
          <w:tcPr>
            <w:tcW w:w="1512" w:type="dxa"/>
            <w:shd w:val="clear" w:color="auto" w:fill="auto"/>
          </w:tcPr>
          <w:p w14:paraId="01D0BD5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6496279</w:t>
            </w:r>
          </w:p>
        </w:tc>
        <w:tc>
          <w:tcPr>
            <w:tcW w:w="4320" w:type="dxa"/>
            <w:shd w:val="clear" w:color="auto" w:fill="auto"/>
          </w:tcPr>
          <w:p w14:paraId="3FFBE38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نضال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</w:p>
        </w:tc>
        <w:tc>
          <w:tcPr>
            <w:tcW w:w="1007" w:type="dxa"/>
            <w:shd w:val="clear" w:color="auto" w:fill="auto"/>
          </w:tcPr>
          <w:p w14:paraId="3D55A697" w14:textId="77777777" w:rsidR="00497522" w:rsidRDefault="00497522"/>
        </w:tc>
        <w:tc>
          <w:tcPr>
            <w:tcW w:w="720" w:type="dxa"/>
            <w:shd w:val="clear" w:color="auto" w:fill="auto"/>
          </w:tcPr>
          <w:p w14:paraId="19E4BDD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7753591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538D907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D3F0D0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F01C9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395</w:t>
            </w:r>
          </w:p>
        </w:tc>
        <w:tc>
          <w:tcPr>
            <w:tcW w:w="1368" w:type="dxa"/>
            <w:shd w:val="clear" w:color="auto" w:fill="auto"/>
          </w:tcPr>
          <w:p w14:paraId="729C94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0099494</w:t>
            </w:r>
          </w:p>
        </w:tc>
        <w:tc>
          <w:tcPr>
            <w:tcW w:w="1512" w:type="dxa"/>
            <w:shd w:val="clear" w:color="auto" w:fill="auto"/>
          </w:tcPr>
          <w:p w14:paraId="7BFA2A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6624434</w:t>
            </w:r>
          </w:p>
        </w:tc>
        <w:tc>
          <w:tcPr>
            <w:tcW w:w="4320" w:type="dxa"/>
            <w:shd w:val="clear" w:color="auto" w:fill="auto"/>
          </w:tcPr>
          <w:p w14:paraId="474F741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نعمه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سعيد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الماجدي</w:t>
            </w:r>
          </w:p>
        </w:tc>
        <w:tc>
          <w:tcPr>
            <w:tcW w:w="1007" w:type="dxa"/>
            <w:shd w:val="clear" w:color="auto" w:fill="auto"/>
          </w:tcPr>
          <w:p w14:paraId="4E2563E8" w14:textId="77777777" w:rsidR="00497522" w:rsidRDefault="00497522"/>
        </w:tc>
        <w:tc>
          <w:tcPr>
            <w:tcW w:w="720" w:type="dxa"/>
            <w:shd w:val="clear" w:color="auto" w:fill="auto"/>
          </w:tcPr>
          <w:p w14:paraId="0B7695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F40B8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50E21B5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8EF4418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6E2AE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396</w:t>
            </w:r>
          </w:p>
        </w:tc>
        <w:tc>
          <w:tcPr>
            <w:tcW w:w="1368" w:type="dxa"/>
            <w:shd w:val="clear" w:color="auto" w:fill="auto"/>
          </w:tcPr>
          <w:p w14:paraId="015283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0002176</w:t>
            </w:r>
          </w:p>
        </w:tc>
        <w:tc>
          <w:tcPr>
            <w:tcW w:w="1512" w:type="dxa"/>
            <w:shd w:val="clear" w:color="auto" w:fill="auto"/>
          </w:tcPr>
          <w:p w14:paraId="5597081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7108162</w:t>
            </w:r>
          </w:p>
        </w:tc>
        <w:tc>
          <w:tcPr>
            <w:tcW w:w="4320" w:type="dxa"/>
            <w:shd w:val="clear" w:color="auto" w:fill="auto"/>
          </w:tcPr>
          <w:p w14:paraId="1E1F4D0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نهاد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البيضاني</w:t>
            </w:r>
          </w:p>
        </w:tc>
        <w:tc>
          <w:tcPr>
            <w:tcW w:w="1007" w:type="dxa"/>
            <w:shd w:val="clear" w:color="auto" w:fill="auto"/>
          </w:tcPr>
          <w:p w14:paraId="31DADA96" w14:textId="77777777" w:rsidR="00497522" w:rsidRDefault="00497522"/>
        </w:tc>
        <w:tc>
          <w:tcPr>
            <w:tcW w:w="720" w:type="dxa"/>
            <w:shd w:val="clear" w:color="auto" w:fill="auto"/>
          </w:tcPr>
          <w:p w14:paraId="34008C8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41CD1D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0</w:t>
            </w:r>
          </w:p>
        </w:tc>
        <w:tc>
          <w:tcPr>
            <w:tcW w:w="720" w:type="dxa"/>
            <w:shd w:val="clear" w:color="auto" w:fill="auto"/>
          </w:tcPr>
          <w:p w14:paraId="30AA1B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30FEA64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E1400B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397</w:t>
            </w:r>
          </w:p>
        </w:tc>
        <w:tc>
          <w:tcPr>
            <w:tcW w:w="1368" w:type="dxa"/>
            <w:shd w:val="clear" w:color="auto" w:fill="auto"/>
          </w:tcPr>
          <w:p w14:paraId="406C6E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0002151</w:t>
            </w:r>
          </w:p>
        </w:tc>
        <w:tc>
          <w:tcPr>
            <w:tcW w:w="1512" w:type="dxa"/>
            <w:shd w:val="clear" w:color="auto" w:fill="auto"/>
          </w:tcPr>
          <w:p w14:paraId="1AE883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6316651</w:t>
            </w:r>
          </w:p>
        </w:tc>
        <w:tc>
          <w:tcPr>
            <w:tcW w:w="4320" w:type="dxa"/>
            <w:shd w:val="clear" w:color="auto" w:fill="auto"/>
          </w:tcPr>
          <w:p w14:paraId="65047DF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نهاد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عبود</w:t>
            </w:r>
          </w:p>
        </w:tc>
        <w:tc>
          <w:tcPr>
            <w:tcW w:w="1007" w:type="dxa"/>
            <w:shd w:val="clear" w:color="auto" w:fill="auto"/>
          </w:tcPr>
          <w:p w14:paraId="78627919" w14:textId="77777777" w:rsidR="00497522" w:rsidRDefault="00497522"/>
        </w:tc>
        <w:tc>
          <w:tcPr>
            <w:tcW w:w="720" w:type="dxa"/>
            <w:shd w:val="clear" w:color="auto" w:fill="auto"/>
          </w:tcPr>
          <w:p w14:paraId="74CCAF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6B7AEE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661439E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2</w:t>
            </w:r>
          </w:p>
        </w:tc>
      </w:tr>
      <w:tr w:rsidR="00497522" w14:paraId="6744EA8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43E4E6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398</w:t>
            </w:r>
          </w:p>
        </w:tc>
        <w:tc>
          <w:tcPr>
            <w:tcW w:w="1368" w:type="dxa"/>
            <w:shd w:val="clear" w:color="auto" w:fill="auto"/>
          </w:tcPr>
          <w:p w14:paraId="5551D5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0796937</w:t>
            </w:r>
          </w:p>
        </w:tc>
        <w:tc>
          <w:tcPr>
            <w:tcW w:w="1512" w:type="dxa"/>
            <w:shd w:val="clear" w:color="auto" w:fill="auto"/>
          </w:tcPr>
          <w:p w14:paraId="3F85D4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7238552</w:t>
            </w:r>
          </w:p>
        </w:tc>
        <w:tc>
          <w:tcPr>
            <w:tcW w:w="4320" w:type="dxa"/>
            <w:shd w:val="clear" w:color="auto" w:fill="auto"/>
          </w:tcPr>
          <w:p w14:paraId="0C2D779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نهوض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خزعل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هارف</w:t>
            </w:r>
          </w:p>
        </w:tc>
        <w:tc>
          <w:tcPr>
            <w:tcW w:w="1007" w:type="dxa"/>
            <w:shd w:val="clear" w:color="auto" w:fill="auto"/>
          </w:tcPr>
          <w:p w14:paraId="4751C6DA" w14:textId="77777777" w:rsidR="00497522" w:rsidRDefault="00497522"/>
        </w:tc>
        <w:tc>
          <w:tcPr>
            <w:tcW w:w="720" w:type="dxa"/>
            <w:shd w:val="clear" w:color="auto" w:fill="auto"/>
          </w:tcPr>
          <w:p w14:paraId="274681B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56EB58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1DB296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7437C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9E5BC5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399</w:t>
            </w:r>
          </w:p>
        </w:tc>
        <w:tc>
          <w:tcPr>
            <w:tcW w:w="1368" w:type="dxa"/>
            <w:shd w:val="clear" w:color="auto" w:fill="auto"/>
          </w:tcPr>
          <w:p w14:paraId="5D7849F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0739177</w:t>
            </w:r>
          </w:p>
        </w:tc>
        <w:tc>
          <w:tcPr>
            <w:tcW w:w="1512" w:type="dxa"/>
            <w:shd w:val="clear" w:color="auto" w:fill="auto"/>
          </w:tcPr>
          <w:p w14:paraId="6ABBB2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6523923</w:t>
            </w:r>
          </w:p>
        </w:tc>
        <w:tc>
          <w:tcPr>
            <w:tcW w:w="4320" w:type="dxa"/>
            <w:shd w:val="clear" w:color="auto" w:fill="auto"/>
          </w:tcPr>
          <w:p w14:paraId="3DB7C91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اللامي</w:t>
            </w:r>
          </w:p>
        </w:tc>
        <w:tc>
          <w:tcPr>
            <w:tcW w:w="1007" w:type="dxa"/>
            <w:shd w:val="clear" w:color="auto" w:fill="auto"/>
          </w:tcPr>
          <w:p w14:paraId="4EA9A575" w14:textId="77777777" w:rsidR="00497522" w:rsidRDefault="00497522"/>
        </w:tc>
        <w:tc>
          <w:tcPr>
            <w:tcW w:w="720" w:type="dxa"/>
            <w:shd w:val="clear" w:color="auto" w:fill="auto"/>
          </w:tcPr>
          <w:p w14:paraId="5D3D654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76229B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2BE7D0D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3CBB4C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316D2B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400</w:t>
            </w:r>
          </w:p>
        </w:tc>
        <w:tc>
          <w:tcPr>
            <w:tcW w:w="1368" w:type="dxa"/>
            <w:shd w:val="clear" w:color="auto" w:fill="auto"/>
          </w:tcPr>
          <w:p w14:paraId="4D9F344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0835616</w:t>
            </w:r>
          </w:p>
        </w:tc>
        <w:tc>
          <w:tcPr>
            <w:tcW w:w="1512" w:type="dxa"/>
            <w:shd w:val="clear" w:color="auto" w:fill="auto"/>
          </w:tcPr>
          <w:p w14:paraId="6FA4D09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6789748</w:t>
            </w:r>
          </w:p>
        </w:tc>
        <w:tc>
          <w:tcPr>
            <w:tcW w:w="4320" w:type="dxa"/>
            <w:shd w:val="clear" w:color="auto" w:fill="auto"/>
          </w:tcPr>
          <w:p w14:paraId="20E24FE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نورالدين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الطباطبائي</w:t>
            </w:r>
          </w:p>
        </w:tc>
        <w:tc>
          <w:tcPr>
            <w:tcW w:w="1007" w:type="dxa"/>
            <w:shd w:val="clear" w:color="auto" w:fill="auto"/>
          </w:tcPr>
          <w:p w14:paraId="252002E6" w14:textId="77777777" w:rsidR="00497522" w:rsidRDefault="00497522"/>
        </w:tc>
        <w:tc>
          <w:tcPr>
            <w:tcW w:w="720" w:type="dxa"/>
            <w:shd w:val="clear" w:color="auto" w:fill="auto"/>
          </w:tcPr>
          <w:p w14:paraId="581BEAF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42114B5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2C84F5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78475C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8E2F86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AD"/>
                <w:sz w:val="28"/>
              </w:rPr>
              <w:t>401</w:t>
            </w:r>
          </w:p>
        </w:tc>
        <w:tc>
          <w:tcPr>
            <w:tcW w:w="1368" w:type="dxa"/>
            <w:shd w:val="clear" w:color="auto" w:fill="auto"/>
          </w:tcPr>
          <w:p w14:paraId="765F830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0199517</w:t>
            </w:r>
          </w:p>
        </w:tc>
        <w:tc>
          <w:tcPr>
            <w:tcW w:w="1512" w:type="dxa"/>
            <w:shd w:val="clear" w:color="auto" w:fill="auto"/>
          </w:tcPr>
          <w:p w14:paraId="4932323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8584589</w:t>
            </w:r>
          </w:p>
        </w:tc>
        <w:tc>
          <w:tcPr>
            <w:tcW w:w="4320" w:type="dxa"/>
            <w:shd w:val="clear" w:color="auto" w:fill="auto"/>
          </w:tcPr>
          <w:p w14:paraId="25BDCBFD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نورية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حمود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مطلق</w:t>
            </w:r>
          </w:p>
        </w:tc>
        <w:tc>
          <w:tcPr>
            <w:tcW w:w="1007" w:type="dxa"/>
            <w:shd w:val="clear" w:color="auto" w:fill="auto"/>
          </w:tcPr>
          <w:p w14:paraId="7D47787B" w14:textId="77777777" w:rsidR="00497522" w:rsidRDefault="00497522"/>
        </w:tc>
        <w:tc>
          <w:tcPr>
            <w:tcW w:w="720" w:type="dxa"/>
            <w:shd w:val="clear" w:color="auto" w:fill="auto"/>
          </w:tcPr>
          <w:p w14:paraId="39E6032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8134A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2724BD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207BB119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FA782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lastRenderedPageBreak/>
              <w:t>402</w:t>
            </w:r>
          </w:p>
        </w:tc>
        <w:tc>
          <w:tcPr>
            <w:tcW w:w="1368" w:type="dxa"/>
            <w:shd w:val="clear" w:color="auto" w:fill="auto"/>
          </w:tcPr>
          <w:p w14:paraId="1850CF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0583824</w:t>
            </w:r>
          </w:p>
        </w:tc>
        <w:tc>
          <w:tcPr>
            <w:tcW w:w="1512" w:type="dxa"/>
            <w:shd w:val="clear" w:color="auto" w:fill="auto"/>
          </w:tcPr>
          <w:p w14:paraId="6F29DF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6628059</w:t>
            </w:r>
          </w:p>
        </w:tc>
        <w:tc>
          <w:tcPr>
            <w:tcW w:w="4320" w:type="dxa"/>
            <w:shd w:val="clear" w:color="auto" w:fill="auto"/>
          </w:tcPr>
          <w:p w14:paraId="3473C50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مهدي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</w:t>
            </w:r>
          </w:p>
        </w:tc>
        <w:tc>
          <w:tcPr>
            <w:tcW w:w="1007" w:type="dxa"/>
            <w:shd w:val="clear" w:color="auto" w:fill="auto"/>
          </w:tcPr>
          <w:p w14:paraId="585A6C4B" w14:textId="77777777" w:rsidR="00497522" w:rsidRDefault="00497522"/>
        </w:tc>
        <w:tc>
          <w:tcPr>
            <w:tcW w:w="720" w:type="dxa"/>
            <w:shd w:val="clear" w:color="auto" w:fill="auto"/>
          </w:tcPr>
          <w:p w14:paraId="1FF94F6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A686B0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2DDC2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614380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445C49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403</w:t>
            </w:r>
          </w:p>
        </w:tc>
        <w:tc>
          <w:tcPr>
            <w:tcW w:w="1368" w:type="dxa"/>
            <w:shd w:val="clear" w:color="auto" w:fill="auto"/>
          </w:tcPr>
          <w:p w14:paraId="439339F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0771809</w:t>
            </w:r>
          </w:p>
        </w:tc>
        <w:tc>
          <w:tcPr>
            <w:tcW w:w="1512" w:type="dxa"/>
            <w:shd w:val="clear" w:color="auto" w:fill="auto"/>
          </w:tcPr>
          <w:p w14:paraId="02233DD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6716685</w:t>
            </w:r>
          </w:p>
        </w:tc>
        <w:tc>
          <w:tcPr>
            <w:tcW w:w="4320" w:type="dxa"/>
            <w:shd w:val="clear" w:color="auto" w:fill="auto"/>
          </w:tcPr>
          <w:p w14:paraId="1D07AEF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4AD0992B" w14:textId="77777777" w:rsidR="00497522" w:rsidRDefault="00497522"/>
        </w:tc>
        <w:tc>
          <w:tcPr>
            <w:tcW w:w="720" w:type="dxa"/>
            <w:shd w:val="clear" w:color="auto" w:fill="auto"/>
          </w:tcPr>
          <w:p w14:paraId="3F90EA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572AFD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BD1436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795289E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0B78F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404</w:t>
            </w:r>
          </w:p>
        </w:tc>
        <w:tc>
          <w:tcPr>
            <w:tcW w:w="1368" w:type="dxa"/>
            <w:shd w:val="clear" w:color="auto" w:fill="auto"/>
          </w:tcPr>
          <w:p w14:paraId="1D0E212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0217225</w:t>
            </w:r>
          </w:p>
        </w:tc>
        <w:tc>
          <w:tcPr>
            <w:tcW w:w="1512" w:type="dxa"/>
            <w:shd w:val="clear" w:color="auto" w:fill="auto"/>
          </w:tcPr>
          <w:p w14:paraId="421BA7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7828268</w:t>
            </w:r>
          </w:p>
        </w:tc>
        <w:tc>
          <w:tcPr>
            <w:tcW w:w="4320" w:type="dxa"/>
            <w:shd w:val="clear" w:color="auto" w:fill="auto"/>
          </w:tcPr>
          <w:p w14:paraId="39FD2FAB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هدى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الوهاب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القناص</w:t>
            </w:r>
          </w:p>
        </w:tc>
        <w:tc>
          <w:tcPr>
            <w:tcW w:w="1007" w:type="dxa"/>
            <w:shd w:val="clear" w:color="auto" w:fill="auto"/>
          </w:tcPr>
          <w:p w14:paraId="411A86BE" w14:textId="77777777" w:rsidR="00497522" w:rsidRDefault="00497522"/>
        </w:tc>
        <w:tc>
          <w:tcPr>
            <w:tcW w:w="720" w:type="dxa"/>
            <w:shd w:val="clear" w:color="auto" w:fill="auto"/>
          </w:tcPr>
          <w:p w14:paraId="31AFF5C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674831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ED62B9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0DA353A2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E816B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405</w:t>
            </w:r>
          </w:p>
        </w:tc>
        <w:tc>
          <w:tcPr>
            <w:tcW w:w="1368" w:type="dxa"/>
            <w:shd w:val="clear" w:color="auto" w:fill="auto"/>
          </w:tcPr>
          <w:p w14:paraId="76065F8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0002201</w:t>
            </w:r>
          </w:p>
        </w:tc>
        <w:tc>
          <w:tcPr>
            <w:tcW w:w="1512" w:type="dxa"/>
            <w:shd w:val="clear" w:color="auto" w:fill="auto"/>
          </w:tcPr>
          <w:p w14:paraId="6D8B76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6539748</w:t>
            </w:r>
          </w:p>
        </w:tc>
        <w:tc>
          <w:tcPr>
            <w:tcW w:w="4320" w:type="dxa"/>
            <w:shd w:val="clear" w:color="auto" w:fill="auto"/>
          </w:tcPr>
          <w:p w14:paraId="1A5DC3C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هديه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موسى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كاظم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1A2B8760" w14:textId="77777777" w:rsidR="00497522" w:rsidRDefault="00497522"/>
        </w:tc>
        <w:tc>
          <w:tcPr>
            <w:tcW w:w="720" w:type="dxa"/>
            <w:shd w:val="clear" w:color="auto" w:fill="auto"/>
          </w:tcPr>
          <w:p w14:paraId="12F5339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63C7CBF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02E7B1F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227C1D4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DCC2DD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406</w:t>
            </w:r>
          </w:p>
        </w:tc>
        <w:tc>
          <w:tcPr>
            <w:tcW w:w="1368" w:type="dxa"/>
            <w:shd w:val="clear" w:color="auto" w:fill="auto"/>
          </w:tcPr>
          <w:p w14:paraId="2D0786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0386648</w:t>
            </w:r>
          </w:p>
        </w:tc>
        <w:tc>
          <w:tcPr>
            <w:tcW w:w="1512" w:type="dxa"/>
            <w:shd w:val="clear" w:color="auto" w:fill="auto"/>
          </w:tcPr>
          <w:p w14:paraId="14C347D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6639799</w:t>
            </w:r>
          </w:p>
        </w:tc>
        <w:tc>
          <w:tcPr>
            <w:tcW w:w="4320" w:type="dxa"/>
            <w:shd w:val="clear" w:color="auto" w:fill="auto"/>
          </w:tcPr>
          <w:p w14:paraId="22A8D08A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هشام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السيلاوي</w:t>
            </w:r>
          </w:p>
        </w:tc>
        <w:tc>
          <w:tcPr>
            <w:tcW w:w="1007" w:type="dxa"/>
            <w:shd w:val="clear" w:color="auto" w:fill="auto"/>
          </w:tcPr>
          <w:p w14:paraId="4154FD26" w14:textId="77777777" w:rsidR="00497522" w:rsidRDefault="00497522"/>
        </w:tc>
        <w:tc>
          <w:tcPr>
            <w:tcW w:w="720" w:type="dxa"/>
            <w:shd w:val="clear" w:color="auto" w:fill="auto"/>
          </w:tcPr>
          <w:p w14:paraId="74806B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7DA61F8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6</w:t>
            </w:r>
          </w:p>
        </w:tc>
        <w:tc>
          <w:tcPr>
            <w:tcW w:w="720" w:type="dxa"/>
            <w:shd w:val="clear" w:color="auto" w:fill="auto"/>
          </w:tcPr>
          <w:p w14:paraId="691412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4EACB5B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A43BBC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407</w:t>
            </w:r>
          </w:p>
        </w:tc>
        <w:tc>
          <w:tcPr>
            <w:tcW w:w="1368" w:type="dxa"/>
            <w:shd w:val="clear" w:color="auto" w:fill="auto"/>
          </w:tcPr>
          <w:p w14:paraId="6387B25C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0211767</w:t>
            </w:r>
          </w:p>
        </w:tc>
        <w:tc>
          <w:tcPr>
            <w:tcW w:w="1512" w:type="dxa"/>
            <w:shd w:val="clear" w:color="auto" w:fill="auto"/>
          </w:tcPr>
          <w:p w14:paraId="67D250E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6275396</w:t>
            </w:r>
          </w:p>
        </w:tc>
        <w:tc>
          <w:tcPr>
            <w:tcW w:w="4320" w:type="dxa"/>
            <w:shd w:val="clear" w:color="auto" w:fill="auto"/>
          </w:tcPr>
          <w:p w14:paraId="0A77AEA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هشام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كنعان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عباس</w:t>
            </w:r>
          </w:p>
        </w:tc>
        <w:tc>
          <w:tcPr>
            <w:tcW w:w="1007" w:type="dxa"/>
            <w:shd w:val="clear" w:color="auto" w:fill="auto"/>
          </w:tcPr>
          <w:p w14:paraId="2C74F220" w14:textId="77777777" w:rsidR="00497522" w:rsidRDefault="00497522"/>
        </w:tc>
        <w:tc>
          <w:tcPr>
            <w:tcW w:w="720" w:type="dxa"/>
            <w:shd w:val="clear" w:color="auto" w:fill="auto"/>
          </w:tcPr>
          <w:p w14:paraId="1D796FD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56C4907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4DE77E7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62B0DD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E884A2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408</w:t>
            </w:r>
          </w:p>
        </w:tc>
        <w:tc>
          <w:tcPr>
            <w:tcW w:w="1368" w:type="dxa"/>
            <w:shd w:val="clear" w:color="auto" w:fill="auto"/>
          </w:tcPr>
          <w:p w14:paraId="4D90DFA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0363168</w:t>
            </w:r>
          </w:p>
        </w:tc>
        <w:tc>
          <w:tcPr>
            <w:tcW w:w="1512" w:type="dxa"/>
            <w:shd w:val="clear" w:color="auto" w:fill="auto"/>
          </w:tcPr>
          <w:p w14:paraId="49E0F9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6876405</w:t>
            </w:r>
          </w:p>
        </w:tc>
        <w:tc>
          <w:tcPr>
            <w:tcW w:w="4320" w:type="dxa"/>
            <w:shd w:val="clear" w:color="auto" w:fill="auto"/>
          </w:tcPr>
          <w:p w14:paraId="56D79D9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هشام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مكي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جعفر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الساعدي</w:t>
            </w:r>
          </w:p>
        </w:tc>
        <w:tc>
          <w:tcPr>
            <w:tcW w:w="1007" w:type="dxa"/>
            <w:shd w:val="clear" w:color="auto" w:fill="auto"/>
          </w:tcPr>
          <w:p w14:paraId="28C69795" w14:textId="77777777" w:rsidR="00497522" w:rsidRDefault="00497522"/>
        </w:tc>
        <w:tc>
          <w:tcPr>
            <w:tcW w:w="720" w:type="dxa"/>
            <w:shd w:val="clear" w:color="auto" w:fill="auto"/>
          </w:tcPr>
          <w:p w14:paraId="65B1F9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77B05F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43B68A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9C7F530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CBDA60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409</w:t>
            </w:r>
          </w:p>
        </w:tc>
        <w:tc>
          <w:tcPr>
            <w:tcW w:w="1368" w:type="dxa"/>
            <w:shd w:val="clear" w:color="auto" w:fill="auto"/>
          </w:tcPr>
          <w:p w14:paraId="0298112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0356267</w:t>
            </w:r>
          </w:p>
        </w:tc>
        <w:tc>
          <w:tcPr>
            <w:tcW w:w="1512" w:type="dxa"/>
            <w:shd w:val="clear" w:color="auto" w:fill="auto"/>
          </w:tcPr>
          <w:p w14:paraId="1ED5A84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7150155</w:t>
            </w:r>
          </w:p>
        </w:tc>
        <w:tc>
          <w:tcPr>
            <w:tcW w:w="4320" w:type="dxa"/>
            <w:shd w:val="clear" w:color="auto" w:fill="auto"/>
          </w:tcPr>
          <w:p w14:paraId="05A599B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هند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اسود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الازهيواوي</w:t>
            </w:r>
          </w:p>
        </w:tc>
        <w:tc>
          <w:tcPr>
            <w:tcW w:w="1007" w:type="dxa"/>
            <w:shd w:val="clear" w:color="auto" w:fill="auto"/>
          </w:tcPr>
          <w:p w14:paraId="3D06DDDE" w14:textId="77777777" w:rsidR="00497522" w:rsidRDefault="00497522"/>
        </w:tc>
        <w:tc>
          <w:tcPr>
            <w:tcW w:w="720" w:type="dxa"/>
            <w:shd w:val="clear" w:color="auto" w:fill="auto"/>
          </w:tcPr>
          <w:p w14:paraId="4B7A66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1AA5A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6F603B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4CC0227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7161AD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410</w:t>
            </w:r>
          </w:p>
        </w:tc>
        <w:tc>
          <w:tcPr>
            <w:tcW w:w="1368" w:type="dxa"/>
            <w:shd w:val="clear" w:color="auto" w:fill="auto"/>
          </w:tcPr>
          <w:p w14:paraId="560F786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0699307</w:t>
            </w:r>
          </w:p>
        </w:tc>
        <w:tc>
          <w:tcPr>
            <w:tcW w:w="1512" w:type="dxa"/>
            <w:shd w:val="clear" w:color="auto" w:fill="auto"/>
          </w:tcPr>
          <w:p w14:paraId="2A89DA6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6541850</w:t>
            </w:r>
          </w:p>
        </w:tc>
        <w:tc>
          <w:tcPr>
            <w:tcW w:w="4320" w:type="dxa"/>
            <w:shd w:val="clear" w:color="auto" w:fill="auto"/>
          </w:tcPr>
          <w:p w14:paraId="058CB85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فلحي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العطبي</w:t>
            </w:r>
          </w:p>
        </w:tc>
        <w:tc>
          <w:tcPr>
            <w:tcW w:w="1007" w:type="dxa"/>
            <w:shd w:val="clear" w:color="auto" w:fill="auto"/>
          </w:tcPr>
          <w:p w14:paraId="02881B40" w14:textId="77777777" w:rsidR="00497522" w:rsidRDefault="00497522"/>
        </w:tc>
        <w:tc>
          <w:tcPr>
            <w:tcW w:w="720" w:type="dxa"/>
            <w:shd w:val="clear" w:color="auto" w:fill="auto"/>
          </w:tcPr>
          <w:p w14:paraId="3A8A2A9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6190892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0EA3A5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096B2D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117B6C0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411</w:t>
            </w:r>
          </w:p>
        </w:tc>
        <w:tc>
          <w:tcPr>
            <w:tcW w:w="1368" w:type="dxa"/>
            <w:shd w:val="clear" w:color="auto" w:fill="auto"/>
          </w:tcPr>
          <w:p w14:paraId="46EB65E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0341494</w:t>
            </w:r>
          </w:p>
        </w:tc>
        <w:tc>
          <w:tcPr>
            <w:tcW w:w="1512" w:type="dxa"/>
            <w:shd w:val="clear" w:color="auto" w:fill="auto"/>
          </w:tcPr>
          <w:p w14:paraId="4FB110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6489075</w:t>
            </w:r>
          </w:p>
        </w:tc>
        <w:tc>
          <w:tcPr>
            <w:tcW w:w="4320" w:type="dxa"/>
            <w:shd w:val="clear" w:color="auto" w:fill="auto"/>
          </w:tcPr>
          <w:p w14:paraId="56D665E4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قاسم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الواحد</w:t>
            </w:r>
          </w:p>
        </w:tc>
        <w:tc>
          <w:tcPr>
            <w:tcW w:w="1007" w:type="dxa"/>
            <w:shd w:val="clear" w:color="auto" w:fill="auto"/>
          </w:tcPr>
          <w:p w14:paraId="7A0FD163" w14:textId="77777777" w:rsidR="00497522" w:rsidRDefault="00497522"/>
        </w:tc>
        <w:tc>
          <w:tcPr>
            <w:tcW w:w="720" w:type="dxa"/>
            <w:shd w:val="clear" w:color="auto" w:fill="auto"/>
          </w:tcPr>
          <w:p w14:paraId="4BE0C2F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8A37A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2A64AF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5B80549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0576BB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91"/>
                <w:sz w:val="28"/>
              </w:rPr>
              <w:t>412</w:t>
            </w:r>
          </w:p>
        </w:tc>
        <w:tc>
          <w:tcPr>
            <w:tcW w:w="1368" w:type="dxa"/>
            <w:shd w:val="clear" w:color="auto" w:fill="auto"/>
          </w:tcPr>
          <w:p w14:paraId="64CB861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0663772</w:t>
            </w:r>
          </w:p>
        </w:tc>
        <w:tc>
          <w:tcPr>
            <w:tcW w:w="1512" w:type="dxa"/>
            <w:shd w:val="clear" w:color="auto" w:fill="auto"/>
          </w:tcPr>
          <w:p w14:paraId="6EE43F6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7021681</w:t>
            </w:r>
          </w:p>
        </w:tc>
        <w:tc>
          <w:tcPr>
            <w:tcW w:w="4320" w:type="dxa"/>
            <w:shd w:val="clear" w:color="auto" w:fill="auto"/>
          </w:tcPr>
          <w:p w14:paraId="45622A57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هيثم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مطوري</w:t>
            </w:r>
          </w:p>
        </w:tc>
        <w:tc>
          <w:tcPr>
            <w:tcW w:w="1007" w:type="dxa"/>
            <w:shd w:val="clear" w:color="auto" w:fill="auto"/>
          </w:tcPr>
          <w:p w14:paraId="61FF1B41" w14:textId="77777777" w:rsidR="00497522" w:rsidRDefault="00497522"/>
        </w:tc>
        <w:tc>
          <w:tcPr>
            <w:tcW w:w="720" w:type="dxa"/>
            <w:shd w:val="clear" w:color="auto" w:fill="auto"/>
          </w:tcPr>
          <w:p w14:paraId="12C569A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3A73DC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5</w:t>
            </w:r>
          </w:p>
        </w:tc>
        <w:tc>
          <w:tcPr>
            <w:tcW w:w="720" w:type="dxa"/>
            <w:shd w:val="clear" w:color="auto" w:fill="auto"/>
          </w:tcPr>
          <w:p w14:paraId="09D56B4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414046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6539CC4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413</w:t>
            </w:r>
          </w:p>
        </w:tc>
        <w:tc>
          <w:tcPr>
            <w:tcW w:w="1368" w:type="dxa"/>
            <w:shd w:val="clear" w:color="auto" w:fill="auto"/>
          </w:tcPr>
          <w:p w14:paraId="755E3B5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0574741</w:t>
            </w:r>
          </w:p>
        </w:tc>
        <w:tc>
          <w:tcPr>
            <w:tcW w:w="1512" w:type="dxa"/>
            <w:shd w:val="clear" w:color="auto" w:fill="auto"/>
          </w:tcPr>
          <w:p w14:paraId="3B1890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6724251</w:t>
            </w:r>
          </w:p>
        </w:tc>
        <w:tc>
          <w:tcPr>
            <w:tcW w:w="4320" w:type="dxa"/>
            <w:shd w:val="clear" w:color="auto" w:fill="auto"/>
          </w:tcPr>
          <w:p w14:paraId="38616C9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وجدان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</w:p>
        </w:tc>
        <w:tc>
          <w:tcPr>
            <w:tcW w:w="1007" w:type="dxa"/>
            <w:shd w:val="clear" w:color="auto" w:fill="auto"/>
          </w:tcPr>
          <w:p w14:paraId="0C90ACB0" w14:textId="77777777" w:rsidR="00497522" w:rsidRDefault="00497522"/>
        </w:tc>
        <w:tc>
          <w:tcPr>
            <w:tcW w:w="720" w:type="dxa"/>
            <w:shd w:val="clear" w:color="auto" w:fill="auto"/>
          </w:tcPr>
          <w:p w14:paraId="253D93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465A5FA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41566C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4A5B469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5EFAD5A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414</w:t>
            </w:r>
          </w:p>
        </w:tc>
        <w:tc>
          <w:tcPr>
            <w:tcW w:w="1368" w:type="dxa"/>
            <w:shd w:val="clear" w:color="auto" w:fill="auto"/>
          </w:tcPr>
          <w:p w14:paraId="57E2BAB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0359184</w:t>
            </w:r>
          </w:p>
        </w:tc>
        <w:tc>
          <w:tcPr>
            <w:tcW w:w="1512" w:type="dxa"/>
            <w:shd w:val="clear" w:color="auto" w:fill="auto"/>
          </w:tcPr>
          <w:p w14:paraId="3021B28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6573709</w:t>
            </w:r>
          </w:p>
        </w:tc>
        <w:tc>
          <w:tcPr>
            <w:tcW w:w="4320" w:type="dxa"/>
            <w:shd w:val="clear" w:color="auto" w:fill="auto"/>
          </w:tcPr>
          <w:p w14:paraId="17CBD4A5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دواي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لازم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الكريماوي</w:t>
            </w:r>
          </w:p>
        </w:tc>
        <w:tc>
          <w:tcPr>
            <w:tcW w:w="1007" w:type="dxa"/>
            <w:shd w:val="clear" w:color="auto" w:fill="auto"/>
          </w:tcPr>
          <w:p w14:paraId="01A9765E" w14:textId="77777777" w:rsidR="00497522" w:rsidRDefault="00497522"/>
        </w:tc>
        <w:tc>
          <w:tcPr>
            <w:tcW w:w="720" w:type="dxa"/>
            <w:shd w:val="clear" w:color="auto" w:fill="auto"/>
          </w:tcPr>
          <w:p w14:paraId="5D2E9F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6096E5A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17F5C3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4C9A47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2AB112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415</w:t>
            </w:r>
          </w:p>
        </w:tc>
        <w:tc>
          <w:tcPr>
            <w:tcW w:w="1368" w:type="dxa"/>
            <w:shd w:val="clear" w:color="auto" w:fill="auto"/>
          </w:tcPr>
          <w:p w14:paraId="661284E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0809273</w:t>
            </w:r>
          </w:p>
        </w:tc>
        <w:tc>
          <w:tcPr>
            <w:tcW w:w="1512" w:type="dxa"/>
            <w:shd w:val="clear" w:color="auto" w:fill="auto"/>
          </w:tcPr>
          <w:p w14:paraId="6F81CC9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6522833</w:t>
            </w:r>
          </w:p>
        </w:tc>
        <w:tc>
          <w:tcPr>
            <w:tcW w:w="4320" w:type="dxa"/>
            <w:shd w:val="clear" w:color="auto" w:fill="auto"/>
          </w:tcPr>
          <w:p w14:paraId="61919C0F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وسام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سامي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يحيى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البخيت</w:t>
            </w:r>
          </w:p>
        </w:tc>
        <w:tc>
          <w:tcPr>
            <w:tcW w:w="1007" w:type="dxa"/>
            <w:shd w:val="clear" w:color="auto" w:fill="auto"/>
          </w:tcPr>
          <w:p w14:paraId="2A1CCD15" w14:textId="77777777" w:rsidR="00497522" w:rsidRDefault="00497522"/>
        </w:tc>
        <w:tc>
          <w:tcPr>
            <w:tcW w:w="720" w:type="dxa"/>
            <w:shd w:val="clear" w:color="auto" w:fill="auto"/>
          </w:tcPr>
          <w:p w14:paraId="2DF46C1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4E41A9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DDD7B2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0E9468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46B820C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416</w:t>
            </w:r>
          </w:p>
        </w:tc>
        <w:tc>
          <w:tcPr>
            <w:tcW w:w="1368" w:type="dxa"/>
            <w:shd w:val="clear" w:color="auto" w:fill="auto"/>
          </w:tcPr>
          <w:p w14:paraId="20CE7C8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0002187</w:t>
            </w:r>
          </w:p>
        </w:tc>
        <w:tc>
          <w:tcPr>
            <w:tcW w:w="1512" w:type="dxa"/>
            <w:shd w:val="clear" w:color="auto" w:fill="auto"/>
          </w:tcPr>
          <w:p w14:paraId="2C8C727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6410912</w:t>
            </w:r>
          </w:p>
        </w:tc>
        <w:tc>
          <w:tcPr>
            <w:tcW w:w="4320" w:type="dxa"/>
            <w:shd w:val="clear" w:color="auto" w:fill="auto"/>
          </w:tcPr>
          <w:p w14:paraId="2310A2F1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خالد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نوحي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البهادل</w:t>
            </w:r>
          </w:p>
        </w:tc>
        <w:tc>
          <w:tcPr>
            <w:tcW w:w="1007" w:type="dxa"/>
            <w:shd w:val="clear" w:color="auto" w:fill="auto"/>
          </w:tcPr>
          <w:p w14:paraId="5047AB40" w14:textId="77777777" w:rsidR="00497522" w:rsidRDefault="00497522"/>
        </w:tc>
        <w:tc>
          <w:tcPr>
            <w:tcW w:w="720" w:type="dxa"/>
            <w:shd w:val="clear" w:color="auto" w:fill="auto"/>
          </w:tcPr>
          <w:p w14:paraId="68819C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4F6A3E0B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39DAFB5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024A74F5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04337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417</w:t>
            </w:r>
          </w:p>
        </w:tc>
        <w:tc>
          <w:tcPr>
            <w:tcW w:w="1368" w:type="dxa"/>
            <w:shd w:val="clear" w:color="auto" w:fill="auto"/>
          </w:tcPr>
          <w:p w14:paraId="1DA9AC6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0718587</w:t>
            </w:r>
          </w:p>
        </w:tc>
        <w:tc>
          <w:tcPr>
            <w:tcW w:w="1512" w:type="dxa"/>
            <w:shd w:val="clear" w:color="auto" w:fill="auto"/>
          </w:tcPr>
          <w:p w14:paraId="114764C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6445822</w:t>
            </w:r>
          </w:p>
        </w:tc>
        <w:tc>
          <w:tcPr>
            <w:tcW w:w="4320" w:type="dxa"/>
            <w:shd w:val="clear" w:color="auto" w:fill="auto"/>
          </w:tcPr>
          <w:p w14:paraId="7AF0ED38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عبدعلي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مجيد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الصالحي</w:t>
            </w:r>
          </w:p>
        </w:tc>
        <w:tc>
          <w:tcPr>
            <w:tcW w:w="1007" w:type="dxa"/>
            <w:shd w:val="clear" w:color="auto" w:fill="auto"/>
          </w:tcPr>
          <w:p w14:paraId="07C96486" w14:textId="77777777" w:rsidR="00497522" w:rsidRDefault="00497522"/>
        </w:tc>
        <w:tc>
          <w:tcPr>
            <w:tcW w:w="720" w:type="dxa"/>
            <w:shd w:val="clear" w:color="auto" w:fill="auto"/>
          </w:tcPr>
          <w:p w14:paraId="542220C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3C51342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124BD58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3054B99F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7D758C3A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418</w:t>
            </w:r>
          </w:p>
        </w:tc>
        <w:tc>
          <w:tcPr>
            <w:tcW w:w="1368" w:type="dxa"/>
            <w:shd w:val="clear" w:color="auto" w:fill="auto"/>
          </w:tcPr>
          <w:p w14:paraId="21919A3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0385593</w:t>
            </w:r>
          </w:p>
        </w:tc>
        <w:tc>
          <w:tcPr>
            <w:tcW w:w="1512" w:type="dxa"/>
            <w:shd w:val="clear" w:color="auto" w:fill="auto"/>
          </w:tcPr>
          <w:p w14:paraId="69D6E8C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8710027</w:t>
            </w:r>
          </w:p>
        </w:tc>
        <w:tc>
          <w:tcPr>
            <w:tcW w:w="4320" w:type="dxa"/>
            <w:shd w:val="clear" w:color="auto" w:fill="auto"/>
          </w:tcPr>
          <w:p w14:paraId="74AE0E16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وليد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محمد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شاكر</w:t>
            </w:r>
          </w:p>
        </w:tc>
        <w:tc>
          <w:tcPr>
            <w:tcW w:w="1007" w:type="dxa"/>
            <w:shd w:val="clear" w:color="auto" w:fill="auto"/>
          </w:tcPr>
          <w:p w14:paraId="545F475F" w14:textId="77777777" w:rsidR="00497522" w:rsidRDefault="00497522"/>
        </w:tc>
        <w:tc>
          <w:tcPr>
            <w:tcW w:w="720" w:type="dxa"/>
            <w:shd w:val="clear" w:color="auto" w:fill="auto"/>
          </w:tcPr>
          <w:p w14:paraId="6641D835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07105B26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198577E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1</w:t>
            </w:r>
          </w:p>
        </w:tc>
      </w:tr>
      <w:tr w:rsidR="00497522" w14:paraId="14CDB176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D61DC2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74"/>
                <w:sz w:val="28"/>
              </w:rPr>
              <w:t>419</w:t>
            </w:r>
          </w:p>
        </w:tc>
        <w:tc>
          <w:tcPr>
            <w:tcW w:w="1368" w:type="dxa"/>
            <w:shd w:val="clear" w:color="auto" w:fill="auto"/>
          </w:tcPr>
          <w:p w14:paraId="6E47CAB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0571366</w:t>
            </w:r>
          </w:p>
        </w:tc>
        <w:tc>
          <w:tcPr>
            <w:tcW w:w="1512" w:type="dxa"/>
            <w:shd w:val="clear" w:color="auto" w:fill="auto"/>
          </w:tcPr>
          <w:p w14:paraId="5339973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8117269</w:t>
            </w:r>
          </w:p>
        </w:tc>
        <w:tc>
          <w:tcPr>
            <w:tcW w:w="4320" w:type="dxa"/>
            <w:shd w:val="clear" w:color="auto" w:fill="auto"/>
          </w:tcPr>
          <w:p w14:paraId="636A073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وميض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الامير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حسين</w:t>
            </w:r>
          </w:p>
        </w:tc>
        <w:tc>
          <w:tcPr>
            <w:tcW w:w="1007" w:type="dxa"/>
            <w:shd w:val="clear" w:color="auto" w:fill="auto"/>
          </w:tcPr>
          <w:p w14:paraId="75A4CA8F" w14:textId="77777777" w:rsidR="00497522" w:rsidRDefault="00497522"/>
        </w:tc>
        <w:tc>
          <w:tcPr>
            <w:tcW w:w="720" w:type="dxa"/>
            <w:shd w:val="clear" w:color="auto" w:fill="auto"/>
          </w:tcPr>
          <w:p w14:paraId="4DFBC58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4ED50C4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5E44E9E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222BC69E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21DC95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420</w:t>
            </w:r>
          </w:p>
        </w:tc>
        <w:tc>
          <w:tcPr>
            <w:tcW w:w="1368" w:type="dxa"/>
            <w:shd w:val="clear" w:color="auto" w:fill="auto"/>
          </w:tcPr>
          <w:p w14:paraId="3BC207C4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0750410</w:t>
            </w:r>
          </w:p>
        </w:tc>
        <w:tc>
          <w:tcPr>
            <w:tcW w:w="1512" w:type="dxa"/>
            <w:shd w:val="clear" w:color="auto" w:fill="auto"/>
          </w:tcPr>
          <w:p w14:paraId="1DB0B90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7183781</w:t>
            </w:r>
          </w:p>
        </w:tc>
        <w:tc>
          <w:tcPr>
            <w:tcW w:w="4320" w:type="dxa"/>
            <w:shd w:val="clear" w:color="auto" w:fill="auto"/>
          </w:tcPr>
          <w:p w14:paraId="1FB71EAE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يازع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هلال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سلمان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المرباني</w:t>
            </w:r>
          </w:p>
        </w:tc>
        <w:tc>
          <w:tcPr>
            <w:tcW w:w="1007" w:type="dxa"/>
            <w:shd w:val="clear" w:color="auto" w:fill="auto"/>
          </w:tcPr>
          <w:p w14:paraId="4F20CA95" w14:textId="77777777" w:rsidR="00497522" w:rsidRDefault="00497522"/>
        </w:tc>
        <w:tc>
          <w:tcPr>
            <w:tcW w:w="720" w:type="dxa"/>
            <w:shd w:val="clear" w:color="auto" w:fill="auto"/>
          </w:tcPr>
          <w:p w14:paraId="38089A0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3D091D7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3</w:t>
            </w:r>
          </w:p>
        </w:tc>
        <w:tc>
          <w:tcPr>
            <w:tcW w:w="720" w:type="dxa"/>
            <w:shd w:val="clear" w:color="auto" w:fill="auto"/>
          </w:tcPr>
          <w:p w14:paraId="21BB1BF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696AA7AA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046F5B9E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421</w:t>
            </w:r>
          </w:p>
        </w:tc>
        <w:tc>
          <w:tcPr>
            <w:tcW w:w="1368" w:type="dxa"/>
            <w:shd w:val="clear" w:color="auto" w:fill="auto"/>
          </w:tcPr>
          <w:p w14:paraId="3F1A63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0003690</w:t>
            </w:r>
          </w:p>
        </w:tc>
        <w:tc>
          <w:tcPr>
            <w:tcW w:w="1512" w:type="dxa"/>
            <w:shd w:val="clear" w:color="auto" w:fill="auto"/>
          </w:tcPr>
          <w:p w14:paraId="72572C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6521825</w:t>
            </w:r>
          </w:p>
        </w:tc>
        <w:tc>
          <w:tcPr>
            <w:tcW w:w="4320" w:type="dxa"/>
            <w:shd w:val="clear" w:color="auto" w:fill="auto"/>
          </w:tcPr>
          <w:p w14:paraId="15460873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ياسين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طه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عبد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الله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الفايز</w:t>
            </w:r>
          </w:p>
        </w:tc>
        <w:tc>
          <w:tcPr>
            <w:tcW w:w="1007" w:type="dxa"/>
            <w:shd w:val="clear" w:color="auto" w:fill="auto"/>
          </w:tcPr>
          <w:p w14:paraId="3ABED874" w14:textId="77777777" w:rsidR="00497522" w:rsidRDefault="00497522"/>
        </w:tc>
        <w:tc>
          <w:tcPr>
            <w:tcW w:w="720" w:type="dxa"/>
            <w:shd w:val="clear" w:color="auto" w:fill="auto"/>
          </w:tcPr>
          <w:p w14:paraId="4682A837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1D7C2A29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10</w:t>
            </w:r>
          </w:p>
        </w:tc>
        <w:tc>
          <w:tcPr>
            <w:tcW w:w="720" w:type="dxa"/>
            <w:shd w:val="clear" w:color="auto" w:fill="auto"/>
          </w:tcPr>
          <w:p w14:paraId="3F6A3B1D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  <w:tr w:rsidR="00497522" w14:paraId="123F387D" w14:textId="77777777" w:rsidTr="008A7C22">
        <w:trPr>
          <w:jc w:val="center"/>
        </w:trPr>
        <w:tc>
          <w:tcPr>
            <w:tcW w:w="792" w:type="dxa"/>
            <w:shd w:val="clear" w:color="auto" w:fill="auto"/>
          </w:tcPr>
          <w:p w14:paraId="3BAF26AF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B73A57"/>
                <w:sz w:val="28"/>
              </w:rPr>
              <w:t>422</w:t>
            </w:r>
          </w:p>
        </w:tc>
        <w:tc>
          <w:tcPr>
            <w:tcW w:w="1368" w:type="dxa"/>
            <w:shd w:val="clear" w:color="auto" w:fill="auto"/>
          </w:tcPr>
          <w:p w14:paraId="496BE010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0002148</w:t>
            </w:r>
          </w:p>
        </w:tc>
        <w:tc>
          <w:tcPr>
            <w:tcW w:w="1512" w:type="dxa"/>
            <w:shd w:val="clear" w:color="auto" w:fill="auto"/>
          </w:tcPr>
          <w:p w14:paraId="4A7FB382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color w:val="000000"/>
                <w:sz w:val="28"/>
              </w:rPr>
              <w:t>6535406</w:t>
            </w:r>
          </w:p>
        </w:tc>
        <w:tc>
          <w:tcPr>
            <w:tcW w:w="4320" w:type="dxa"/>
            <w:shd w:val="clear" w:color="auto" w:fill="auto"/>
          </w:tcPr>
          <w:p w14:paraId="20165912" w14:textId="77777777" w:rsidR="00497522" w:rsidRDefault="008A7C22">
            <w:pPr>
              <w:jc w:val="right"/>
            </w:pP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يوسف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جبار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هاشم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 xml:space="preserve"> </w:t>
            </w:r>
            <w:r>
              <w:rPr>
                <w:rFonts w:ascii="Microsoft Sans Serif" w:hAnsi="Microsoft Sans Serif" w:cs="Microsoft Sans Serif"/>
                <w:b/>
                <w:color w:val="000000"/>
                <w:sz w:val="32"/>
              </w:rPr>
              <w:t>الفرطوسي</w:t>
            </w:r>
          </w:p>
        </w:tc>
        <w:tc>
          <w:tcPr>
            <w:tcW w:w="1007" w:type="dxa"/>
            <w:shd w:val="clear" w:color="auto" w:fill="auto"/>
          </w:tcPr>
          <w:p w14:paraId="1463CF06" w14:textId="77777777" w:rsidR="00497522" w:rsidRDefault="00497522"/>
        </w:tc>
        <w:tc>
          <w:tcPr>
            <w:tcW w:w="720" w:type="dxa"/>
            <w:shd w:val="clear" w:color="auto" w:fill="auto"/>
          </w:tcPr>
          <w:p w14:paraId="5409D798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33CC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18A0C7D3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008000"/>
                <w:sz w:val="28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6B1EA8D1" w14:textId="77777777" w:rsidR="00497522" w:rsidRDefault="008A7C22">
            <w:pPr>
              <w:jc w:val="center"/>
            </w:pPr>
            <w:r>
              <w:rPr>
                <w:rFonts w:ascii="Microsoft Sans Serif" w:hAnsi="Microsoft Sans Serif" w:cs="Microsoft Sans Serif"/>
                <w:b/>
                <w:color w:val="CC0000"/>
                <w:sz w:val="28"/>
              </w:rPr>
              <w:t>0</w:t>
            </w:r>
          </w:p>
        </w:tc>
      </w:tr>
    </w:tbl>
    <w:p w14:paraId="1E66CFE1" w14:textId="77777777" w:rsidR="00497522" w:rsidRDefault="00497522"/>
    <w:p w14:paraId="6941B49E" w14:textId="77777777" w:rsidR="00497522" w:rsidRDefault="008A7C22">
      <w:pPr>
        <w:jc w:val="center"/>
      </w:pPr>
      <w:r>
        <w:rPr>
          <w:rFonts w:ascii="Microsoft Sans Serif" w:hAnsi="Microsoft Sans Serif" w:cs="Microsoft Sans Serif"/>
          <w:b/>
          <w:color w:val="111E38"/>
          <w:sz w:val="30"/>
        </w:rPr>
        <w:t>ملخص</w:t>
      </w:r>
      <w:r>
        <w:rPr>
          <w:rFonts w:ascii="Microsoft Sans Serif" w:hAnsi="Microsoft Sans Serif" w:cs="Microsoft Sans Serif"/>
          <w:b/>
          <w:color w:val="111E38"/>
          <w:sz w:val="30"/>
        </w:rPr>
        <w:t xml:space="preserve"> </w:t>
      </w:r>
      <w:r>
        <w:rPr>
          <w:rFonts w:ascii="Microsoft Sans Serif" w:hAnsi="Microsoft Sans Serif" w:cs="Microsoft Sans Serif"/>
          <w:b/>
          <w:color w:val="111E38"/>
          <w:sz w:val="30"/>
        </w:rPr>
        <w:t>وتحليل</w:t>
      </w:r>
    </w:p>
    <w:p w14:paraId="18BAEEFD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إجمالي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العوائل</w:t>
      </w:r>
      <w:r>
        <w:rPr>
          <w:rFonts w:ascii="Microsoft Sans Serif" w:hAnsi="Microsoft Sans Serif" w:cs="Microsoft Sans Serif"/>
          <w:color w:val="000000"/>
          <w:sz w:val="26"/>
        </w:rPr>
        <w:t>: 422</w:t>
      </w:r>
    </w:p>
    <w:p w14:paraId="566F0E5D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إجمالي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>: 2251</w:t>
      </w:r>
    </w:p>
    <w:p w14:paraId="7D86F74C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المستحقون</w:t>
      </w:r>
      <w:r>
        <w:rPr>
          <w:rFonts w:ascii="Microsoft Sans Serif" w:hAnsi="Microsoft Sans Serif" w:cs="Microsoft Sans Serif"/>
          <w:color w:val="000000"/>
          <w:sz w:val="26"/>
        </w:rPr>
        <w:t>: 2042</w:t>
      </w:r>
    </w:p>
    <w:p w14:paraId="3DCA25EE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المحجوبون</w:t>
      </w:r>
      <w:r>
        <w:rPr>
          <w:rFonts w:ascii="Microsoft Sans Serif" w:hAnsi="Microsoft Sans Serif" w:cs="Microsoft Sans Serif"/>
          <w:color w:val="000000"/>
          <w:sz w:val="26"/>
        </w:rPr>
        <w:t>: 208</w:t>
      </w:r>
    </w:p>
    <w:p w14:paraId="0F1DF71A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متوسط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حجم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العائلة</w:t>
      </w:r>
      <w:r>
        <w:rPr>
          <w:rFonts w:ascii="Microsoft Sans Serif" w:hAnsi="Microsoft Sans Serif" w:cs="Microsoft Sans Serif"/>
          <w:color w:val="000000"/>
          <w:sz w:val="26"/>
        </w:rPr>
        <w:t>: 5.33</w:t>
      </w:r>
    </w:p>
    <w:p w14:paraId="0B9D598B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الألقاب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الأكثر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تكرارًا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</w:t>
      </w:r>
      <w:r>
        <w:rPr>
          <w:rFonts w:ascii="Microsoft Sans Serif" w:hAnsi="Microsoft Sans Serif" w:cs="Microsoft Sans Serif"/>
          <w:color w:val="000000"/>
          <w:sz w:val="26"/>
        </w:rPr>
        <w:t>العطبي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(14)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المالكي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(14)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الفرطوسي</w:t>
      </w:r>
      <w:r>
        <w:rPr>
          <w:rFonts w:ascii="Microsoft Sans Serif" w:hAnsi="Microsoft Sans Serif" w:cs="Microsoft Sans Serif"/>
          <w:color w:val="000000"/>
          <w:sz w:val="26"/>
        </w:rPr>
        <w:t xml:space="preserve"> (11)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محمد</w:t>
      </w:r>
      <w:r>
        <w:rPr>
          <w:rFonts w:ascii="Microsoft Sans Serif" w:hAnsi="Microsoft Sans Serif" w:cs="Microsoft Sans Serif"/>
          <w:color w:val="000000"/>
          <w:sz w:val="26"/>
        </w:rPr>
        <w:t xml:space="preserve"> (7)</w:t>
      </w:r>
      <w:r>
        <w:rPr>
          <w:rFonts w:ascii="Microsoft Sans Serif" w:hAnsi="Microsoft Sans Serif" w:cs="Microsoft Sans Serif"/>
          <w:color w:val="000000"/>
          <w:sz w:val="26"/>
        </w:rPr>
        <w:t>،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السويجت</w:t>
      </w:r>
      <w:r>
        <w:rPr>
          <w:rFonts w:ascii="Microsoft Sans Serif" w:hAnsi="Microsoft Sans Serif" w:cs="Microsoft Sans Serif"/>
          <w:color w:val="000000"/>
          <w:sz w:val="26"/>
        </w:rPr>
        <w:t xml:space="preserve"> (7)</w:t>
      </w:r>
    </w:p>
    <w:p w14:paraId="2E80ECB5" w14:textId="77777777" w:rsidR="00497522" w:rsidRDefault="00497522">
      <w:pPr>
        <w:jc w:val="right"/>
      </w:pPr>
    </w:p>
    <w:p w14:paraId="2305B2F9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 xml:space="preserve">— </w:t>
      </w:r>
      <w:r>
        <w:rPr>
          <w:rFonts w:ascii="Microsoft Sans Serif" w:hAnsi="Microsoft Sans Serif" w:cs="Microsoft Sans Serif"/>
          <w:color w:val="000000"/>
          <w:sz w:val="26"/>
        </w:rPr>
        <w:t>حركة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الأفراد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هذا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الملف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مقارنة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بآخر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لقطة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معروفة</w:t>
      </w:r>
      <w:r>
        <w:rPr>
          <w:rFonts w:ascii="Microsoft Sans Serif" w:hAnsi="Microsoft Sans Serif" w:cs="Microsoft Sans Serif"/>
          <w:color w:val="000000"/>
          <w:sz w:val="26"/>
        </w:rPr>
        <w:t xml:space="preserve"> —</w:t>
      </w:r>
    </w:p>
    <w:p w14:paraId="2CAFBE6B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الكلية</w:t>
      </w:r>
      <w:r>
        <w:rPr>
          <w:rFonts w:ascii="Microsoft Sans Serif" w:hAnsi="Microsoft Sans Serif" w:cs="Microsoft Sans Serif"/>
          <w:color w:val="000000"/>
          <w:sz w:val="26"/>
        </w:rPr>
        <w:t>: +157 / -47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+110)</w:t>
      </w:r>
    </w:p>
    <w:p w14:paraId="6D28DF0B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المستحقة</w:t>
      </w:r>
      <w:r>
        <w:rPr>
          <w:rFonts w:ascii="Microsoft Sans Serif" w:hAnsi="Microsoft Sans Serif" w:cs="Microsoft Sans Serif"/>
          <w:color w:val="000000"/>
          <w:sz w:val="26"/>
        </w:rPr>
        <w:t>: +158 / -49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+109)</w:t>
      </w:r>
    </w:p>
    <w:p w14:paraId="54019079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lastRenderedPageBreak/>
        <w:t>المحجوبين</w:t>
      </w:r>
      <w:r>
        <w:rPr>
          <w:rFonts w:ascii="Microsoft Sans Serif" w:hAnsi="Microsoft Sans Serif" w:cs="Microsoft Sans Serif"/>
          <w:color w:val="000000"/>
          <w:sz w:val="26"/>
        </w:rPr>
        <w:t>: +9 / -9 (</w:t>
      </w:r>
      <w:r>
        <w:rPr>
          <w:rFonts w:ascii="Microsoft Sans Serif" w:hAnsi="Microsoft Sans Serif" w:cs="Microsoft Sans Serif"/>
          <w:color w:val="000000"/>
          <w:sz w:val="26"/>
        </w:rPr>
        <w:t>صافي</w:t>
      </w:r>
      <w:r>
        <w:rPr>
          <w:rFonts w:ascii="Microsoft Sans Serif" w:hAnsi="Microsoft Sans Serif" w:cs="Microsoft Sans Serif"/>
          <w:color w:val="000000"/>
          <w:sz w:val="26"/>
        </w:rPr>
        <w:t xml:space="preserve"> +0)</w:t>
      </w:r>
    </w:p>
    <w:p w14:paraId="5B1045F3" w14:textId="77777777" w:rsidR="00497522" w:rsidRDefault="00497522">
      <w:pPr>
        <w:jc w:val="right"/>
      </w:pPr>
    </w:p>
    <w:p w14:paraId="1A586CDF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مضافة</w:t>
      </w:r>
      <w:r>
        <w:rPr>
          <w:rFonts w:ascii="Microsoft Sans Serif" w:hAnsi="Microsoft Sans Serif" w:cs="Microsoft Sans Serif"/>
          <w:color w:val="000000"/>
          <w:sz w:val="26"/>
        </w:rPr>
        <w:t xml:space="preserve">: 26 | </w:t>
      </w: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محذوفة</w:t>
      </w:r>
      <w:r>
        <w:rPr>
          <w:rFonts w:ascii="Microsoft Sans Serif" w:hAnsi="Microsoft Sans Serif" w:cs="Microsoft Sans Serif"/>
          <w:color w:val="000000"/>
          <w:sz w:val="26"/>
        </w:rPr>
        <w:t>: 0</w:t>
      </w:r>
    </w:p>
    <w:p w14:paraId="4D556893" w14:textId="77777777" w:rsidR="00497522" w:rsidRDefault="008A7C22">
      <w:pPr>
        <w:jc w:val="right"/>
      </w:pPr>
      <w:r>
        <w:rPr>
          <w:rFonts w:ascii="Microsoft Sans Serif" w:hAnsi="Microsoft Sans Serif" w:cs="Microsoft Sans Serif"/>
          <w:color w:val="000000"/>
          <w:sz w:val="26"/>
        </w:rPr>
        <w:t>عوائل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تغيّرت</w:t>
      </w:r>
      <w:r>
        <w:rPr>
          <w:rFonts w:ascii="Microsoft Sans Serif" w:hAnsi="Microsoft Sans Serif" w:cs="Microsoft Sans Serif"/>
          <w:color w:val="000000"/>
          <w:sz w:val="26"/>
        </w:rPr>
        <w:t xml:space="preserve"> </w:t>
      </w:r>
      <w:r>
        <w:rPr>
          <w:rFonts w:ascii="Microsoft Sans Serif" w:hAnsi="Microsoft Sans Serif" w:cs="Microsoft Sans Serif"/>
          <w:color w:val="000000"/>
          <w:sz w:val="26"/>
        </w:rPr>
        <w:t>كليتها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50 | </w:t>
      </w:r>
      <w:r>
        <w:rPr>
          <w:rFonts w:ascii="Microsoft Sans Serif" w:hAnsi="Microsoft Sans Serif" w:cs="Microsoft Sans Serif"/>
          <w:color w:val="000000"/>
          <w:sz w:val="26"/>
        </w:rPr>
        <w:t>مستحقتها</w:t>
      </w:r>
      <w:r>
        <w:rPr>
          <w:rFonts w:ascii="Microsoft Sans Serif" w:hAnsi="Microsoft Sans Serif" w:cs="Microsoft Sans Serif"/>
          <w:color w:val="000000"/>
          <w:sz w:val="26"/>
        </w:rPr>
        <w:t xml:space="preserve">: 56 | </w:t>
      </w:r>
      <w:r>
        <w:rPr>
          <w:rFonts w:ascii="Microsoft Sans Serif" w:hAnsi="Microsoft Sans Serif" w:cs="Microsoft Sans Serif"/>
          <w:color w:val="000000"/>
          <w:sz w:val="26"/>
        </w:rPr>
        <w:t>محجوبينها</w:t>
      </w:r>
      <w:r>
        <w:rPr>
          <w:rFonts w:ascii="Microsoft Sans Serif" w:hAnsi="Microsoft Sans Serif" w:cs="Microsoft Sans Serif"/>
          <w:color w:val="000000"/>
          <w:sz w:val="26"/>
        </w:rPr>
        <w:t>: 8</w:t>
      </w:r>
    </w:p>
    <w:p w14:paraId="6099A6C4" w14:textId="77777777" w:rsidR="00497522" w:rsidRDefault="00497522"/>
    <w:sectPr w:rsidR="00497522" w:rsidSect="008A7C22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F20DF" w14:textId="77777777" w:rsidR="00000000" w:rsidRDefault="008A7C22">
      <w:pPr>
        <w:spacing w:after="0" w:line="240" w:lineRule="auto"/>
      </w:pPr>
      <w:r>
        <w:separator/>
      </w:r>
    </w:p>
  </w:endnote>
  <w:endnote w:type="continuationSeparator" w:id="0">
    <w:p w14:paraId="5D6A4CBE" w14:textId="77777777" w:rsidR="00000000" w:rsidRDefault="008A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E1F7E" w14:textId="6E2A4C92" w:rsidR="00497522" w:rsidRDefault="008A7C22">
    <w:pPr>
      <w:pStyle w:val="Footer"/>
      <w:jc w:val="center"/>
    </w:pPr>
    <w:r>
      <w:t>الصفحة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457B5" w14:textId="77777777" w:rsidR="00000000" w:rsidRDefault="008A7C22">
      <w:pPr>
        <w:spacing w:after="0" w:line="240" w:lineRule="auto"/>
      </w:pPr>
      <w:r>
        <w:separator/>
      </w:r>
    </w:p>
  </w:footnote>
  <w:footnote w:type="continuationSeparator" w:id="0">
    <w:p w14:paraId="3D9568F2" w14:textId="77777777" w:rsidR="00000000" w:rsidRDefault="008A7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468951">
    <w:abstractNumId w:val="8"/>
  </w:num>
  <w:num w:numId="2" w16cid:durableId="1377654343">
    <w:abstractNumId w:val="6"/>
  </w:num>
  <w:num w:numId="3" w16cid:durableId="2019963529">
    <w:abstractNumId w:val="5"/>
  </w:num>
  <w:num w:numId="4" w16cid:durableId="1081296006">
    <w:abstractNumId w:val="4"/>
  </w:num>
  <w:num w:numId="5" w16cid:durableId="1561399273">
    <w:abstractNumId w:val="7"/>
  </w:num>
  <w:num w:numId="6" w16cid:durableId="1152331672">
    <w:abstractNumId w:val="3"/>
  </w:num>
  <w:num w:numId="7" w16cid:durableId="1621379791">
    <w:abstractNumId w:val="2"/>
  </w:num>
  <w:num w:numId="8" w16cid:durableId="1279491602">
    <w:abstractNumId w:val="1"/>
  </w:num>
  <w:num w:numId="9" w16cid:durableId="160819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522"/>
    <w:rsid w:val="008A7C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3F147D3-2FCC-4BAE-91D0-938A0C4B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3264</Words>
  <Characters>18606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ali311it@gmail.com</cp:lastModifiedBy>
  <cp:revision>2</cp:revision>
  <cp:lastPrinted>2026-09-08T22:27:00Z</cp:lastPrinted>
  <dcterms:created xsi:type="dcterms:W3CDTF">2013-12-23T23:15:00Z</dcterms:created>
  <dcterms:modified xsi:type="dcterms:W3CDTF">2026-09-08T22:28:00Z</dcterms:modified>
  <cp:category/>
</cp:coreProperties>
</file>