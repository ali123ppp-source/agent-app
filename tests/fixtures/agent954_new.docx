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00"/>
      </w:tblGrid>
      <w:tr w:rsidR="00B935F4" w14:paraId="5D88A102" w14:textId="77777777">
        <w:trPr>
          <w:jc w:val="center"/>
        </w:trPr>
        <w:tc>
          <w:tcPr>
            <w:tcW w:w="14976" w:type="dxa"/>
            <w:shd w:val="clear" w:color="auto" w:fill="auto"/>
            <w:tcMar>
              <w:top w:w="180" w:type="dxa"/>
              <w:left w:w="250" w:type="dxa"/>
              <w:bottom w:w="180" w:type="dxa"/>
              <w:right w:w="250" w:type="dxa"/>
            </w:tcMar>
          </w:tcPr>
          <w:p w14:paraId="0DE3217E" w14:textId="77777777" w:rsidR="00B935F4" w:rsidRPr="0008478E" w:rsidRDefault="0008478E">
            <w:pPr>
              <w:jc w:val="center"/>
              <w:rPr>
                <w:color w:val="FF0000"/>
              </w:rPr>
            </w:pPr>
            <w:proofErr w:type="spellStart"/>
            <w:r w:rsidRPr="0008478E">
              <w:rPr>
                <w:rFonts w:ascii="Microsoft Sans Serif" w:hAnsi="Microsoft Sans Serif" w:cs="Microsoft Sans Serif"/>
                <w:b/>
                <w:color w:val="FF0000"/>
                <w:sz w:val="32"/>
              </w:rPr>
              <w:t>تقرير</w:t>
            </w:r>
            <w:proofErr w:type="spellEnd"/>
            <w:r w:rsidRPr="0008478E">
              <w:rPr>
                <w:rFonts w:ascii="Microsoft Sans Serif" w:hAnsi="Microsoft Sans Serif" w:cs="Microsoft Sans Serif"/>
                <w:b/>
                <w:color w:val="FF0000"/>
                <w:sz w:val="32"/>
              </w:rPr>
              <w:t xml:space="preserve"> </w:t>
            </w:r>
            <w:proofErr w:type="spellStart"/>
            <w:r w:rsidRPr="0008478E">
              <w:rPr>
                <w:rFonts w:ascii="Microsoft Sans Serif" w:hAnsi="Microsoft Sans Serif" w:cs="Microsoft Sans Serif"/>
                <w:b/>
                <w:color w:val="FF0000"/>
                <w:sz w:val="32"/>
              </w:rPr>
              <w:t>بيانات</w:t>
            </w:r>
            <w:proofErr w:type="spellEnd"/>
            <w:r w:rsidRPr="0008478E">
              <w:rPr>
                <w:rFonts w:ascii="Microsoft Sans Serif" w:hAnsi="Microsoft Sans Serif" w:cs="Microsoft Sans Serif"/>
                <w:b/>
                <w:color w:val="FF0000"/>
                <w:sz w:val="32"/>
              </w:rPr>
              <w:t xml:space="preserve"> </w:t>
            </w:r>
            <w:proofErr w:type="spellStart"/>
            <w:r w:rsidRPr="0008478E">
              <w:rPr>
                <w:rFonts w:ascii="Microsoft Sans Serif" w:hAnsi="Microsoft Sans Serif" w:cs="Microsoft Sans Serif"/>
                <w:b/>
                <w:color w:val="FF0000"/>
                <w:sz w:val="32"/>
              </w:rPr>
              <w:t>الوكيل</w:t>
            </w:r>
            <w:proofErr w:type="spellEnd"/>
            <w:r w:rsidRPr="0008478E">
              <w:rPr>
                <w:rFonts w:ascii="Microsoft Sans Serif" w:hAnsi="Microsoft Sans Serif" w:cs="Microsoft Sans Serif"/>
                <w:b/>
                <w:color w:val="FF0000"/>
                <w:sz w:val="32"/>
              </w:rPr>
              <w:t>: 954.pdf (1)</w:t>
            </w:r>
          </w:p>
        </w:tc>
      </w:tr>
    </w:tbl>
    <w:p w14:paraId="5D95B971" w14:textId="77777777" w:rsidR="00B935F4" w:rsidRDefault="0008478E">
      <w:pPr>
        <w:jc w:val="center"/>
      </w:pPr>
      <w:r>
        <w:rPr>
          <w:rFonts w:ascii="Microsoft Sans Serif" w:hAnsi="Microsoft Sans Serif" w:cs="Microsoft Sans Serif"/>
          <w:b/>
          <w:color w:val="2C3E50"/>
          <w:sz w:val="26"/>
        </w:rPr>
        <w:br/>
      </w:r>
      <w:r>
        <w:rPr>
          <w:rFonts w:ascii="Microsoft Sans Serif" w:hAnsi="Microsoft Sans Serif" w:cs="Microsoft Sans Serif"/>
          <w:b/>
          <w:color w:val="2C3E50"/>
          <w:sz w:val="26"/>
        </w:rPr>
        <w:t>بيانات</w:t>
      </w:r>
      <w:r>
        <w:rPr>
          <w:rFonts w:ascii="Microsoft Sans Serif" w:hAnsi="Microsoft Sans Serif" w:cs="Microsoft Sans Serif"/>
          <w:b/>
          <w:color w:val="2C3E50"/>
          <w:sz w:val="26"/>
        </w:rPr>
        <w:t xml:space="preserve"> </w:t>
      </w:r>
      <w:r>
        <w:rPr>
          <w:rFonts w:ascii="Microsoft Sans Serif" w:hAnsi="Microsoft Sans Serif" w:cs="Microsoft Sans Serif"/>
          <w:b/>
          <w:color w:val="2C3E50"/>
          <w:sz w:val="26"/>
        </w:rPr>
        <w:t>الوكيل</w:t>
      </w:r>
      <w:r>
        <w:rPr>
          <w:rFonts w:ascii="Microsoft Sans Serif" w:hAnsi="Microsoft Sans Serif" w:cs="Microsoft Sans Serif"/>
          <w:b/>
          <w:color w:val="2C3E50"/>
          <w:sz w:val="26"/>
        </w:rPr>
        <w:t xml:space="preserve"> </w:t>
      </w:r>
      <w:r>
        <w:rPr>
          <w:rFonts w:ascii="Microsoft Sans Serif" w:hAnsi="Microsoft Sans Serif" w:cs="Microsoft Sans Serif"/>
          <w:b/>
          <w:color w:val="2C3E50"/>
          <w:sz w:val="26"/>
        </w:rPr>
        <w:t>مرتَّبة</w:t>
      </w:r>
      <w:r>
        <w:rPr>
          <w:rFonts w:ascii="Microsoft Sans Serif" w:hAnsi="Microsoft Sans Serif" w:cs="Microsoft Sans Serif"/>
          <w:b/>
          <w:color w:val="2C3E50"/>
          <w:sz w:val="26"/>
        </w:rPr>
        <w:t xml:space="preserve"> </w:t>
      </w:r>
      <w:r>
        <w:rPr>
          <w:rFonts w:ascii="Microsoft Sans Serif" w:hAnsi="Microsoft Sans Serif" w:cs="Microsoft Sans Serif"/>
          <w:b/>
          <w:color w:val="2C3E50"/>
          <w:sz w:val="26"/>
        </w:rPr>
        <w:t>أبجديًا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368"/>
        <w:gridCol w:w="1512"/>
        <w:gridCol w:w="4320"/>
        <w:gridCol w:w="1007"/>
        <w:gridCol w:w="720"/>
        <w:gridCol w:w="720"/>
        <w:gridCol w:w="720"/>
      </w:tblGrid>
      <w:tr w:rsidR="00B935F4" w14:paraId="002B3073" w14:textId="77777777" w:rsidTr="0008478E">
        <w:trPr>
          <w:trHeight w:val="560"/>
          <w:jc w:val="center"/>
        </w:trPr>
        <w:tc>
          <w:tcPr>
            <w:tcW w:w="792" w:type="dxa"/>
            <w:shd w:val="clear" w:color="auto" w:fill="auto"/>
          </w:tcPr>
          <w:p w14:paraId="53F81D9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ت</w:t>
            </w:r>
          </w:p>
        </w:tc>
        <w:tc>
          <w:tcPr>
            <w:tcW w:w="1368" w:type="dxa"/>
            <w:shd w:val="clear" w:color="auto" w:fill="auto"/>
          </w:tcPr>
          <w:p w14:paraId="7093CE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رقم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البطاقة</w:t>
            </w:r>
          </w:p>
        </w:tc>
        <w:tc>
          <w:tcPr>
            <w:tcW w:w="1512" w:type="dxa"/>
            <w:shd w:val="clear" w:color="auto" w:fill="auto"/>
          </w:tcPr>
          <w:p w14:paraId="717130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البطاقة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الجديدة</w:t>
            </w:r>
          </w:p>
        </w:tc>
        <w:tc>
          <w:tcPr>
            <w:tcW w:w="4320" w:type="dxa"/>
            <w:shd w:val="clear" w:color="auto" w:fill="auto"/>
          </w:tcPr>
          <w:p w14:paraId="1E63D6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اسم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العائلة</w:t>
            </w:r>
          </w:p>
        </w:tc>
        <w:tc>
          <w:tcPr>
            <w:tcW w:w="1007" w:type="dxa"/>
            <w:shd w:val="clear" w:color="auto" w:fill="auto"/>
          </w:tcPr>
          <w:p w14:paraId="77352EFF" w14:textId="77777777" w:rsidR="00B935F4" w:rsidRDefault="00B935F4">
            <w:pPr>
              <w:jc w:val="center"/>
            </w:pPr>
          </w:p>
        </w:tc>
        <w:tc>
          <w:tcPr>
            <w:tcW w:w="720" w:type="dxa"/>
            <w:shd w:val="clear" w:color="auto" w:fill="auto"/>
          </w:tcPr>
          <w:p w14:paraId="4E58DE6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كلي</w:t>
            </w:r>
          </w:p>
        </w:tc>
        <w:tc>
          <w:tcPr>
            <w:tcW w:w="720" w:type="dxa"/>
            <w:shd w:val="clear" w:color="auto" w:fill="auto"/>
          </w:tcPr>
          <w:p w14:paraId="4257FE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مستحق</w:t>
            </w:r>
          </w:p>
        </w:tc>
        <w:tc>
          <w:tcPr>
            <w:tcW w:w="720" w:type="dxa"/>
            <w:shd w:val="clear" w:color="auto" w:fill="auto"/>
          </w:tcPr>
          <w:p w14:paraId="44DA27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محجوب</w:t>
            </w:r>
          </w:p>
        </w:tc>
      </w:tr>
      <w:tr w:rsidR="00B935F4" w14:paraId="04F9648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3EE6D6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</w:t>
            </w:r>
          </w:p>
        </w:tc>
        <w:tc>
          <w:tcPr>
            <w:tcW w:w="1368" w:type="dxa"/>
            <w:shd w:val="clear" w:color="auto" w:fill="auto"/>
          </w:tcPr>
          <w:p w14:paraId="3CE859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0581673</w:t>
            </w:r>
          </w:p>
        </w:tc>
        <w:tc>
          <w:tcPr>
            <w:tcW w:w="1512" w:type="dxa"/>
            <w:shd w:val="clear" w:color="auto" w:fill="auto"/>
          </w:tcPr>
          <w:p w14:paraId="38CB8F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6484061</w:t>
            </w:r>
          </w:p>
        </w:tc>
        <w:tc>
          <w:tcPr>
            <w:tcW w:w="4320" w:type="dxa"/>
            <w:shd w:val="clear" w:color="auto" w:fill="auto"/>
          </w:tcPr>
          <w:p w14:paraId="7451456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أحسان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العلياوي</w:t>
            </w:r>
          </w:p>
        </w:tc>
        <w:tc>
          <w:tcPr>
            <w:tcW w:w="1007" w:type="dxa"/>
            <w:shd w:val="clear" w:color="auto" w:fill="auto"/>
          </w:tcPr>
          <w:p w14:paraId="6CE0C301" w14:textId="77777777" w:rsidR="00B935F4" w:rsidRDefault="00B935F4"/>
        </w:tc>
        <w:tc>
          <w:tcPr>
            <w:tcW w:w="720" w:type="dxa"/>
            <w:shd w:val="clear" w:color="auto" w:fill="auto"/>
          </w:tcPr>
          <w:p w14:paraId="05A5F2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A6547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A7FD4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2BC7A5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E9282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</w:t>
            </w:r>
          </w:p>
        </w:tc>
        <w:tc>
          <w:tcPr>
            <w:tcW w:w="1368" w:type="dxa"/>
            <w:shd w:val="clear" w:color="auto" w:fill="auto"/>
          </w:tcPr>
          <w:p w14:paraId="05B3EA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0768065</w:t>
            </w:r>
          </w:p>
        </w:tc>
        <w:tc>
          <w:tcPr>
            <w:tcW w:w="1512" w:type="dxa"/>
            <w:shd w:val="clear" w:color="auto" w:fill="auto"/>
          </w:tcPr>
          <w:p w14:paraId="624748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6301183</w:t>
            </w:r>
          </w:p>
        </w:tc>
        <w:tc>
          <w:tcPr>
            <w:tcW w:w="4320" w:type="dxa"/>
            <w:shd w:val="clear" w:color="auto" w:fill="auto"/>
          </w:tcPr>
          <w:p w14:paraId="63B36E3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شيال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زيدي</w:t>
            </w:r>
          </w:p>
        </w:tc>
        <w:tc>
          <w:tcPr>
            <w:tcW w:w="1007" w:type="dxa"/>
            <w:shd w:val="clear" w:color="auto" w:fill="auto"/>
          </w:tcPr>
          <w:p w14:paraId="75993423" w14:textId="77777777" w:rsidR="00B935F4" w:rsidRDefault="00B935F4"/>
        </w:tc>
        <w:tc>
          <w:tcPr>
            <w:tcW w:w="720" w:type="dxa"/>
            <w:shd w:val="clear" w:color="auto" w:fill="auto"/>
          </w:tcPr>
          <w:p w14:paraId="117206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E82336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3FBEC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264F1F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AE31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</w:t>
            </w:r>
          </w:p>
        </w:tc>
        <w:tc>
          <w:tcPr>
            <w:tcW w:w="1368" w:type="dxa"/>
            <w:shd w:val="clear" w:color="auto" w:fill="auto"/>
          </w:tcPr>
          <w:p w14:paraId="4CA70F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0447199</w:t>
            </w:r>
          </w:p>
        </w:tc>
        <w:tc>
          <w:tcPr>
            <w:tcW w:w="1512" w:type="dxa"/>
            <w:shd w:val="clear" w:color="auto" w:fill="auto"/>
          </w:tcPr>
          <w:p w14:paraId="3FFEED6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7798647</w:t>
            </w:r>
          </w:p>
        </w:tc>
        <w:tc>
          <w:tcPr>
            <w:tcW w:w="4320" w:type="dxa"/>
            <w:shd w:val="clear" w:color="auto" w:fill="auto"/>
          </w:tcPr>
          <w:p w14:paraId="31E61BA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أسامة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الصبيحاوي</w:t>
            </w:r>
          </w:p>
        </w:tc>
        <w:tc>
          <w:tcPr>
            <w:tcW w:w="1007" w:type="dxa"/>
            <w:shd w:val="clear" w:color="auto" w:fill="auto"/>
          </w:tcPr>
          <w:p w14:paraId="63C08979" w14:textId="77777777" w:rsidR="00B935F4" w:rsidRDefault="00B935F4"/>
        </w:tc>
        <w:tc>
          <w:tcPr>
            <w:tcW w:w="720" w:type="dxa"/>
            <w:shd w:val="clear" w:color="auto" w:fill="auto"/>
          </w:tcPr>
          <w:p w14:paraId="6C66C7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E0797E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45A97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7897CB2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5A402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</w:t>
            </w:r>
          </w:p>
        </w:tc>
        <w:tc>
          <w:tcPr>
            <w:tcW w:w="1368" w:type="dxa"/>
            <w:shd w:val="clear" w:color="auto" w:fill="auto"/>
          </w:tcPr>
          <w:p w14:paraId="1012EDA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0125302</w:t>
            </w:r>
          </w:p>
        </w:tc>
        <w:tc>
          <w:tcPr>
            <w:tcW w:w="1512" w:type="dxa"/>
            <w:shd w:val="clear" w:color="auto" w:fill="auto"/>
          </w:tcPr>
          <w:p w14:paraId="4134591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6680751</w:t>
            </w:r>
          </w:p>
        </w:tc>
        <w:tc>
          <w:tcPr>
            <w:tcW w:w="4320" w:type="dxa"/>
            <w:shd w:val="clear" w:color="auto" w:fill="auto"/>
          </w:tcPr>
          <w:p w14:paraId="104B9CE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</w:t>
            </w:r>
          </w:p>
        </w:tc>
        <w:tc>
          <w:tcPr>
            <w:tcW w:w="1007" w:type="dxa"/>
            <w:shd w:val="clear" w:color="auto" w:fill="auto"/>
          </w:tcPr>
          <w:p w14:paraId="3FCE3A6E" w14:textId="77777777" w:rsidR="00B935F4" w:rsidRDefault="00B935F4"/>
        </w:tc>
        <w:tc>
          <w:tcPr>
            <w:tcW w:w="720" w:type="dxa"/>
            <w:shd w:val="clear" w:color="auto" w:fill="auto"/>
          </w:tcPr>
          <w:p w14:paraId="65A46D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7017CA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5BC6E6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0B7825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25A6C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5</w:t>
            </w:r>
          </w:p>
        </w:tc>
        <w:tc>
          <w:tcPr>
            <w:tcW w:w="1368" w:type="dxa"/>
            <w:shd w:val="clear" w:color="auto" w:fill="auto"/>
          </w:tcPr>
          <w:p w14:paraId="120899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0699427</w:t>
            </w:r>
          </w:p>
        </w:tc>
        <w:tc>
          <w:tcPr>
            <w:tcW w:w="1512" w:type="dxa"/>
            <w:shd w:val="clear" w:color="auto" w:fill="auto"/>
          </w:tcPr>
          <w:p w14:paraId="6EE7E7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6525500</w:t>
            </w:r>
          </w:p>
        </w:tc>
        <w:tc>
          <w:tcPr>
            <w:tcW w:w="4320" w:type="dxa"/>
            <w:shd w:val="clear" w:color="auto" w:fill="auto"/>
          </w:tcPr>
          <w:p w14:paraId="51BC0D6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اللطيف</w:t>
            </w:r>
          </w:p>
        </w:tc>
        <w:tc>
          <w:tcPr>
            <w:tcW w:w="1007" w:type="dxa"/>
            <w:shd w:val="clear" w:color="auto" w:fill="auto"/>
          </w:tcPr>
          <w:p w14:paraId="365A4A3C" w14:textId="77777777" w:rsidR="00B935F4" w:rsidRDefault="00B935F4"/>
        </w:tc>
        <w:tc>
          <w:tcPr>
            <w:tcW w:w="720" w:type="dxa"/>
            <w:shd w:val="clear" w:color="auto" w:fill="auto"/>
          </w:tcPr>
          <w:p w14:paraId="40DEAD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9AA293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FFC64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523627D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B0FA1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6</w:t>
            </w:r>
          </w:p>
        </w:tc>
        <w:tc>
          <w:tcPr>
            <w:tcW w:w="1368" w:type="dxa"/>
            <w:shd w:val="clear" w:color="auto" w:fill="auto"/>
          </w:tcPr>
          <w:p w14:paraId="61C265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0017508</w:t>
            </w:r>
          </w:p>
        </w:tc>
        <w:tc>
          <w:tcPr>
            <w:tcW w:w="1512" w:type="dxa"/>
            <w:shd w:val="clear" w:color="auto" w:fill="auto"/>
          </w:tcPr>
          <w:p w14:paraId="79B6BF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8105515</w:t>
            </w:r>
          </w:p>
        </w:tc>
        <w:tc>
          <w:tcPr>
            <w:tcW w:w="4320" w:type="dxa"/>
            <w:shd w:val="clear" w:color="auto" w:fill="auto"/>
          </w:tcPr>
          <w:p w14:paraId="72E4407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ابتسام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تقي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يعقوب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الرياحي</w:t>
            </w:r>
          </w:p>
        </w:tc>
        <w:tc>
          <w:tcPr>
            <w:tcW w:w="1007" w:type="dxa"/>
            <w:shd w:val="clear" w:color="auto" w:fill="auto"/>
          </w:tcPr>
          <w:p w14:paraId="3989EF5F" w14:textId="77777777" w:rsidR="00B935F4" w:rsidRDefault="00B935F4"/>
        </w:tc>
        <w:tc>
          <w:tcPr>
            <w:tcW w:w="720" w:type="dxa"/>
            <w:shd w:val="clear" w:color="auto" w:fill="auto"/>
          </w:tcPr>
          <w:p w14:paraId="7BB0D6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A2C13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7F2A1C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006FBA7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2A237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7</w:t>
            </w:r>
          </w:p>
        </w:tc>
        <w:tc>
          <w:tcPr>
            <w:tcW w:w="1368" w:type="dxa"/>
            <w:shd w:val="clear" w:color="auto" w:fill="auto"/>
          </w:tcPr>
          <w:p w14:paraId="2435E4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0378439</w:t>
            </w:r>
          </w:p>
        </w:tc>
        <w:tc>
          <w:tcPr>
            <w:tcW w:w="1512" w:type="dxa"/>
            <w:shd w:val="clear" w:color="auto" w:fill="auto"/>
          </w:tcPr>
          <w:p w14:paraId="429C7A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6357071</w:t>
            </w:r>
          </w:p>
        </w:tc>
        <w:tc>
          <w:tcPr>
            <w:tcW w:w="4320" w:type="dxa"/>
            <w:shd w:val="clear" w:color="auto" w:fill="auto"/>
          </w:tcPr>
          <w:p w14:paraId="08132FA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ابتهال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6318D0C5" w14:textId="77777777" w:rsidR="00B935F4" w:rsidRDefault="00B935F4"/>
        </w:tc>
        <w:tc>
          <w:tcPr>
            <w:tcW w:w="720" w:type="dxa"/>
            <w:shd w:val="clear" w:color="auto" w:fill="auto"/>
          </w:tcPr>
          <w:p w14:paraId="4A0DF6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4A32F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351B3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05AD7F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951A3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8</w:t>
            </w:r>
          </w:p>
        </w:tc>
        <w:tc>
          <w:tcPr>
            <w:tcW w:w="1368" w:type="dxa"/>
            <w:shd w:val="clear" w:color="auto" w:fill="auto"/>
          </w:tcPr>
          <w:p w14:paraId="2BE9F8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0255589</w:t>
            </w:r>
          </w:p>
        </w:tc>
        <w:tc>
          <w:tcPr>
            <w:tcW w:w="1512" w:type="dxa"/>
            <w:shd w:val="clear" w:color="auto" w:fill="auto"/>
          </w:tcPr>
          <w:p w14:paraId="49DE02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7939109</w:t>
            </w:r>
          </w:p>
        </w:tc>
        <w:tc>
          <w:tcPr>
            <w:tcW w:w="4320" w:type="dxa"/>
            <w:shd w:val="clear" w:color="auto" w:fill="auto"/>
          </w:tcPr>
          <w:p w14:paraId="6511266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اثير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</w:p>
        </w:tc>
        <w:tc>
          <w:tcPr>
            <w:tcW w:w="1007" w:type="dxa"/>
            <w:shd w:val="clear" w:color="auto" w:fill="auto"/>
          </w:tcPr>
          <w:p w14:paraId="5DFA5C4F" w14:textId="77777777" w:rsidR="00B935F4" w:rsidRDefault="00B935F4"/>
        </w:tc>
        <w:tc>
          <w:tcPr>
            <w:tcW w:w="720" w:type="dxa"/>
            <w:shd w:val="clear" w:color="auto" w:fill="auto"/>
          </w:tcPr>
          <w:p w14:paraId="68B433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42184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4E495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AB6D1B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81AE1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9</w:t>
            </w:r>
          </w:p>
        </w:tc>
        <w:tc>
          <w:tcPr>
            <w:tcW w:w="1368" w:type="dxa"/>
            <w:shd w:val="clear" w:color="auto" w:fill="auto"/>
          </w:tcPr>
          <w:p w14:paraId="7A4B2C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0333291</w:t>
            </w:r>
          </w:p>
        </w:tc>
        <w:tc>
          <w:tcPr>
            <w:tcW w:w="1512" w:type="dxa"/>
            <w:shd w:val="clear" w:color="auto" w:fill="auto"/>
          </w:tcPr>
          <w:p w14:paraId="30F02F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7559475</w:t>
            </w:r>
          </w:p>
        </w:tc>
        <w:tc>
          <w:tcPr>
            <w:tcW w:w="4320" w:type="dxa"/>
            <w:shd w:val="clear" w:color="auto" w:fill="auto"/>
          </w:tcPr>
          <w:p w14:paraId="094A5A9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احلام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ثامر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048254A3" w14:textId="77777777" w:rsidR="00B935F4" w:rsidRDefault="00B935F4"/>
        </w:tc>
        <w:tc>
          <w:tcPr>
            <w:tcW w:w="720" w:type="dxa"/>
            <w:shd w:val="clear" w:color="auto" w:fill="auto"/>
          </w:tcPr>
          <w:p w14:paraId="16F595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67186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C3C27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207A36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2975A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10</w:t>
            </w:r>
          </w:p>
        </w:tc>
        <w:tc>
          <w:tcPr>
            <w:tcW w:w="1368" w:type="dxa"/>
            <w:shd w:val="clear" w:color="auto" w:fill="auto"/>
          </w:tcPr>
          <w:p w14:paraId="338817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0802182</w:t>
            </w:r>
          </w:p>
        </w:tc>
        <w:tc>
          <w:tcPr>
            <w:tcW w:w="1512" w:type="dxa"/>
            <w:shd w:val="clear" w:color="auto" w:fill="auto"/>
          </w:tcPr>
          <w:p w14:paraId="070BCE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6456444</w:t>
            </w:r>
          </w:p>
        </w:tc>
        <w:tc>
          <w:tcPr>
            <w:tcW w:w="4320" w:type="dxa"/>
            <w:shd w:val="clear" w:color="auto" w:fill="auto"/>
          </w:tcPr>
          <w:p w14:paraId="6AF1425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باسل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العزيز</w:t>
            </w:r>
          </w:p>
        </w:tc>
        <w:tc>
          <w:tcPr>
            <w:tcW w:w="1007" w:type="dxa"/>
            <w:shd w:val="clear" w:color="auto" w:fill="auto"/>
          </w:tcPr>
          <w:p w14:paraId="448B64C4" w14:textId="77777777" w:rsidR="00B935F4" w:rsidRDefault="00B935F4"/>
        </w:tc>
        <w:tc>
          <w:tcPr>
            <w:tcW w:w="720" w:type="dxa"/>
            <w:shd w:val="clear" w:color="auto" w:fill="auto"/>
          </w:tcPr>
          <w:p w14:paraId="32A586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3297B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97ED6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3852FC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A1387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11</w:t>
            </w:r>
          </w:p>
        </w:tc>
        <w:tc>
          <w:tcPr>
            <w:tcW w:w="1368" w:type="dxa"/>
            <w:shd w:val="clear" w:color="auto" w:fill="auto"/>
          </w:tcPr>
          <w:p w14:paraId="2A5322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0634735</w:t>
            </w:r>
          </w:p>
        </w:tc>
        <w:tc>
          <w:tcPr>
            <w:tcW w:w="1512" w:type="dxa"/>
            <w:shd w:val="clear" w:color="auto" w:fill="auto"/>
          </w:tcPr>
          <w:p w14:paraId="525531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7499614</w:t>
            </w:r>
          </w:p>
        </w:tc>
        <w:tc>
          <w:tcPr>
            <w:tcW w:w="4320" w:type="dxa"/>
            <w:shd w:val="clear" w:color="auto" w:fill="auto"/>
          </w:tcPr>
          <w:p w14:paraId="29470CE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ثائر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الصفار</w:t>
            </w:r>
          </w:p>
        </w:tc>
        <w:tc>
          <w:tcPr>
            <w:tcW w:w="1007" w:type="dxa"/>
            <w:shd w:val="clear" w:color="auto" w:fill="auto"/>
          </w:tcPr>
          <w:p w14:paraId="25C78DBB" w14:textId="77777777" w:rsidR="00B935F4" w:rsidRDefault="00B935F4"/>
        </w:tc>
        <w:tc>
          <w:tcPr>
            <w:tcW w:w="720" w:type="dxa"/>
            <w:shd w:val="clear" w:color="auto" w:fill="auto"/>
          </w:tcPr>
          <w:p w14:paraId="73950A2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7B3AE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34685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FC1B29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7878F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12</w:t>
            </w:r>
          </w:p>
        </w:tc>
        <w:tc>
          <w:tcPr>
            <w:tcW w:w="1368" w:type="dxa"/>
            <w:shd w:val="clear" w:color="auto" w:fill="auto"/>
          </w:tcPr>
          <w:p w14:paraId="5690BC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0591665</w:t>
            </w:r>
          </w:p>
        </w:tc>
        <w:tc>
          <w:tcPr>
            <w:tcW w:w="1512" w:type="dxa"/>
            <w:shd w:val="clear" w:color="auto" w:fill="auto"/>
          </w:tcPr>
          <w:p w14:paraId="09A645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6277249</w:t>
            </w:r>
          </w:p>
        </w:tc>
        <w:tc>
          <w:tcPr>
            <w:tcW w:w="4320" w:type="dxa"/>
            <w:shd w:val="clear" w:color="auto" w:fill="auto"/>
          </w:tcPr>
          <w:p w14:paraId="4AB6D6F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63624CC6" w14:textId="77777777" w:rsidR="00B935F4" w:rsidRDefault="00B935F4"/>
        </w:tc>
        <w:tc>
          <w:tcPr>
            <w:tcW w:w="720" w:type="dxa"/>
            <w:shd w:val="clear" w:color="auto" w:fill="auto"/>
          </w:tcPr>
          <w:p w14:paraId="4D282F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9C0BB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1F644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8EDCEA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4EC4C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13</w:t>
            </w:r>
          </w:p>
        </w:tc>
        <w:tc>
          <w:tcPr>
            <w:tcW w:w="1368" w:type="dxa"/>
            <w:shd w:val="clear" w:color="auto" w:fill="auto"/>
          </w:tcPr>
          <w:p w14:paraId="684F06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0744232</w:t>
            </w:r>
          </w:p>
        </w:tc>
        <w:tc>
          <w:tcPr>
            <w:tcW w:w="1512" w:type="dxa"/>
            <w:shd w:val="clear" w:color="auto" w:fill="auto"/>
          </w:tcPr>
          <w:p w14:paraId="3AC4818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6299983</w:t>
            </w:r>
          </w:p>
        </w:tc>
        <w:tc>
          <w:tcPr>
            <w:tcW w:w="4320" w:type="dxa"/>
            <w:shd w:val="clear" w:color="auto" w:fill="auto"/>
          </w:tcPr>
          <w:p w14:paraId="1FA9BB1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4D7BFB4F" w14:textId="77777777" w:rsidR="00B935F4" w:rsidRDefault="00B935F4"/>
        </w:tc>
        <w:tc>
          <w:tcPr>
            <w:tcW w:w="720" w:type="dxa"/>
            <w:shd w:val="clear" w:color="auto" w:fill="auto"/>
          </w:tcPr>
          <w:p w14:paraId="2864F33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3D480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A5DBB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EA2C78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61C96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14</w:t>
            </w:r>
          </w:p>
        </w:tc>
        <w:tc>
          <w:tcPr>
            <w:tcW w:w="1368" w:type="dxa"/>
            <w:shd w:val="clear" w:color="auto" w:fill="auto"/>
          </w:tcPr>
          <w:p w14:paraId="31C2FC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0843951</w:t>
            </w:r>
          </w:p>
        </w:tc>
        <w:tc>
          <w:tcPr>
            <w:tcW w:w="1512" w:type="dxa"/>
            <w:shd w:val="clear" w:color="auto" w:fill="auto"/>
          </w:tcPr>
          <w:p w14:paraId="205065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6316951</w:t>
            </w:r>
          </w:p>
        </w:tc>
        <w:tc>
          <w:tcPr>
            <w:tcW w:w="4320" w:type="dxa"/>
            <w:shd w:val="clear" w:color="auto" w:fill="auto"/>
          </w:tcPr>
          <w:p w14:paraId="474CC08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عاشور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6681DF0A" w14:textId="77777777" w:rsidR="00B935F4" w:rsidRDefault="00B935F4"/>
        </w:tc>
        <w:tc>
          <w:tcPr>
            <w:tcW w:w="720" w:type="dxa"/>
            <w:shd w:val="clear" w:color="auto" w:fill="auto"/>
          </w:tcPr>
          <w:p w14:paraId="1F567C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3E369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6420A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8729B0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5CD82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15</w:t>
            </w:r>
          </w:p>
        </w:tc>
        <w:tc>
          <w:tcPr>
            <w:tcW w:w="1368" w:type="dxa"/>
            <w:shd w:val="clear" w:color="auto" w:fill="auto"/>
          </w:tcPr>
          <w:p w14:paraId="3808B7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0829454</w:t>
            </w:r>
          </w:p>
        </w:tc>
        <w:tc>
          <w:tcPr>
            <w:tcW w:w="1512" w:type="dxa"/>
            <w:shd w:val="clear" w:color="auto" w:fill="auto"/>
          </w:tcPr>
          <w:p w14:paraId="417621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7695974</w:t>
            </w:r>
          </w:p>
        </w:tc>
        <w:tc>
          <w:tcPr>
            <w:tcW w:w="4320" w:type="dxa"/>
            <w:shd w:val="clear" w:color="auto" w:fill="auto"/>
          </w:tcPr>
          <w:p w14:paraId="6BE627E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</w:p>
        </w:tc>
        <w:tc>
          <w:tcPr>
            <w:tcW w:w="1007" w:type="dxa"/>
            <w:shd w:val="clear" w:color="auto" w:fill="auto"/>
          </w:tcPr>
          <w:p w14:paraId="7794D334" w14:textId="77777777" w:rsidR="00B935F4" w:rsidRDefault="00B935F4"/>
        </w:tc>
        <w:tc>
          <w:tcPr>
            <w:tcW w:w="720" w:type="dxa"/>
            <w:shd w:val="clear" w:color="auto" w:fill="auto"/>
          </w:tcPr>
          <w:p w14:paraId="237764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655AC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FB471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C62745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FB34F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16</w:t>
            </w:r>
          </w:p>
        </w:tc>
        <w:tc>
          <w:tcPr>
            <w:tcW w:w="1368" w:type="dxa"/>
            <w:shd w:val="clear" w:color="auto" w:fill="auto"/>
          </w:tcPr>
          <w:p w14:paraId="1CF77B9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0619636</w:t>
            </w:r>
          </w:p>
        </w:tc>
        <w:tc>
          <w:tcPr>
            <w:tcW w:w="1512" w:type="dxa"/>
            <w:shd w:val="clear" w:color="auto" w:fill="auto"/>
          </w:tcPr>
          <w:p w14:paraId="5D4E53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7126586</w:t>
            </w:r>
          </w:p>
        </w:tc>
        <w:tc>
          <w:tcPr>
            <w:tcW w:w="4320" w:type="dxa"/>
            <w:shd w:val="clear" w:color="auto" w:fill="auto"/>
          </w:tcPr>
          <w:p w14:paraId="20E4A16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الخلفاوي</w:t>
            </w:r>
          </w:p>
        </w:tc>
        <w:tc>
          <w:tcPr>
            <w:tcW w:w="1007" w:type="dxa"/>
            <w:shd w:val="clear" w:color="auto" w:fill="auto"/>
          </w:tcPr>
          <w:p w14:paraId="7E107D20" w14:textId="77777777" w:rsidR="00B935F4" w:rsidRDefault="00B935F4"/>
        </w:tc>
        <w:tc>
          <w:tcPr>
            <w:tcW w:w="720" w:type="dxa"/>
            <w:shd w:val="clear" w:color="auto" w:fill="auto"/>
          </w:tcPr>
          <w:p w14:paraId="599D21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C293B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4DEA4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7E8F015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81743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17</w:t>
            </w:r>
          </w:p>
        </w:tc>
        <w:tc>
          <w:tcPr>
            <w:tcW w:w="1368" w:type="dxa"/>
            <w:shd w:val="clear" w:color="auto" w:fill="auto"/>
          </w:tcPr>
          <w:p w14:paraId="5F87F09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0446604</w:t>
            </w:r>
          </w:p>
        </w:tc>
        <w:tc>
          <w:tcPr>
            <w:tcW w:w="1512" w:type="dxa"/>
            <w:shd w:val="clear" w:color="auto" w:fill="auto"/>
          </w:tcPr>
          <w:p w14:paraId="7D266F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6265655</w:t>
            </w:r>
          </w:p>
        </w:tc>
        <w:tc>
          <w:tcPr>
            <w:tcW w:w="4320" w:type="dxa"/>
            <w:shd w:val="clear" w:color="auto" w:fill="auto"/>
          </w:tcPr>
          <w:p w14:paraId="469D0C1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الربيعي</w:t>
            </w:r>
          </w:p>
        </w:tc>
        <w:tc>
          <w:tcPr>
            <w:tcW w:w="1007" w:type="dxa"/>
            <w:shd w:val="clear" w:color="auto" w:fill="auto"/>
          </w:tcPr>
          <w:p w14:paraId="11E5430B" w14:textId="77777777" w:rsidR="00B935F4" w:rsidRDefault="00B935F4"/>
        </w:tc>
        <w:tc>
          <w:tcPr>
            <w:tcW w:w="720" w:type="dxa"/>
            <w:shd w:val="clear" w:color="auto" w:fill="auto"/>
          </w:tcPr>
          <w:p w14:paraId="2349C66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04E1D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FD7A2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5857D9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F348F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18</w:t>
            </w:r>
          </w:p>
        </w:tc>
        <w:tc>
          <w:tcPr>
            <w:tcW w:w="1368" w:type="dxa"/>
            <w:shd w:val="clear" w:color="auto" w:fill="auto"/>
          </w:tcPr>
          <w:p w14:paraId="2E75C4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0290267</w:t>
            </w:r>
          </w:p>
        </w:tc>
        <w:tc>
          <w:tcPr>
            <w:tcW w:w="1512" w:type="dxa"/>
            <w:shd w:val="clear" w:color="auto" w:fill="auto"/>
          </w:tcPr>
          <w:p w14:paraId="770481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6403941</w:t>
            </w:r>
          </w:p>
        </w:tc>
        <w:tc>
          <w:tcPr>
            <w:tcW w:w="4320" w:type="dxa"/>
            <w:shd w:val="clear" w:color="auto" w:fill="auto"/>
          </w:tcPr>
          <w:p w14:paraId="02E1E8C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الزهره</w:t>
            </w:r>
          </w:p>
        </w:tc>
        <w:tc>
          <w:tcPr>
            <w:tcW w:w="1007" w:type="dxa"/>
            <w:shd w:val="clear" w:color="auto" w:fill="auto"/>
          </w:tcPr>
          <w:p w14:paraId="2FACDB5D" w14:textId="77777777" w:rsidR="00B935F4" w:rsidRDefault="00B935F4"/>
        </w:tc>
        <w:tc>
          <w:tcPr>
            <w:tcW w:w="720" w:type="dxa"/>
            <w:shd w:val="clear" w:color="auto" w:fill="auto"/>
          </w:tcPr>
          <w:p w14:paraId="15683E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B42E7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0AADA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B75D17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D30A8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19</w:t>
            </w:r>
          </w:p>
        </w:tc>
        <w:tc>
          <w:tcPr>
            <w:tcW w:w="1368" w:type="dxa"/>
            <w:shd w:val="clear" w:color="auto" w:fill="auto"/>
          </w:tcPr>
          <w:p w14:paraId="1EAA22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0647687</w:t>
            </w:r>
          </w:p>
        </w:tc>
        <w:tc>
          <w:tcPr>
            <w:tcW w:w="1512" w:type="dxa"/>
            <w:shd w:val="clear" w:color="auto" w:fill="auto"/>
          </w:tcPr>
          <w:p w14:paraId="7FFA77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7260738</w:t>
            </w:r>
          </w:p>
        </w:tc>
        <w:tc>
          <w:tcPr>
            <w:tcW w:w="4320" w:type="dxa"/>
            <w:shd w:val="clear" w:color="auto" w:fill="auto"/>
          </w:tcPr>
          <w:p w14:paraId="46BA915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نصرالله</w:t>
            </w:r>
          </w:p>
        </w:tc>
        <w:tc>
          <w:tcPr>
            <w:tcW w:w="1007" w:type="dxa"/>
            <w:shd w:val="clear" w:color="auto" w:fill="auto"/>
          </w:tcPr>
          <w:p w14:paraId="7E65FBC9" w14:textId="77777777" w:rsidR="00B935F4" w:rsidRDefault="00B935F4"/>
        </w:tc>
        <w:tc>
          <w:tcPr>
            <w:tcW w:w="720" w:type="dxa"/>
            <w:shd w:val="clear" w:color="auto" w:fill="auto"/>
          </w:tcPr>
          <w:p w14:paraId="297937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A5979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5954B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5C1ABF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1F180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20</w:t>
            </w:r>
          </w:p>
        </w:tc>
        <w:tc>
          <w:tcPr>
            <w:tcW w:w="1368" w:type="dxa"/>
            <w:shd w:val="clear" w:color="auto" w:fill="auto"/>
          </w:tcPr>
          <w:p w14:paraId="68DE3F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0586589</w:t>
            </w:r>
          </w:p>
        </w:tc>
        <w:tc>
          <w:tcPr>
            <w:tcW w:w="1512" w:type="dxa"/>
            <w:shd w:val="clear" w:color="auto" w:fill="auto"/>
          </w:tcPr>
          <w:p w14:paraId="313D93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6564631</w:t>
            </w:r>
          </w:p>
        </w:tc>
        <w:tc>
          <w:tcPr>
            <w:tcW w:w="4320" w:type="dxa"/>
            <w:shd w:val="clear" w:color="auto" w:fill="auto"/>
          </w:tcPr>
          <w:p w14:paraId="22425D8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عبدالقادر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عزيز</w:t>
            </w:r>
          </w:p>
        </w:tc>
        <w:tc>
          <w:tcPr>
            <w:tcW w:w="1007" w:type="dxa"/>
            <w:shd w:val="clear" w:color="auto" w:fill="auto"/>
          </w:tcPr>
          <w:p w14:paraId="670B36F8" w14:textId="77777777" w:rsidR="00B935F4" w:rsidRDefault="00B935F4"/>
        </w:tc>
        <w:tc>
          <w:tcPr>
            <w:tcW w:w="720" w:type="dxa"/>
            <w:shd w:val="clear" w:color="auto" w:fill="auto"/>
          </w:tcPr>
          <w:p w14:paraId="3448BF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5D46D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172A2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5F5667B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1EE16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21</w:t>
            </w:r>
          </w:p>
        </w:tc>
        <w:tc>
          <w:tcPr>
            <w:tcW w:w="1368" w:type="dxa"/>
            <w:shd w:val="clear" w:color="auto" w:fill="auto"/>
          </w:tcPr>
          <w:p w14:paraId="15F4CA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0264393</w:t>
            </w:r>
          </w:p>
        </w:tc>
        <w:tc>
          <w:tcPr>
            <w:tcW w:w="1512" w:type="dxa"/>
            <w:shd w:val="clear" w:color="auto" w:fill="auto"/>
          </w:tcPr>
          <w:p w14:paraId="6B1B44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2437756</w:t>
            </w:r>
          </w:p>
        </w:tc>
        <w:tc>
          <w:tcPr>
            <w:tcW w:w="4320" w:type="dxa"/>
            <w:shd w:val="clear" w:color="auto" w:fill="auto"/>
          </w:tcPr>
          <w:p w14:paraId="10204D2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جمعه</w:t>
            </w:r>
          </w:p>
        </w:tc>
        <w:tc>
          <w:tcPr>
            <w:tcW w:w="1007" w:type="dxa"/>
            <w:shd w:val="clear" w:color="auto" w:fill="auto"/>
          </w:tcPr>
          <w:p w14:paraId="423D8D4A" w14:textId="77777777" w:rsidR="00B935F4" w:rsidRDefault="00B935F4"/>
        </w:tc>
        <w:tc>
          <w:tcPr>
            <w:tcW w:w="720" w:type="dxa"/>
            <w:shd w:val="clear" w:color="auto" w:fill="auto"/>
          </w:tcPr>
          <w:p w14:paraId="4E6236D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8DE794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9DE46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E8A9B8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D507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22</w:t>
            </w:r>
          </w:p>
        </w:tc>
        <w:tc>
          <w:tcPr>
            <w:tcW w:w="1368" w:type="dxa"/>
            <w:shd w:val="clear" w:color="auto" w:fill="auto"/>
          </w:tcPr>
          <w:p w14:paraId="57890D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0282591</w:t>
            </w:r>
          </w:p>
        </w:tc>
        <w:tc>
          <w:tcPr>
            <w:tcW w:w="1512" w:type="dxa"/>
            <w:shd w:val="clear" w:color="auto" w:fill="auto"/>
          </w:tcPr>
          <w:p w14:paraId="3FE230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1384849</w:t>
            </w:r>
          </w:p>
        </w:tc>
        <w:tc>
          <w:tcPr>
            <w:tcW w:w="4320" w:type="dxa"/>
            <w:shd w:val="clear" w:color="auto" w:fill="auto"/>
          </w:tcPr>
          <w:p w14:paraId="6361365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236E07C3" w14:textId="77777777" w:rsidR="00B935F4" w:rsidRDefault="00B935F4"/>
        </w:tc>
        <w:tc>
          <w:tcPr>
            <w:tcW w:w="720" w:type="dxa"/>
            <w:shd w:val="clear" w:color="auto" w:fill="auto"/>
          </w:tcPr>
          <w:p w14:paraId="4F2C96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C879AF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95009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7E67E9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67D13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23</w:t>
            </w:r>
          </w:p>
        </w:tc>
        <w:tc>
          <w:tcPr>
            <w:tcW w:w="1368" w:type="dxa"/>
            <w:shd w:val="clear" w:color="auto" w:fill="auto"/>
          </w:tcPr>
          <w:p w14:paraId="376431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0698366</w:t>
            </w:r>
          </w:p>
        </w:tc>
        <w:tc>
          <w:tcPr>
            <w:tcW w:w="1512" w:type="dxa"/>
            <w:shd w:val="clear" w:color="auto" w:fill="auto"/>
          </w:tcPr>
          <w:p w14:paraId="19C868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9610337</w:t>
            </w:r>
          </w:p>
        </w:tc>
        <w:tc>
          <w:tcPr>
            <w:tcW w:w="4320" w:type="dxa"/>
            <w:shd w:val="clear" w:color="auto" w:fill="auto"/>
          </w:tcPr>
          <w:p w14:paraId="3864A56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العماره</w:t>
            </w:r>
          </w:p>
        </w:tc>
        <w:tc>
          <w:tcPr>
            <w:tcW w:w="1007" w:type="dxa"/>
            <w:shd w:val="clear" w:color="auto" w:fill="auto"/>
          </w:tcPr>
          <w:p w14:paraId="0829C06D" w14:textId="77777777" w:rsidR="00B935F4" w:rsidRDefault="00B935F4"/>
        </w:tc>
        <w:tc>
          <w:tcPr>
            <w:tcW w:w="720" w:type="dxa"/>
            <w:shd w:val="clear" w:color="auto" w:fill="auto"/>
          </w:tcPr>
          <w:p w14:paraId="44C7D9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20072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63485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B42CBF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09366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24</w:t>
            </w:r>
          </w:p>
        </w:tc>
        <w:tc>
          <w:tcPr>
            <w:tcW w:w="1368" w:type="dxa"/>
            <w:shd w:val="clear" w:color="auto" w:fill="auto"/>
          </w:tcPr>
          <w:p w14:paraId="61C5DD8B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7ED0FD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10131438</w:t>
            </w:r>
          </w:p>
        </w:tc>
        <w:tc>
          <w:tcPr>
            <w:tcW w:w="4320" w:type="dxa"/>
            <w:shd w:val="clear" w:color="auto" w:fill="auto"/>
          </w:tcPr>
          <w:p w14:paraId="32AA648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منذر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4DDFA3ED" w14:textId="77777777" w:rsidR="00B935F4" w:rsidRDefault="00B935F4"/>
        </w:tc>
        <w:tc>
          <w:tcPr>
            <w:tcW w:w="720" w:type="dxa"/>
            <w:shd w:val="clear" w:color="auto" w:fill="auto"/>
          </w:tcPr>
          <w:p w14:paraId="17A091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608B2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6A7B7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782D62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C97F8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25</w:t>
            </w:r>
          </w:p>
        </w:tc>
        <w:tc>
          <w:tcPr>
            <w:tcW w:w="1368" w:type="dxa"/>
            <w:shd w:val="clear" w:color="auto" w:fill="auto"/>
          </w:tcPr>
          <w:p w14:paraId="3D2560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0270154</w:t>
            </w:r>
          </w:p>
        </w:tc>
        <w:tc>
          <w:tcPr>
            <w:tcW w:w="1512" w:type="dxa"/>
            <w:shd w:val="clear" w:color="auto" w:fill="auto"/>
          </w:tcPr>
          <w:p w14:paraId="5DE1CD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6538806</w:t>
            </w:r>
          </w:p>
        </w:tc>
        <w:tc>
          <w:tcPr>
            <w:tcW w:w="4320" w:type="dxa"/>
            <w:shd w:val="clear" w:color="auto" w:fill="auto"/>
          </w:tcPr>
          <w:p w14:paraId="3A8FC33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دهيرب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البوغرباوي</w:t>
            </w:r>
          </w:p>
        </w:tc>
        <w:tc>
          <w:tcPr>
            <w:tcW w:w="1007" w:type="dxa"/>
            <w:shd w:val="clear" w:color="auto" w:fill="auto"/>
          </w:tcPr>
          <w:p w14:paraId="384221A7" w14:textId="77777777" w:rsidR="00B935F4" w:rsidRDefault="00B935F4"/>
        </w:tc>
        <w:tc>
          <w:tcPr>
            <w:tcW w:w="720" w:type="dxa"/>
            <w:shd w:val="clear" w:color="auto" w:fill="auto"/>
          </w:tcPr>
          <w:p w14:paraId="5C11CE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226F0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AD2E4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CDCDAE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15F83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26</w:t>
            </w:r>
          </w:p>
        </w:tc>
        <w:tc>
          <w:tcPr>
            <w:tcW w:w="1368" w:type="dxa"/>
            <w:shd w:val="clear" w:color="auto" w:fill="auto"/>
          </w:tcPr>
          <w:p w14:paraId="283CB3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0710872</w:t>
            </w:r>
          </w:p>
        </w:tc>
        <w:tc>
          <w:tcPr>
            <w:tcW w:w="1512" w:type="dxa"/>
            <w:shd w:val="clear" w:color="auto" w:fill="auto"/>
          </w:tcPr>
          <w:p w14:paraId="3BB5AA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6390800</w:t>
            </w:r>
          </w:p>
        </w:tc>
        <w:tc>
          <w:tcPr>
            <w:tcW w:w="4320" w:type="dxa"/>
            <w:shd w:val="clear" w:color="auto" w:fill="auto"/>
          </w:tcPr>
          <w:p w14:paraId="4364049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ازهار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الراضي</w:t>
            </w:r>
          </w:p>
        </w:tc>
        <w:tc>
          <w:tcPr>
            <w:tcW w:w="1007" w:type="dxa"/>
            <w:shd w:val="clear" w:color="auto" w:fill="auto"/>
          </w:tcPr>
          <w:p w14:paraId="6F117005" w14:textId="77777777" w:rsidR="00B935F4" w:rsidRDefault="00B935F4"/>
        </w:tc>
        <w:tc>
          <w:tcPr>
            <w:tcW w:w="720" w:type="dxa"/>
            <w:shd w:val="clear" w:color="auto" w:fill="auto"/>
          </w:tcPr>
          <w:p w14:paraId="0B0355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9E54F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D37B3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51AFEE6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FC6C0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27</w:t>
            </w:r>
          </w:p>
        </w:tc>
        <w:tc>
          <w:tcPr>
            <w:tcW w:w="1368" w:type="dxa"/>
            <w:shd w:val="clear" w:color="auto" w:fill="auto"/>
          </w:tcPr>
          <w:p w14:paraId="76CC823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0603760</w:t>
            </w:r>
          </w:p>
        </w:tc>
        <w:tc>
          <w:tcPr>
            <w:tcW w:w="1512" w:type="dxa"/>
            <w:shd w:val="clear" w:color="auto" w:fill="auto"/>
          </w:tcPr>
          <w:p w14:paraId="1EAC91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6287609</w:t>
            </w:r>
          </w:p>
        </w:tc>
        <w:tc>
          <w:tcPr>
            <w:tcW w:w="4320" w:type="dxa"/>
            <w:shd w:val="clear" w:color="auto" w:fill="auto"/>
          </w:tcPr>
          <w:p w14:paraId="5D4E699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اسامه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البدران</w:t>
            </w:r>
          </w:p>
        </w:tc>
        <w:tc>
          <w:tcPr>
            <w:tcW w:w="1007" w:type="dxa"/>
            <w:shd w:val="clear" w:color="auto" w:fill="auto"/>
          </w:tcPr>
          <w:p w14:paraId="2434EDE4" w14:textId="77777777" w:rsidR="00B935F4" w:rsidRDefault="00B935F4"/>
        </w:tc>
        <w:tc>
          <w:tcPr>
            <w:tcW w:w="720" w:type="dxa"/>
            <w:shd w:val="clear" w:color="auto" w:fill="auto"/>
          </w:tcPr>
          <w:p w14:paraId="1D9714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7EFCB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54EF8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5B0319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55953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28</w:t>
            </w:r>
          </w:p>
        </w:tc>
        <w:tc>
          <w:tcPr>
            <w:tcW w:w="1368" w:type="dxa"/>
            <w:shd w:val="clear" w:color="auto" w:fill="auto"/>
          </w:tcPr>
          <w:p w14:paraId="2EF112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0709256</w:t>
            </w:r>
          </w:p>
        </w:tc>
        <w:tc>
          <w:tcPr>
            <w:tcW w:w="1512" w:type="dxa"/>
            <w:shd w:val="clear" w:color="auto" w:fill="auto"/>
          </w:tcPr>
          <w:p w14:paraId="71504A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7760608</w:t>
            </w:r>
          </w:p>
        </w:tc>
        <w:tc>
          <w:tcPr>
            <w:tcW w:w="4320" w:type="dxa"/>
            <w:shd w:val="clear" w:color="auto" w:fill="auto"/>
          </w:tcPr>
          <w:p w14:paraId="3046452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اسامه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حنون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الخليل</w:t>
            </w:r>
          </w:p>
        </w:tc>
        <w:tc>
          <w:tcPr>
            <w:tcW w:w="1007" w:type="dxa"/>
            <w:shd w:val="clear" w:color="auto" w:fill="auto"/>
          </w:tcPr>
          <w:p w14:paraId="12D69A98" w14:textId="77777777" w:rsidR="00B935F4" w:rsidRDefault="00B935F4"/>
        </w:tc>
        <w:tc>
          <w:tcPr>
            <w:tcW w:w="720" w:type="dxa"/>
            <w:shd w:val="clear" w:color="auto" w:fill="auto"/>
          </w:tcPr>
          <w:p w14:paraId="4DF575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C96CB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01C38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F11623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6B0B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29</w:t>
            </w:r>
          </w:p>
        </w:tc>
        <w:tc>
          <w:tcPr>
            <w:tcW w:w="1368" w:type="dxa"/>
            <w:shd w:val="clear" w:color="auto" w:fill="auto"/>
          </w:tcPr>
          <w:p w14:paraId="3CB750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0015085</w:t>
            </w:r>
          </w:p>
        </w:tc>
        <w:tc>
          <w:tcPr>
            <w:tcW w:w="1512" w:type="dxa"/>
            <w:shd w:val="clear" w:color="auto" w:fill="auto"/>
          </w:tcPr>
          <w:p w14:paraId="5F9A56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7525341</w:t>
            </w:r>
          </w:p>
        </w:tc>
        <w:tc>
          <w:tcPr>
            <w:tcW w:w="4320" w:type="dxa"/>
            <w:shd w:val="clear" w:color="auto" w:fill="auto"/>
          </w:tcPr>
          <w:p w14:paraId="3EF5D44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اسامه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التماري</w:t>
            </w:r>
          </w:p>
        </w:tc>
        <w:tc>
          <w:tcPr>
            <w:tcW w:w="1007" w:type="dxa"/>
            <w:shd w:val="clear" w:color="auto" w:fill="auto"/>
          </w:tcPr>
          <w:p w14:paraId="77DC9455" w14:textId="77777777" w:rsidR="00B935F4" w:rsidRDefault="00B935F4"/>
        </w:tc>
        <w:tc>
          <w:tcPr>
            <w:tcW w:w="720" w:type="dxa"/>
            <w:shd w:val="clear" w:color="auto" w:fill="auto"/>
          </w:tcPr>
          <w:p w14:paraId="64336F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439F3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E3C01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C2F9BC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8F28B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30</w:t>
            </w:r>
          </w:p>
        </w:tc>
        <w:tc>
          <w:tcPr>
            <w:tcW w:w="1368" w:type="dxa"/>
            <w:shd w:val="clear" w:color="auto" w:fill="auto"/>
          </w:tcPr>
          <w:p w14:paraId="2BDDFF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0478787</w:t>
            </w:r>
          </w:p>
        </w:tc>
        <w:tc>
          <w:tcPr>
            <w:tcW w:w="1512" w:type="dxa"/>
            <w:shd w:val="clear" w:color="auto" w:fill="auto"/>
          </w:tcPr>
          <w:p w14:paraId="7E96D12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6250907</w:t>
            </w:r>
          </w:p>
        </w:tc>
        <w:tc>
          <w:tcPr>
            <w:tcW w:w="4320" w:type="dxa"/>
            <w:shd w:val="clear" w:color="auto" w:fill="auto"/>
          </w:tcPr>
          <w:p w14:paraId="7AE1E1B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اسامه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سبتي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الخويخه</w:t>
            </w:r>
          </w:p>
        </w:tc>
        <w:tc>
          <w:tcPr>
            <w:tcW w:w="1007" w:type="dxa"/>
            <w:shd w:val="clear" w:color="auto" w:fill="auto"/>
          </w:tcPr>
          <w:p w14:paraId="469DE827" w14:textId="77777777" w:rsidR="00B935F4" w:rsidRDefault="00B935F4"/>
        </w:tc>
        <w:tc>
          <w:tcPr>
            <w:tcW w:w="720" w:type="dxa"/>
            <w:shd w:val="clear" w:color="auto" w:fill="auto"/>
          </w:tcPr>
          <w:p w14:paraId="32DFE7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2C3D0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D1791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227282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97743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31</w:t>
            </w:r>
          </w:p>
        </w:tc>
        <w:tc>
          <w:tcPr>
            <w:tcW w:w="1368" w:type="dxa"/>
            <w:shd w:val="clear" w:color="auto" w:fill="auto"/>
          </w:tcPr>
          <w:p w14:paraId="4F6795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0508903</w:t>
            </w:r>
          </w:p>
        </w:tc>
        <w:tc>
          <w:tcPr>
            <w:tcW w:w="1512" w:type="dxa"/>
            <w:shd w:val="clear" w:color="auto" w:fill="auto"/>
          </w:tcPr>
          <w:p w14:paraId="53ED6C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6291010</w:t>
            </w:r>
          </w:p>
        </w:tc>
        <w:tc>
          <w:tcPr>
            <w:tcW w:w="4320" w:type="dxa"/>
            <w:shd w:val="clear" w:color="auto" w:fill="auto"/>
          </w:tcPr>
          <w:p w14:paraId="5666227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اسراء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جبر</w:t>
            </w:r>
          </w:p>
        </w:tc>
        <w:tc>
          <w:tcPr>
            <w:tcW w:w="1007" w:type="dxa"/>
            <w:shd w:val="clear" w:color="auto" w:fill="auto"/>
          </w:tcPr>
          <w:p w14:paraId="2745DD6B" w14:textId="77777777" w:rsidR="00B935F4" w:rsidRDefault="00B935F4"/>
        </w:tc>
        <w:tc>
          <w:tcPr>
            <w:tcW w:w="720" w:type="dxa"/>
            <w:shd w:val="clear" w:color="auto" w:fill="auto"/>
          </w:tcPr>
          <w:p w14:paraId="3E4C1A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8A934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E4257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EE491D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33B3F8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lastRenderedPageBreak/>
              <w:t>32</w:t>
            </w:r>
          </w:p>
        </w:tc>
        <w:tc>
          <w:tcPr>
            <w:tcW w:w="1368" w:type="dxa"/>
            <w:shd w:val="clear" w:color="auto" w:fill="auto"/>
          </w:tcPr>
          <w:p w14:paraId="3300C0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0053209</w:t>
            </w:r>
          </w:p>
        </w:tc>
        <w:tc>
          <w:tcPr>
            <w:tcW w:w="1512" w:type="dxa"/>
            <w:shd w:val="clear" w:color="auto" w:fill="auto"/>
          </w:tcPr>
          <w:p w14:paraId="3EEEC9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7626242</w:t>
            </w:r>
          </w:p>
        </w:tc>
        <w:tc>
          <w:tcPr>
            <w:tcW w:w="4320" w:type="dxa"/>
            <w:shd w:val="clear" w:color="auto" w:fill="auto"/>
          </w:tcPr>
          <w:p w14:paraId="69C697C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اسمهان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عبدالرسول</w:t>
            </w:r>
          </w:p>
        </w:tc>
        <w:tc>
          <w:tcPr>
            <w:tcW w:w="1007" w:type="dxa"/>
            <w:shd w:val="clear" w:color="auto" w:fill="auto"/>
          </w:tcPr>
          <w:p w14:paraId="02BA0DC8" w14:textId="77777777" w:rsidR="00B935F4" w:rsidRDefault="00B935F4"/>
        </w:tc>
        <w:tc>
          <w:tcPr>
            <w:tcW w:w="720" w:type="dxa"/>
            <w:shd w:val="clear" w:color="auto" w:fill="auto"/>
          </w:tcPr>
          <w:p w14:paraId="36AF6C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2E70E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51482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1B2D413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1BBC1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33</w:t>
            </w:r>
          </w:p>
        </w:tc>
        <w:tc>
          <w:tcPr>
            <w:tcW w:w="1368" w:type="dxa"/>
            <w:shd w:val="clear" w:color="auto" w:fill="auto"/>
          </w:tcPr>
          <w:p w14:paraId="6B0656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0608371</w:t>
            </w:r>
          </w:p>
        </w:tc>
        <w:tc>
          <w:tcPr>
            <w:tcW w:w="1512" w:type="dxa"/>
            <w:shd w:val="clear" w:color="auto" w:fill="auto"/>
          </w:tcPr>
          <w:p w14:paraId="6D37DA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7098602</w:t>
            </w:r>
          </w:p>
        </w:tc>
        <w:tc>
          <w:tcPr>
            <w:tcW w:w="4320" w:type="dxa"/>
            <w:shd w:val="clear" w:color="auto" w:fill="auto"/>
          </w:tcPr>
          <w:p w14:paraId="12CEEE1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المثنى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الخالدي</w:t>
            </w:r>
          </w:p>
        </w:tc>
        <w:tc>
          <w:tcPr>
            <w:tcW w:w="1007" w:type="dxa"/>
            <w:shd w:val="clear" w:color="auto" w:fill="auto"/>
          </w:tcPr>
          <w:p w14:paraId="2791683D" w14:textId="77777777" w:rsidR="00B935F4" w:rsidRDefault="00B935F4"/>
        </w:tc>
        <w:tc>
          <w:tcPr>
            <w:tcW w:w="720" w:type="dxa"/>
            <w:shd w:val="clear" w:color="auto" w:fill="auto"/>
          </w:tcPr>
          <w:p w14:paraId="1058AB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4AE8D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78457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EB34E0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22B9D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34</w:t>
            </w:r>
          </w:p>
        </w:tc>
        <w:tc>
          <w:tcPr>
            <w:tcW w:w="1368" w:type="dxa"/>
            <w:shd w:val="clear" w:color="auto" w:fill="auto"/>
          </w:tcPr>
          <w:p w14:paraId="4E57F5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0584581</w:t>
            </w:r>
          </w:p>
        </w:tc>
        <w:tc>
          <w:tcPr>
            <w:tcW w:w="1512" w:type="dxa"/>
            <w:shd w:val="clear" w:color="auto" w:fill="auto"/>
          </w:tcPr>
          <w:p w14:paraId="1F6E67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6317392</w:t>
            </w:r>
          </w:p>
        </w:tc>
        <w:tc>
          <w:tcPr>
            <w:tcW w:w="4320" w:type="dxa"/>
            <w:shd w:val="clear" w:color="auto" w:fill="auto"/>
          </w:tcPr>
          <w:p w14:paraId="697645D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سامي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الحيدر</w:t>
            </w:r>
          </w:p>
        </w:tc>
        <w:tc>
          <w:tcPr>
            <w:tcW w:w="1007" w:type="dxa"/>
            <w:shd w:val="clear" w:color="auto" w:fill="auto"/>
          </w:tcPr>
          <w:p w14:paraId="7962D499" w14:textId="77777777" w:rsidR="00B935F4" w:rsidRDefault="00B935F4"/>
        </w:tc>
        <w:tc>
          <w:tcPr>
            <w:tcW w:w="720" w:type="dxa"/>
            <w:shd w:val="clear" w:color="auto" w:fill="auto"/>
          </w:tcPr>
          <w:p w14:paraId="5F82DC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A6361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1A8AAF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2732E9B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FC602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35</w:t>
            </w:r>
          </w:p>
        </w:tc>
        <w:tc>
          <w:tcPr>
            <w:tcW w:w="1368" w:type="dxa"/>
            <w:shd w:val="clear" w:color="auto" w:fill="auto"/>
          </w:tcPr>
          <w:p w14:paraId="3A5797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0574407</w:t>
            </w:r>
          </w:p>
        </w:tc>
        <w:tc>
          <w:tcPr>
            <w:tcW w:w="1512" w:type="dxa"/>
            <w:shd w:val="clear" w:color="auto" w:fill="auto"/>
          </w:tcPr>
          <w:p w14:paraId="4D5A8C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6738768</w:t>
            </w:r>
          </w:p>
        </w:tc>
        <w:tc>
          <w:tcPr>
            <w:tcW w:w="4320" w:type="dxa"/>
            <w:shd w:val="clear" w:color="auto" w:fill="auto"/>
          </w:tcPr>
          <w:p w14:paraId="25DA016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جايد</w:t>
            </w:r>
          </w:p>
        </w:tc>
        <w:tc>
          <w:tcPr>
            <w:tcW w:w="1007" w:type="dxa"/>
            <w:shd w:val="clear" w:color="auto" w:fill="auto"/>
          </w:tcPr>
          <w:p w14:paraId="37758CF6" w14:textId="77777777" w:rsidR="00B935F4" w:rsidRDefault="00B935F4"/>
        </w:tc>
        <w:tc>
          <w:tcPr>
            <w:tcW w:w="720" w:type="dxa"/>
            <w:shd w:val="clear" w:color="auto" w:fill="auto"/>
          </w:tcPr>
          <w:p w14:paraId="33AD95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54B66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896AB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2B5E40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73D0D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36</w:t>
            </w:r>
          </w:p>
        </w:tc>
        <w:tc>
          <w:tcPr>
            <w:tcW w:w="1368" w:type="dxa"/>
            <w:shd w:val="clear" w:color="auto" w:fill="auto"/>
          </w:tcPr>
          <w:p w14:paraId="2C2A004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0339875</w:t>
            </w:r>
          </w:p>
        </w:tc>
        <w:tc>
          <w:tcPr>
            <w:tcW w:w="1512" w:type="dxa"/>
            <w:shd w:val="clear" w:color="auto" w:fill="auto"/>
          </w:tcPr>
          <w:p w14:paraId="6258FD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6695197</w:t>
            </w:r>
          </w:p>
        </w:tc>
        <w:tc>
          <w:tcPr>
            <w:tcW w:w="4320" w:type="dxa"/>
            <w:shd w:val="clear" w:color="auto" w:fill="auto"/>
          </w:tcPr>
          <w:p w14:paraId="0AF0DF7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الخضر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السريميد</w:t>
            </w:r>
          </w:p>
        </w:tc>
        <w:tc>
          <w:tcPr>
            <w:tcW w:w="1007" w:type="dxa"/>
            <w:shd w:val="clear" w:color="auto" w:fill="auto"/>
          </w:tcPr>
          <w:p w14:paraId="55B8FEB1" w14:textId="77777777" w:rsidR="00B935F4" w:rsidRDefault="00B935F4"/>
        </w:tc>
        <w:tc>
          <w:tcPr>
            <w:tcW w:w="720" w:type="dxa"/>
            <w:shd w:val="clear" w:color="auto" w:fill="auto"/>
          </w:tcPr>
          <w:p w14:paraId="350FA3D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40C68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B1BC0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3F2CF0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6F959A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37</w:t>
            </w:r>
          </w:p>
        </w:tc>
        <w:tc>
          <w:tcPr>
            <w:tcW w:w="1368" w:type="dxa"/>
            <w:shd w:val="clear" w:color="auto" w:fill="auto"/>
          </w:tcPr>
          <w:p w14:paraId="46F11A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0192349</w:t>
            </w:r>
          </w:p>
        </w:tc>
        <w:tc>
          <w:tcPr>
            <w:tcW w:w="1512" w:type="dxa"/>
            <w:shd w:val="clear" w:color="auto" w:fill="auto"/>
          </w:tcPr>
          <w:p w14:paraId="2A883C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6743202</w:t>
            </w:r>
          </w:p>
        </w:tc>
        <w:tc>
          <w:tcPr>
            <w:tcW w:w="4320" w:type="dxa"/>
            <w:shd w:val="clear" w:color="auto" w:fill="auto"/>
          </w:tcPr>
          <w:p w14:paraId="4797F9B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عيسى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2C54CD55" w14:textId="77777777" w:rsidR="00B935F4" w:rsidRDefault="00B935F4"/>
        </w:tc>
        <w:tc>
          <w:tcPr>
            <w:tcW w:w="720" w:type="dxa"/>
            <w:shd w:val="clear" w:color="auto" w:fill="auto"/>
          </w:tcPr>
          <w:p w14:paraId="4C5611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CEAD4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7E3A9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305B7DA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4FE5C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38</w:t>
            </w:r>
          </w:p>
        </w:tc>
        <w:tc>
          <w:tcPr>
            <w:tcW w:w="1368" w:type="dxa"/>
            <w:shd w:val="clear" w:color="auto" w:fill="auto"/>
          </w:tcPr>
          <w:p w14:paraId="6D39E8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0097005</w:t>
            </w:r>
          </w:p>
        </w:tc>
        <w:tc>
          <w:tcPr>
            <w:tcW w:w="1512" w:type="dxa"/>
            <w:shd w:val="clear" w:color="auto" w:fill="auto"/>
          </w:tcPr>
          <w:p w14:paraId="618CF4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6258774</w:t>
            </w:r>
          </w:p>
        </w:tc>
        <w:tc>
          <w:tcPr>
            <w:tcW w:w="4320" w:type="dxa"/>
            <w:shd w:val="clear" w:color="auto" w:fill="auto"/>
          </w:tcPr>
          <w:p w14:paraId="7797DFB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توفيق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186D823D" w14:textId="77777777" w:rsidR="00B935F4" w:rsidRDefault="00B935F4"/>
        </w:tc>
        <w:tc>
          <w:tcPr>
            <w:tcW w:w="720" w:type="dxa"/>
            <w:shd w:val="clear" w:color="auto" w:fill="auto"/>
          </w:tcPr>
          <w:p w14:paraId="3C2A18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5F060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1B323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89D3AD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0EF52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39</w:t>
            </w:r>
          </w:p>
        </w:tc>
        <w:tc>
          <w:tcPr>
            <w:tcW w:w="1368" w:type="dxa"/>
            <w:shd w:val="clear" w:color="auto" w:fill="auto"/>
          </w:tcPr>
          <w:p w14:paraId="3832FC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0684713</w:t>
            </w:r>
          </w:p>
        </w:tc>
        <w:tc>
          <w:tcPr>
            <w:tcW w:w="1512" w:type="dxa"/>
            <w:shd w:val="clear" w:color="auto" w:fill="auto"/>
          </w:tcPr>
          <w:p w14:paraId="17143E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6343215</w:t>
            </w:r>
          </w:p>
        </w:tc>
        <w:tc>
          <w:tcPr>
            <w:tcW w:w="4320" w:type="dxa"/>
            <w:shd w:val="clear" w:color="auto" w:fill="auto"/>
          </w:tcPr>
          <w:p w14:paraId="7EB85E0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هاني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عبدالعباس</w:t>
            </w:r>
          </w:p>
        </w:tc>
        <w:tc>
          <w:tcPr>
            <w:tcW w:w="1007" w:type="dxa"/>
            <w:shd w:val="clear" w:color="auto" w:fill="auto"/>
          </w:tcPr>
          <w:p w14:paraId="01FB6226" w14:textId="77777777" w:rsidR="00B935F4" w:rsidRDefault="00B935F4"/>
        </w:tc>
        <w:tc>
          <w:tcPr>
            <w:tcW w:w="720" w:type="dxa"/>
            <w:shd w:val="clear" w:color="auto" w:fill="auto"/>
          </w:tcPr>
          <w:p w14:paraId="23F103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013B8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F8ABD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10F3D64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2E76C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40</w:t>
            </w:r>
          </w:p>
        </w:tc>
        <w:tc>
          <w:tcPr>
            <w:tcW w:w="1368" w:type="dxa"/>
            <w:shd w:val="clear" w:color="auto" w:fill="auto"/>
          </w:tcPr>
          <w:p w14:paraId="132AF0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0622446</w:t>
            </w:r>
          </w:p>
        </w:tc>
        <w:tc>
          <w:tcPr>
            <w:tcW w:w="1512" w:type="dxa"/>
            <w:shd w:val="clear" w:color="auto" w:fill="auto"/>
          </w:tcPr>
          <w:p w14:paraId="7147C4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7095367</w:t>
            </w:r>
          </w:p>
        </w:tc>
        <w:tc>
          <w:tcPr>
            <w:tcW w:w="4320" w:type="dxa"/>
            <w:shd w:val="clear" w:color="auto" w:fill="auto"/>
          </w:tcPr>
          <w:p w14:paraId="694DB29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انتصار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مشاري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منهوب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64C92DAF" w14:textId="77777777" w:rsidR="00B935F4" w:rsidRDefault="00B935F4"/>
        </w:tc>
        <w:tc>
          <w:tcPr>
            <w:tcW w:w="720" w:type="dxa"/>
            <w:shd w:val="clear" w:color="auto" w:fill="auto"/>
          </w:tcPr>
          <w:p w14:paraId="14EA82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03A969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5419B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7BCAF6B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57102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41</w:t>
            </w:r>
          </w:p>
        </w:tc>
        <w:tc>
          <w:tcPr>
            <w:tcW w:w="1368" w:type="dxa"/>
            <w:shd w:val="clear" w:color="auto" w:fill="auto"/>
          </w:tcPr>
          <w:p w14:paraId="0B7C50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0039952</w:t>
            </w:r>
          </w:p>
        </w:tc>
        <w:tc>
          <w:tcPr>
            <w:tcW w:w="1512" w:type="dxa"/>
            <w:shd w:val="clear" w:color="auto" w:fill="auto"/>
          </w:tcPr>
          <w:p w14:paraId="3B1C2C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6373619</w:t>
            </w:r>
          </w:p>
        </w:tc>
        <w:tc>
          <w:tcPr>
            <w:tcW w:w="4320" w:type="dxa"/>
            <w:shd w:val="clear" w:color="auto" w:fill="auto"/>
          </w:tcPr>
          <w:p w14:paraId="42F19FF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انعام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الهارون</w:t>
            </w:r>
          </w:p>
        </w:tc>
        <w:tc>
          <w:tcPr>
            <w:tcW w:w="1007" w:type="dxa"/>
            <w:shd w:val="clear" w:color="auto" w:fill="auto"/>
          </w:tcPr>
          <w:p w14:paraId="4A933288" w14:textId="77777777" w:rsidR="00B935F4" w:rsidRDefault="00B935F4"/>
        </w:tc>
        <w:tc>
          <w:tcPr>
            <w:tcW w:w="720" w:type="dxa"/>
            <w:shd w:val="clear" w:color="auto" w:fill="auto"/>
          </w:tcPr>
          <w:p w14:paraId="0C0656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A3C2C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184B9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7346DF0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466F1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42</w:t>
            </w:r>
          </w:p>
        </w:tc>
        <w:tc>
          <w:tcPr>
            <w:tcW w:w="1368" w:type="dxa"/>
            <w:shd w:val="clear" w:color="auto" w:fill="auto"/>
          </w:tcPr>
          <w:p w14:paraId="6C5B83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0436595</w:t>
            </w:r>
          </w:p>
        </w:tc>
        <w:tc>
          <w:tcPr>
            <w:tcW w:w="1512" w:type="dxa"/>
            <w:shd w:val="clear" w:color="auto" w:fill="auto"/>
          </w:tcPr>
          <w:p w14:paraId="0DD1FD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4013533</w:t>
            </w:r>
          </w:p>
        </w:tc>
        <w:tc>
          <w:tcPr>
            <w:tcW w:w="4320" w:type="dxa"/>
            <w:shd w:val="clear" w:color="auto" w:fill="auto"/>
          </w:tcPr>
          <w:p w14:paraId="4BF0625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انور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5FF9BA36" w14:textId="77777777" w:rsidR="00B935F4" w:rsidRDefault="00B935F4"/>
        </w:tc>
        <w:tc>
          <w:tcPr>
            <w:tcW w:w="720" w:type="dxa"/>
            <w:shd w:val="clear" w:color="auto" w:fill="auto"/>
          </w:tcPr>
          <w:p w14:paraId="0A6987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D74AA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FC5D3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1C2703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0E6C4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43</w:t>
            </w:r>
          </w:p>
        </w:tc>
        <w:tc>
          <w:tcPr>
            <w:tcW w:w="1368" w:type="dxa"/>
            <w:shd w:val="clear" w:color="auto" w:fill="auto"/>
          </w:tcPr>
          <w:p w14:paraId="3013A5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0661778</w:t>
            </w:r>
          </w:p>
        </w:tc>
        <w:tc>
          <w:tcPr>
            <w:tcW w:w="1512" w:type="dxa"/>
            <w:shd w:val="clear" w:color="auto" w:fill="auto"/>
          </w:tcPr>
          <w:p w14:paraId="7CC956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6323769</w:t>
            </w:r>
          </w:p>
        </w:tc>
        <w:tc>
          <w:tcPr>
            <w:tcW w:w="4320" w:type="dxa"/>
            <w:shd w:val="clear" w:color="auto" w:fill="auto"/>
          </w:tcPr>
          <w:p w14:paraId="52FF4C8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اوس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البصيراوي</w:t>
            </w:r>
          </w:p>
        </w:tc>
        <w:tc>
          <w:tcPr>
            <w:tcW w:w="1007" w:type="dxa"/>
            <w:shd w:val="clear" w:color="auto" w:fill="auto"/>
          </w:tcPr>
          <w:p w14:paraId="2728975D" w14:textId="77777777" w:rsidR="00B935F4" w:rsidRDefault="00B935F4"/>
        </w:tc>
        <w:tc>
          <w:tcPr>
            <w:tcW w:w="720" w:type="dxa"/>
            <w:shd w:val="clear" w:color="auto" w:fill="auto"/>
          </w:tcPr>
          <w:p w14:paraId="5B4391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A43A0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F5DEF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91E8C4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B589A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44</w:t>
            </w:r>
          </w:p>
        </w:tc>
        <w:tc>
          <w:tcPr>
            <w:tcW w:w="1368" w:type="dxa"/>
            <w:shd w:val="clear" w:color="auto" w:fill="auto"/>
          </w:tcPr>
          <w:p w14:paraId="2129C9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0255836</w:t>
            </w:r>
          </w:p>
        </w:tc>
        <w:tc>
          <w:tcPr>
            <w:tcW w:w="1512" w:type="dxa"/>
            <w:shd w:val="clear" w:color="auto" w:fill="auto"/>
          </w:tcPr>
          <w:p w14:paraId="5B26F5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6266735</w:t>
            </w:r>
          </w:p>
        </w:tc>
        <w:tc>
          <w:tcPr>
            <w:tcW w:w="4320" w:type="dxa"/>
            <w:shd w:val="clear" w:color="auto" w:fill="auto"/>
          </w:tcPr>
          <w:p w14:paraId="0097B07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الرسول</w:t>
            </w:r>
          </w:p>
        </w:tc>
        <w:tc>
          <w:tcPr>
            <w:tcW w:w="1007" w:type="dxa"/>
            <w:shd w:val="clear" w:color="auto" w:fill="auto"/>
          </w:tcPr>
          <w:p w14:paraId="565969CB" w14:textId="77777777" w:rsidR="00B935F4" w:rsidRDefault="00B935F4"/>
        </w:tc>
        <w:tc>
          <w:tcPr>
            <w:tcW w:w="720" w:type="dxa"/>
            <w:shd w:val="clear" w:color="auto" w:fill="auto"/>
          </w:tcPr>
          <w:p w14:paraId="3F3C83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F80AF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6CE72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0815154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3F98D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45</w:t>
            </w:r>
          </w:p>
        </w:tc>
        <w:tc>
          <w:tcPr>
            <w:tcW w:w="1368" w:type="dxa"/>
            <w:shd w:val="clear" w:color="auto" w:fill="auto"/>
          </w:tcPr>
          <w:p w14:paraId="07AB3A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0202323</w:t>
            </w:r>
          </w:p>
        </w:tc>
        <w:tc>
          <w:tcPr>
            <w:tcW w:w="1512" w:type="dxa"/>
            <w:shd w:val="clear" w:color="auto" w:fill="auto"/>
          </w:tcPr>
          <w:p w14:paraId="4EF580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6278266</w:t>
            </w:r>
          </w:p>
        </w:tc>
        <w:tc>
          <w:tcPr>
            <w:tcW w:w="4320" w:type="dxa"/>
            <w:shd w:val="clear" w:color="auto" w:fill="auto"/>
          </w:tcPr>
          <w:p w14:paraId="3B459C1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الوائلي</w:t>
            </w:r>
          </w:p>
        </w:tc>
        <w:tc>
          <w:tcPr>
            <w:tcW w:w="1007" w:type="dxa"/>
            <w:shd w:val="clear" w:color="auto" w:fill="auto"/>
          </w:tcPr>
          <w:p w14:paraId="788323AE" w14:textId="77777777" w:rsidR="00B935F4" w:rsidRDefault="00B935F4"/>
        </w:tc>
        <w:tc>
          <w:tcPr>
            <w:tcW w:w="720" w:type="dxa"/>
            <w:shd w:val="clear" w:color="auto" w:fill="auto"/>
          </w:tcPr>
          <w:p w14:paraId="59FCC2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0CEA3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2573E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D7839A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BDE64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46</w:t>
            </w:r>
          </w:p>
        </w:tc>
        <w:tc>
          <w:tcPr>
            <w:tcW w:w="1368" w:type="dxa"/>
            <w:shd w:val="clear" w:color="auto" w:fill="auto"/>
          </w:tcPr>
          <w:p w14:paraId="0DC3E5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0563970</w:t>
            </w:r>
          </w:p>
        </w:tc>
        <w:tc>
          <w:tcPr>
            <w:tcW w:w="1512" w:type="dxa"/>
            <w:shd w:val="clear" w:color="auto" w:fill="auto"/>
          </w:tcPr>
          <w:p w14:paraId="2F5620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6273809</w:t>
            </w:r>
          </w:p>
        </w:tc>
        <w:tc>
          <w:tcPr>
            <w:tcW w:w="4320" w:type="dxa"/>
            <w:shd w:val="clear" w:color="auto" w:fill="auto"/>
          </w:tcPr>
          <w:p w14:paraId="1618B1F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المصاليخ</w:t>
            </w:r>
          </w:p>
        </w:tc>
        <w:tc>
          <w:tcPr>
            <w:tcW w:w="1007" w:type="dxa"/>
            <w:shd w:val="clear" w:color="auto" w:fill="auto"/>
          </w:tcPr>
          <w:p w14:paraId="4C6F6A3A" w14:textId="77777777" w:rsidR="00B935F4" w:rsidRDefault="00B935F4"/>
        </w:tc>
        <w:tc>
          <w:tcPr>
            <w:tcW w:w="720" w:type="dxa"/>
            <w:shd w:val="clear" w:color="auto" w:fill="auto"/>
          </w:tcPr>
          <w:p w14:paraId="694B20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231F6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1BDE7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C88A8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849C8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47</w:t>
            </w:r>
          </w:p>
        </w:tc>
        <w:tc>
          <w:tcPr>
            <w:tcW w:w="1368" w:type="dxa"/>
            <w:shd w:val="clear" w:color="auto" w:fill="auto"/>
          </w:tcPr>
          <w:p w14:paraId="11977C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0107823</w:t>
            </w:r>
          </w:p>
        </w:tc>
        <w:tc>
          <w:tcPr>
            <w:tcW w:w="1512" w:type="dxa"/>
            <w:shd w:val="clear" w:color="auto" w:fill="auto"/>
          </w:tcPr>
          <w:p w14:paraId="7B8E7F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7798676</w:t>
            </w:r>
          </w:p>
        </w:tc>
        <w:tc>
          <w:tcPr>
            <w:tcW w:w="4320" w:type="dxa"/>
            <w:shd w:val="clear" w:color="auto" w:fill="auto"/>
          </w:tcPr>
          <w:p w14:paraId="24CF794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العلوان</w:t>
            </w:r>
          </w:p>
        </w:tc>
        <w:tc>
          <w:tcPr>
            <w:tcW w:w="1007" w:type="dxa"/>
            <w:shd w:val="clear" w:color="auto" w:fill="auto"/>
          </w:tcPr>
          <w:p w14:paraId="466B5C59" w14:textId="77777777" w:rsidR="00B935F4" w:rsidRDefault="00B935F4"/>
        </w:tc>
        <w:tc>
          <w:tcPr>
            <w:tcW w:w="720" w:type="dxa"/>
            <w:shd w:val="clear" w:color="auto" w:fill="auto"/>
          </w:tcPr>
          <w:p w14:paraId="1FC2A2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8EDEA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A3C77B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592023C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47662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48</w:t>
            </w:r>
          </w:p>
        </w:tc>
        <w:tc>
          <w:tcPr>
            <w:tcW w:w="1368" w:type="dxa"/>
            <w:shd w:val="clear" w:color="auto" w:fill="auto"/>
          </w:tcPr>
          <w:p w14:paraId="2CAC1C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0723749</w:t>
            </w:r>
          </w:p>
        </w:tc>
        <w:tc>
          <w:tcPr>
            <w:tcW w:w="1512" w:type="dxa"/>
            <w:shd w:val="clear" w:color="auto" w:fill="auto"/>
          </w:tcPr>
          <w:p w14:paraId="61CAD6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6250666</w:t>
            </w:r>
          </w:p>
        </w:tc>
        <w:tc>
          <w:tcPr>
            <w:tcW w:w="4320" w:type="dxa"/>
            <w:shd w:val="clear" w:color="auto" w:fill="auto"/>
          </w:tcPr>
          <w:p w14:paraId="3D8BAF2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الشطري</w:t>
            </w:r>
          </w:p>
        </w:tc>
        <w:tc>
          <w:tcPr>
            <w:tcW w:w="1007" w:type="dxa"/>
            <w:shd w:val="clear" w:color="auto" w:fill="auto"/>
          </w:tcPr>
          <w:p w14:paraId="32CC001B" w14:textId="77777777" w:rsidR="00B935F4" w:rsidRDefault="00B935F4"/>
        </w:tc>
        <w:tc>
          <w:tcPr>
            <w:tcW w:w="720" w:type="dxa"/>
            <w:shd w:val="clear" w:color="auto" w:fill="auto"/>
          </w:tcPr>
          <w:p w14:paraId="572CCC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CAD0E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60F6E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B4A7FA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109C9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49</w:t>
            </w:r>
          </w:p>
        </w:tc>
        <w:tc>
          <w:tcPr>
            <w:tcW w:w="1368" w:type="dxa"/>
            <w:shd w:val="clear" w:color="auto" w:fill="auto"/>
          </w:tcPr>
          <w:p w14:paraId="2F751103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391A71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10078063</w:t>
            </w:r>
          </w:p>
        </w:tc>
        <w:tc>
          <w:tcPr>
            <w:tcW w:w="4320" w:type="dxa"/>
            <w:shd w:val="clear" w:color="auto" w:fill="auto"/>
          </w:tcPr>
          <w:p w14:paraId="468B1F3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لايذ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شارع</w:t>
            </w:r>
          </w:p>
        </w:tc>
        <w:tc>
          <w:tcPr>
            <w:tcW w:w="1007" w:type="dxa"/>
            <w:shd w:val="clear" w:color="auto" w:fill="auto"/>
          </w:tcPr>
          <w:p w14:paraId="6239E8A8" w14:textId="77777777" w:rsidR="00B935F4" w:rsidRDefault="00B935F4"/>
        </w:tc>
        <w:tc>
          <w:tcPr>
            <w:tcW w:w="720" w:type="dxa"/>
            <w:shd w:val="clear" w:color="auto" w:fill="auto"/>
          </w:tcPr>
          <w:p w14:paraId="629F67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844E8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6A321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0F26FF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40FFF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50</w:t>
            </w:r>
          </w:p>
        </w:tc>
        <w:tc>
          <w:tcPr>
            <w:tcW w:w="1368" w:type="dxa"/>
            <w:shd w:val="clear" w:color="auto" w:fill="auto"/>
          </w:tcPr>
          <w:p w14:paraId="04C26B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0647611</w:t>
            </w:r>
          </w:p>
        </w:tc>
        <w:tc>
          <w:tcPr>
            <w:tcW w:w="1512" w:type="dxa"/>
            <w:shd w:val="clear" w:color="auto" w:fill="auto"/>
          </w:tcPr>
          <w:p w14:paraId="31951E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6325077</w:t>
            </w:r>
          </w:p>
        </w:tc>
        <w:tc>
          <w:tcPr>
            <w:tcW w:w="4320" w:type="dxa"/>
            <w:shd w:val="clear" w:color="auto" w:fill="auto"/>
          </w:tcPr>
          <w:p w14:paraId="40AF51C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المنصوري</w:t>
            </w:r>
          </w:p>
        </w:tc>
        <w:tc>
          <w:tcPr>
            <w:tcW w:w="1007" w:type="dxa"/>
            <w:shd w:val="clear" w:color="auto" w:fill="auto"/>
          </w:tcPr>
          <w:p w14:paraId="20E15D2B" w14:textId="77777777" w:rsidR="00B935F4" w:rsidRDefault="00B935F4"/>
        </w:tc>
        <w:tc>
          <w:tcPr>
            <w:tcW w:w="720" w:type="dxa"/>
            <w:shd w:val="clear" w:color="auto" w:fill="auto"/>
          </w:tcPr>
          <w:p w14:paraId="00C009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23CF7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7E7C1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1E5B13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FBE4C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51</w:t>
            </w:r>
          </w:p>
        </w:tc>
        <w:tc>
          <w:tcPr>
            <w:tcW w:w="1368" w:type="dxa"/>
            <w:shd w:val="clear" w:color="auto" w:fill="auto"/>
          </w:tcPr>
          <w:p w14:paraId="6292F2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0073560</w:t>
            </w:r>
          </w:p>
        </w:tc>
        <w:tc>
          <w:tcPr>
            <w:tcW w:w="1512" w:type="dxa"/>
            <w:shd w:val="clear" w:color="auto" w:fill="auto"/>
          </w:tcPr>
          <w:p w14:paraId="3A60E04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6867926</w:t>
            </w:r>
          </w:p>
        </w:tc>
        <w:tc>
          <w:tcPr>
            <w:tcW w:w="4320" w:type="dxa"/>
            <w:shd w:val="clear" w:color="auto" w:fill="auto"/>
          </w:tcPr>
          <w:p w14:paraId="3188749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باسمه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الرماتي</w:t>
            </w:r>
          </w:p>
        </w:tc>
        <w:tc>
          <w:tcPr>
            <w:tcW w:w="1007" w:type="dxa"/>
            <w:shd w:val="clear" w:color="auto" w:fill="auto"/>
          </w:tcPr>
          <w:p w14:paraId="5AED56D6" w14:textId="77777777" w:rsidR="00B935F4" w:rsidRDefault="00B935F4"/>
        </w:tc>
        <w:tc>
          <w:tcPr>
            <w:tcW w:w="720" w:type="dxa"/>
            <w:shd w:val="clear" w:color="auto" w:fill="auto"/>
          </w:tcPr>
          <w:p w14:paraId="5E2940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F96E37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AA1F2A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6FE064E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3CCD4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52</w:t>
            </w:r>
          </w:p>
        </w:tc>
        <w:tc>
          <w:tcPr>
            <w:tcW w:w="1368" w:type="dxa"/>
            <w:shd w:val="clear" w:color="auto" w:fill="auto"/>
          </w:tcPr>
          <w:p w14:paraId="43FCBD6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0031187</w:t>
            </w:r>
          </w:p>
        </w:tc>
        <w:tc>
          <w:tcPr>
            <w:tcW w:w="1512" w:type="dxa"/>
            <w:shd w:val="clear" w:color="auto" w:fill="auto"/>
          </w:tcPr>
          <w:p w14:paraId="51FABD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7159411</w:t>
            </w:r>
          </w:p>
        </w:tc>
        <w:tc>
          <w:tcPr>
            <w:tcW w:w="4320" w:type="dxa"/>
            <w:shd w:val="clear" w:color="auto" w:fill="auto"/>
          </w:tcPr>
          <w:p w14:paraId="1B5639E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الاسماعيل</w:t>
            </w:r>
          </w:p>
        </w:tc>
        <w:tc>
          <w:tcPr>
            <w:tcW w:w="1007" w:type="dxa"/>
            <w:shd w:val="clear" w:color="auto" w:fill="auto"/>
          </w:tcPr>
          <w:p w14:paraId="55F8C503" w14:textId="77777777" w:rsidR="00B935F4" w:rsidRDefault="00B935F4"/>
        </w:tc>
        <w:tc>
          <w:tcPr>
            <w:tcW w:w="720" w:type="dxa"/>
            <w:shd w:val="clear" w:color="auto" w:fill="auto"/>
          </w:tcPr>
          <w:p w14:paraId="43AAD9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C616D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0A047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8</w:t>
            </w:r>
          </w:p>
        </w:tc>
      </w:tr>
      <w:tr w:rsidR="00B935F4" w14:paraId="5DBE789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E8AEE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53</w:t>
            </w:r>
          </w:p>
        </w:tc>
        <w:tc>
          <w:tcPr>
            <w:tcW w:w="1368" w:type="dxa"/>
            <w:shd w:val="clear" w:color="auto" w:fill="auto"/>
          </w:tcPr>
          <w:p w14:paraId="02EC41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0252275</w:t>
            </w:r>
          </w:p>
        </w:tc>
        <w:tc>
          <w:tcPr>
            <w:tcW w:w="1512" w:type="dxa"/>
            <w:shd w:val="clear" w:color="auto" w:fill="auto"/>
          </w:tcPr>
          <w:p w14:paraId="3C8E0A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6255107</w:t>
            </w:r>
          </w:p>
        </w:tc>
        <w:tc>
          <w:tcPr>
            <w:tcW w:w="4320" w:type="dxa"/>
            <w:shd w:val="clear" w:color="auto" w:fill="auto"/>
          </w:tcPr>
          <w:p w14:paraId="3041736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بديع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59F51CD8" w14:textId="77777777" w:rsidR="00B935F4" w:rsidRDefault="00B935F4"/>
        </w:tc>
        <w:tc>
          <w:tcPr>
            <w:tcW w:w="720" w:type="dxa"/>
            <w:shd w:val="clear" w:color="auto" w:fill="auto"/>
          </w:tcPr>
          <w:p w14:paraId="2B606F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DB288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524BE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373F2C2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F2462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54</w:t>
            </w:r>
          </w:p>
        </w:tc>
        <w:tc>
          <w:tcPr>
            <w:tcW w:w="1368" w:type="dxa"/>
            <w:shd w:val="clear" w:color="auto" w:fill="auto"/>
          </w:tcPr>
          <w:p w14:paraId="61DF58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0480145</w:t>
            </w:r>
          </w:p>
        </w:tc>
        <w:tc>
          <w:tcPr>
            <w:tcW w:w="1512" w:type="dxa"/>
            <w:shd w:val="clear" w:color="auto" w:fill="auto"/>
          </w:tcPr>
          <w:p w14:paraId="50585B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6636444</w:t>
            </w:r>
          </w:p>
        </w:tc>
        <w:tc>
          <w:tcPr>
            <w:tcW w:w="4320" w:type="dxa"/>
            <w:shd w:val="clear" w:color="auto" w:fill="auto"/>
          </w:tcPr>
          <w:p w14:paraId="68CD5BD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بشرى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حلفي</w:t>
            </w:r>
          </w:p>
        </w:tc>
        <w:tc>
          <w:tcPr>
            <w:tcW w:w="1007" w:type="dxa"/>
            <w:shd w:val="clear" w:color="auto" w:fill="auto"/>
          </w:tcPr>
          <w:p w14:paraId="29490EAA" w14:textId="77777777" w:rsidR="00B935F4" w:rsidRDefault="00B935F4"/>
        </w:tc>
        <w:tc>
          <w:tcPr>
            <w:tcW w:w="720" w:type="dxa"/>
            <w:shd w:val="clear" w:color="auto" w:fill="auto"/>
          </w:tcPr>
          <w:p w14:paraId="72C455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10327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1117E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D0B3D2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D8EB1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55</w:t>
            </w:r>
          </w:p>
        </w:tc>
        <w:tc>
          <w:tcPr>
            <w:tcW w:w="1368" w:type="dxa"/>
            <w:shd w:val="clear" w:color="auto" w:fill="auto"/>
          </w:tcPr>
          <w:p w14:paraId="364174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0100411</w:t>
            </w:r>
          </w:p>
        </w:tc>
        <w:tc>
          <w:tcPr>
            <w:tcW w:w="1512" w:type="dxa"/>
            <w:shd w:val="clear" w:color="auto" w:fill="auto"/>
          </w:tcPr>
          <w:p w14:paraId="0816E59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7145246</w:t>
            </w:r>
          </w:p>
        </w:tc>
        <w:tc>
          <w:tcPr>
            <w:tcW w:w="4320" w:type="dxa"/>
            <w:shd w:val="clear" w:color="auto" w:fill="auto"/>
          </w:tcPr>
          <w:p w14:paraId="7172C03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بطة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ضاحي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فيحان</w:t>
            </w:r>
          </w:p>
        </w:tc>
        <w:tc>
          <w:tcPr>
            <w:tcW w:w="1007" w:type="dxa"/>
            <w:shd w:val="clear" w:color="auto" w:fill="auto"/>
          </w:tcPr>
          <w:p w14:paraId="5A4539E6" w14:textId="77777777" w:rsidR="00B935F4" w:rsidRDefault="00B935F4"/>
        </w:tc>
        <w:tc>
          <w:tcPr>
            <w:tcW w:w="720" w:type="dxa"/>
            <w:shd w:val="clear" w:color="auto" w:fill="auto"/>
          </w:tcPr>
          <w:p w14:paraId="2CCB1B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6F17D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96D9C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2C8BB9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33616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56</w:t>
            </w:r>
          </w:p>
        </w:tc>
        <w:tc>
          <w:tcPr>
            <w:tcW w:w="1368" w:type="dxa"/>
            <w:shd w:val="clear" w:color="auto" w:fill="auto"/>
          </w:tcPr>
          <w:p w14:paraId="3D1B46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0028015</w:t>
            </w:r>
          </w:p>
        </w:tc>
        <w:tc>
          <w:tcPr>
            <w:tcW w:w="1512" w:type="dxa"/>
            <w:shd w:val="clear" w:color="auto" w:fill="auto"/>
          </w:tcPr>
          <w:p w14:paraId="5A59C3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8569487</w:t>
            </w:r>
          </w:p>
        </w:tc>
        <w:tc>
          <w:tcPr>
            <w:tcW w:w="4320" w:type="dxa"/>
            <w:shd w:val="clear" w:color="auto" w:fill="auto"/>
          </w:tcPr>
          <w:p w14:paraId="40BB1EB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بلقيس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شعبان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السماك</w:t>
            </w:r>
          </w:p>
        </w:tc>
        <w:tc>
          <w:tcPr>
            <w:tcW w:w="1007" w:type="dxa"/>
            <w:shd w:val="clear" w:color="auto" w:fill="auto"/>
          </w:tcPr>
          <w:p w14:paraId="659740BA" w14:textId="77777777" w:rsidR="00B935F4" w:rsidRDefault="00B935F4"/>
        </w:tc>
        <w:tc>
          <w:tcPr>
            <w:tcW w:w="720" w:type="dxa"/>
            <w:shd w:val="clear" w:color="auto" w:fill="auto"/>
          </w:tcPr>
          <w:p w14:paraId="769B1A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74FC9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B01E5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6E19C70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9D22A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57</w:t>
            </w:r>
          </w:p>
        </w:tc>
        <w:tc>
          <w:tcPr>
            <w:tcW w:w="1368" w:type="dxa"/>
            <w:shd w:val="clear" w:color="auto" w:fill="auto"/>
          </w:tcPr>
          <w:p w14:paraId="1EB796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0568992</w:t>
            </w:r>
          </w:p>
        </w:tc>
        <w:tc>
          <w:tcPr>
            <w:tcW w:w="1512" w:type="dxa"/>
            <w:shd w:val="clear" w:color="auto" w:fill="auto"/>
          </w:tcPr>
          <w:p w14:paraId="0413A6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7476850</w:t>
            </w:r>
          </w:p>
        </w:tc>
        <w:tc>
          <w:tcPr>
            <w:tcW w:w="4320" w:type="dxa"/>
            <w:shd w:val="clear" w:color="auto" w:fill="auto"/>
          </w:tcPr>
          <w:p w14:paraId="00DBC60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الخضير</w:t>
            </w:r>
          </w:p>
        </w:tc>
        <w:tc>
          <w:tcPr>
            <w:tcW w:w="1007" w:type="dxa"/>
            <w:shd w:val="clear" w:color="auto" w:fill="auto"/>
          </w:tcPr>
          <w:p w14:paraId="0A47AED1" w14:textId="77777777" w:rsidR="00B935F4" w:rsidRDefault="00B935F4"/>
        </w:tc>
        <w:tc>
          <w:tcPr>
            <w:tcW w:w="720" w:type="dxa"/>
            <w:shd w:val="clear" w:color="auto" w:fill="auto"/>
          </w:tcPr>
          <w:p w14:paraId="7B0A3F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34513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C11B3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3671E8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F446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58</w:t>
            </w:r>
          </w:p>
        </w:tc>
        <w:tc>
          <w:tcPr>
            <w:tcW w:w="1368" w:type="dxa"/>
            <w:shd w:val="clear" w:color="auto" w:fill="auto"/>
          </w:tcPr>
          <w:p w14:paraId="4F3824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0040213</w:t>
            </w:r>
          </w:p>
        </w:tc>
        <w:tc>
          <w:tcPr>
            <w:tcW w:w="1512" w:type="dxa"/>
            <w:shd w:val="clear" w:color="auto" w:fill="auto"/>
          </w:tcPr>
          <w:p w14:paraId="37D08F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6253478</w:t>
            </w:r>
          </w:p>
        </w:tc>
        <w:tc>
          <w:tcPr>
            <w:tcW w:w="4320" w:type="dxa"/>
            <w:shd w:val="clear" w:color="auto" w:fill="auto"/>
          </w:tcPr>
          <w:p w14:paraId="572BEFF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الكامل</w:t>
            </w:r>
          </w:p>
        </w:tc>
        <w:tc>
          <w:tcPr>
            <w:tcW w:w="1007" w:type="dxa"/>
            <w:shd w:val="clear" w:color="auto" w:fill="auto"/>
          </w:tcPr>
          <w:p w14:paraId="4BA2D3E4" w14:textId="77777777" w:rsidR="00B935F4" w:rsidRDefault="00B935F4"/>
        </w:tc>
        <w:tc>
          <w:tcPr>
            <w:tcW w:w="720" w:type="dxa"/>
            <w:shd w:val="clear" w:color="auto" w:fill="auto"/>
          </w:tcPr>
          <w:p w14:paraId="40A7AB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B7A30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99FD2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6733DC2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60BC8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59</w:t>
            </w:r>
          </w:p>
        </w:tc>
        <w:tc>
          <w:tcPr>
            <w:tcW w:w="1368" w:type="dxa"/>
            <w:shd w:val="clear" w:color="auto" w:fill="auto"/>
          </w:tcPr>
          <w:p w14:paraId="4D143F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0524948</w:t>
            </w:r>
          </w:p>
        </w:tc>
        <w:tc>
          <w:tcPr>
            <w:tcW w:w="1512" w:type="dxa"/>
            <w:shd w:val="clear" w:color="auto" w:fill="auto"/>
          </w:tcPr>
          <w:p w14:paraId="1CC2FC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6797175</w:t>
            </w:r>
          </w:p>
        </w:tc>
        <w:tc>
          <w:tcPr>
            <w:tcW w:w="4320" w:type="dxa"/>
            <w:shd w:val="clear" w:color="auto" w:fill="auto"/>
          </w:tcPr>
          <w:p w14:paraId="7F5A0E3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السحراوي</w:t>
            </w:r>
          </w:p>
        </w:tc>
        <w:tc>
          <w:tcPr>
            <w:tcW w:w="1007" w:type="dxa"/>
            <w:shd w:val="clear" w:color="auto" w:fill="auto"/>
          </w:tcPr>
          <w:p w14:paraId="3CDFB45C" w14:textId="77777777" w:rsidR="00B935F4" w:rsidRDefault="00B935F4"/>
        </w:tc>
        <w:tc>
          <w:tcPr>
            <w:tcW w:w="720" w:type="dxa"/>
            <w:shd w:val="clear" w:color="auto" w:fill="auto"/>
          </w:tcPr>
          <w:p w14:paraId="6D1714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983CF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0C52B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13EC24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B9173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3A"/>
                <w:sz w:val="28"/>
              </w:rPr>
              <w:t>60</w:t>
            </w:r>
          </w:p>
        </w:tc>
        <w:tc>
          <w:tcPr>
            <w:tcW w:w="1368" w:type="dxa"/>
            <w:shd w:val="clear" w:color="auto" w:fill="auto"/>
          </w:tcPr>
          <w:p w14:paraId="260C8D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0054619</w:t>
            </w:r>
          </w:p>
        </w:tc>
        <w:tc>
          <w:tcPr>
            <w:tcW w:w="1512" w:type="dxa"/>
            <w:shd w:val="clear" w:color="auto" w:fill="auto"/>
          </w:tcPr>
          <w:p w14:paraId="4AA0F8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6457796</w:t>
            </w:r>
          </w:p>
        </w:tc>
        <w:tc>
          <w:tcPr>
            <w:tcW w:w="4320" w:type="dxa"/>
            <w:shd w:val="clear" w:color="auto" w:fill="auto"/>
          </w:tcPr>
          <w:p w14:paraId="1C638EE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تماضر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326CF17B" w14:textId="77777777" w:rsidR="00B935F4" w:rsidRDefault="00B935F4"/>
        </w:tc>
        <w:tc>
          <w:tcPr>
            <w:tcW w:w="720" w:type="dxa"/>
            <w:shd w:val="clear" w:color="auto" w:fill="auto"/>
          </w:tcPr>
          <w:p w14:paraId="1878C7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C963F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AFC6F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7FC44EB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FAF56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573A"/>
                <w:sz w:val="28"/>
              </w:rPr>
              <w:t>61</w:t>
            </w:r>
          </w:p>
        </w:tc>
        <w:tc>
          <w:tcPr>
            <w:tcW w:w="1368" w:type="dxa"/>
            <w:shd w:val="clear" w:color="auto" w:fill="auto"/>
          </w:tcPr>
          <w:p w14:paraId="048F09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0382236</w:t>
            </w:r>
          </w:p>
        </w:tc>
        <w:tc>
          <w:tcPr>
            <w:tcW w:w="1512" w:type="dxa"/>
            <w:shd w:val="clear" w:color="auto" w:fill="auto"/>
          </w:tcPr>
          <w:p w14:paraId="7E7E06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6402899</w:t>
            </w:r>
          </w:p>
        </w:tc>
        <w:tc>
          <w:tcPr>
            <w:tcW w:w="4320" w:type="dxa"/>
            <w:shd w:val="clear" w:color="auto" w:fill="auto"/>
          </w:tcPr>
          <w:p w14:paraId="43CDFD1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ثائر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يعقوب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5072C866" w14:textId="77777777" w:rsidR="00B935F4" w:rsidRDefault="00B935F4"/>
        </w:tc>
        <w:tc>
          <w:tcPr>
            <w:tcW w:w="720" w:type="dxa"/>
            <w:shd w:val="clear" w:color="auto" w:fill="auto"/>
          </w:tcPr>
          <w:p w14:paraId="5E7ECC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17CA1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55B6F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95D444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90D70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573A"/>
                <w:sz w:val="28"/>
              </w:rPr>
              <w:t>62</w:t>
            </w:r>
          </w:p>
        </w:tc>
        <w:tc>
          <w:tcPr>
            <w:tcW w:w="1368" w:type="dxa"/>
            <w:shd w:val="clear" w:color="auto" w:fill="auto"/>
          </w:tcPr>
          <w:p w14:paraId="0393FA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0040080</w:t>
            </w:r>
          </w:p>
        </w:tc>
        <w:tc>
          <w:tcPr>
            <w:tcW w:w="1512" w:type="dxa"/>
            <w:shd w:val="clear" w:color="auto" w:fill="auto"/>
          </w:tcPr>
          <w:p w14:paraId="5EEAEB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9590156</w:t>
            </w:r>
          </w:p>
        </w:tc>
        <w:tc>
          <w:tcPr>
            <w:tcW w:w="4320" w:type="dxa"/>
            <w:shd w:val="clear" w:color="auto" w:fill="auto"/>
          </w:tcPr>
          <w:p w14:paraId="7568DA3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ثريا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الطحان</w:t>
            </w:r>
          </w:p>
        </w:tc>
        <w:tc>
          <w:tcPr>
            <w:tcW w:w="1007" w:type="dxa"/>
            <w:shd w:val="clear" w:color="auto" w:fill="auto"/>
          </w:tcPr>
          <w:p w14:paraId="5287DC33" w14:textId="77777777" w:rsidR="00B935F4" w:rsidRDefault="00B935F4"/>
        </w:tc>
        <w:tc>
          <w:tcPr>
            <w:tcW w:w="720" w:type="dxa"/>
            <w:shd w:val="clear" w:color="auto" w:fill="auto"/>
          </w:tcPr>
          <w:p w14:paraId="41176C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9D66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37A64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EA8C53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A1228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63</w:t>
            </w:r>
          </w:p>
        </w:tc>
        <w:tc>
          <w:tcPr>
            <w:tcW w:w="1368" w:type="dxa"/>
            <w:shd w:val="clear" w:color="auto" w:fill="auto"/>
          </w:tcPr>
          <w:p w14:paraId="45A0BB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0500982</w:t>
            </w:r>
          </w:p>
        </w:tc>
        <w:tc>
          <w:tcPr>
            <w:tcW w:w="1512" w:type="dxa"/>
            <w:shd w:val="clear" w:color="auto" w:fill="auto"/>
          </w:tcPr>
          <w:p w14:paraId="4250CF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6886255</w:t>
            </w:r>
          </w:p>
        </w:tc>
        <w:tc>
          <w:tcPr>
            <w:tcW w:w="4320" w:type="dxa"/>
            <w:shd w:val="clear" w:color="auto" w:fill="auto"/>
          </w:tcPr>
          <w:p w14:paraId="31271F4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البخيتاوي</w:t>
            </w:r>
          </w:p>
        </w:tc>
        <w:tc>
          <w:tcPr>
            <w:tcW w:w="1007" w:type="dxa"/>
            <w:shd w:val="clear" w:color="auto" w:fill="auto"/>
          </w:tcPr>
          <w:p w14:paraId="44E784B0" w14:textId="77777777" w:rsidR="00B935F4" w:rsidRDefault="00B935F4"/>
        </w:tc>
        <w:tc>
          <w:tcPr>
            <w:tcW w:w="720" w:type="dxa"/>
            <w:shd w:val="clear" w:color="auto" w:fill="auto"/>
          </w:tcPr>
          <w:p w14:paraId="00DA3F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FD57D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C3DEC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F7D442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BA2FA0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64</w:t>
            </w:r>
          </w:p>
        </w:tc>
        <w:tc>
          <w:tcPr>
            <w:tcW w:w="1368" w:type="dxa"/>
            <w:shd w:val="clear" w:color="auto" w:fill="auto"/>
          </w:tcPr>
          <w:p w14:paraId="265F45D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0037427</w:t>
            </w:r>
          </w:p>
        </w:tc>
        <w:tc>
          <w:tcPr>
            <w:tcW w:w="1512" w:type="dxa"/>
            <w:shd w:val="clear" w:color="auto" w:fill="auto"/>
          </w:tcPr>
          <w:p w14:paraId="300765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7621559</w:t>
            </w:r>
          </w:p>
        </w:tc>
        <w:tc>
          <w:tcPr>
            <w:tcW w:w="4320" w:type="dxa"/>
            <w:shd w:val="clear" w:color="auto" w:fill="auto"/>
          </w:tcPr>
          <w:p w14:paraId="26BE9D6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غلام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عبدالايس</w:t>
            </w:r>
          </w:p>
        </w:tc>
        <w:tc>
          <w:tcPr>
            <w:tcW w:w="1007" w:type="dxa"/>
            <w:shd w:val="clear" w:color="auto" w:fill="auto"/>
          </w:tcPr>
          <w:p w14:paraId="79A8E456" w14:textId="77777777" w:rsidR="00B935F4" w:rsidRDefault="00B935F4"/>
        </w:tc>
        <w:tc>
          <w:tcPr>
            <w:tcW w:w="720" w:type="dxa"/>
            <w:shd w:val="clear" w:color="auto" w:fill="auto"/>
          </w:tcPr>
          <w:p w14:paraId="5F4C9D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93E0F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CD8AD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45D1B2A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3AC7C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65</w:t>
            </w:r>
          </w:p>
        </w:tc>
        <w:tc>
          <w:tcPr>
            <w:tcW w:w="1368" w:type="dxa"/>
            <w:shd w:val="clear" w:color="auto" w:fill="auto"/>
          </w:tcPr>
          <w:p w14:paraId="2B3645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0035868</w:t>
            </w:r>
          </w:p>
        </w:tc>
        <w:tc>
          <w:tcPr>
            <w:tcW w:w="1512" w:type="dxa"/>
            <w:shd w:val="clear" w:color="auto" w:fill="auto"/>
          </w:tcPr>
          <w:p w14:paraId="5C0F09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7602258</w:t>
            </w:r>
          </w:p>
        </w:tc>
        <w:tc>
          <w:tcPr>
            <w:tcW w:w="4320" w:type="dxa"/>
            <w:shd w:val="clear" w:color="auto" w:fill="auto"/>
          </w:tcPr>
          <w:p w14:paraId="47E966E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عبدالقادر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الرمضان</w:t>
            </w:r>
          </w:p>
        </w:tc>
        <w:tc>
          <w:tcPr>
            <w:tcW w:w="1007" w:type="dxa"/>
            <w:shd w:val="clear" w:color="auto" w:fill="auto"/>
          </w:tcPr>
          <w:p w14:paraId="601C75C4" w14:textId="77777777" w:rsidR="00B935F4" w:rsidRDefault="00B935F4"/>
        </w:tc>
        <w:tc>
          <w:tcPr>
            <w:tcW w:w="720" w:type="dxa"/>
            <w:shd w:val="clear" w:color="auto" w:fill="auto"/>
          </w:tcPr>
          <w:p w14:paraId="3EDECA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40F4D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A0D28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ADB1E5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8BE8B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66</w:t>
            </w:r>
          </w:p>
        </w:tc>
        <w:tc>
          <w:tcPr>
            <w:tcW w:w="1368" w:type="dxa"/>
            <w:shd w:val="clear" w:color="auto" w:fill="auto"/>
          </w:tcPr>
          <w:p w14:paraId="60F007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0401426</w:t>
            </w:r>
          </w:p>
        </w:tc>
        <w:tc>
          <w:tcPr>
            <w:tcW w:w="1512" w:type="dxa"/>
            <w:shd w:val="clear" w:color="auto" w:fill="auto"/>
          </w:tcPr>
          <w:p w14:paraId="735D05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7144518</w:t>
            </w:r>
          </w:p>
        </w:tc>
        <w:tc>
          <w:tcPr>
            <w:tcW w:w="4320" w:type="dxa"/>
            <w:shd w:val="clear" w:color="auto" w:fill="auto"/>
          </w:tcPr>
          <w:p w14:paraId="52A71D5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احول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فرحان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البوعلي</w:t>
            </w:r>
          </w:p>
        </w:tc>
        <w:tc>
          <w:tcPr>
            <w:tcW w:w="1007" w:type="dxa"/>
            <w:shd w:val="clear" w:color="auto" w:fill="auto"/>
          </w:tcPr>
          <w:p w14:paraId="701C6EBC" w14:textId="77777777" w:rsidR="00B935F4" w:rsidRDefault="00B935F4"/>
        </w:tc>
        <w:tc>
          <w:tcPr>
            <w:tcW w:w="720" w:type="dxa"/>
            <w:shd w:val="clear" w:color="auto" w:fill="auto"/>
          </w:tcPr>
          <w:p w14:paraId="0DD118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9B84A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E129B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299FFD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32821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67</w:t>
            </w:r>
          </w:p>
        </w:tc>
        <w:tc>
          <w:tcPr>
            <w:tcW w:w="1368" w:type="dxa"/>
            <w:shd w:val="clear" w:color="auto" w:fill="auto"/>
          </w:tcPr>
          <w:p w14:paraId="4593B4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0679214</w:t>
            </w:r>
          </w:p>
        </w:tc>
        <w:tc>
          <w:tcPr>
            <w:tcW w:w="1512" w:type="dxa"/>
            <w:shd w:val="clear" w:color="auto" w:fill="auto"/>
          </w:tcPr>
          <w:p w14:paraId="4E7C132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6630644</w:t>
            </w:r>
          </w:p>
        </w:tc>
        <w:tc>
          <w:tcPr>
            <w:tcW w:w="4320" w:type="dxa"/>
            <w:shd w:val="clear" w:color="auto" w:fill="auto"/>
          </w:tcPr>
          <w:p w14:paraId="08F6B8A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شرهان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الاماره</w:t>
            </w:r>
          </w:p>
        </w:tc>
        <w:tc>
          <w:tcPr>
            <w:tcW w:w="1007" w:type="dxa"/>
            <w:shd w:val="clear" w:color="auto" w:fill="auto"/>
          </w:tcPr>
          <w:p w14:paraId="7C177699" w14:textId="77777777" w:rsidR="00B935F4" w:rsidRDefault="00B935F4"/>
        </w:tc>
        <w:tc>
          <w:tcPr>
            <w:tcW w:w="720" w:type="dxa"/>
            <w:shd w:val="clear" w:color="auto" w:fill="auto"/>
          </w:tcPr>
          <w:p w14:paraId="2B2DBC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4B0C9A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D3418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7BCA5F9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8F99B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68</w:t>
            </w:r>
          </w:p>
        </w:tc>
        <w:tc>
          <w:tcPr>
            <w:tcW w:w="1368" w:type="dxa"/>
            <w:shd w:val="clear" w:color="auto" w:fill="auto"/>
          </w:tcPr>
          <w:p w14:paraId="7AC3CC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0658566</w:t>
            </w:r>
          </w:p>
        </w:tc>
        <w:tc>
          <w:tcPr>
            <w:tcW w:w="1512" w:type="dxa"/>
            <w:shd w:val="clear" w:color="auto" w:fill="auto"/>
          </w:tcPr>
          <w:p w14:paraId="447C62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9602372</w:t>
            </w:r>
          </w:p>
        </w:tc>
        <w:tc>
          <w:tcPr>
            <w:tcW w:w="4320" w:type="dxa"/>
            <w:shd w:val="clear" w:color="auto" w:fill="auto"/>
          </w:tcPr>
          <w:p w14:paraId="72EA939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أحمد</w:t>
            </w:r>
          </w:p>
        </w:tc>
        <w:tc>
          <w:tcPr>
            <w:tcW w:w="1007" w:type="dxa"/>
            <w:shd w:val="clear" w:color="auto" w:fill="auto"/>
          </w:tcPr>
          <w:p w14:paraId="2C2C6AEF" w14:textId="77777777" w:rsidR="00B935F4" w:rsidRDefault="00B935F4"/>
        </w:tc>
        <w:tc>
          <w:tcPr>
            <w:tcW w:w="720" w:type="dxa"/>
            <w:shd w:val="clear" w:color="auto" w:fill="auto"/>
          </w:tcPr>
          <w:p w14:paraId="3F0F28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3904E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226F6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A333A8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DC10E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lastRenderedPageBreak/>
              <w:t>69</w:t>
            </w:r>
          </w:p>
        </w:tc>
        <w:tc>
          <w:tcPr>
            <w:tcW w:w="1368" w:type="dxa"/>
            <w:shd w:val="clear" w:color="auto" w:fill="auto"/>
          </w:tcPr>
          <w:p w14:paraId="126283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0548489</w:t>
            </w:r>
          </w:p>
        </w:tc>
        <w:tc>
          <w:tcPr>
            <w:tcW w:w="1512" w:type="dxa"/>
            <w:shd w:val="clear" w:color="auto" w:fill="auto"/>
          </w:tcPr>
          <w:p w14:paraId="68635C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9632095</w:t>
            </w:r>
          </w:p>
        </w:tc>
        <w:tc>
          <w:tcPr>
            <w:tcW w:w="4320" w:type="dxa"/>
            <w:shd w:val="clear" w:color="auto" w:fill="auto"/>
          </w:tcPr>
          <w:p w14:paraId="46CFE38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</w:p>
        </w:tc>
        <w:tc>
          <w:tcPr>
            <w:tcW w:w="1007" w:type="dxa"/>
            <w:shd w:val="clear" w:color="auto" w:fill="auto"/>
          </w:tcPr>
          <w:p w14:paraId="305956DD" w14:textId="77777777" w:rsidR="00B935F4" w:rsidRDefault="00B935F4"/>
        </w:tc>
        <w:tc>
          <w:tcPr>
            <w:tcW w:w="720" w:type="dxa"/>
            <w:shd w:val="clear" w:color="auto" w:fill="auto"/>
          </w:tcPr>
          <w:p w14:paraId="6E6630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15CC5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F033C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46B141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A5A42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70</w:t>
            </w:r>
          </w:p>
        </w:tc>
        <w:tc>
          <w:tcPr>
            <w:tcW w:w="1368" w:type="dxa"/>
            <w:shd w:val="clear" w:color="auto" w:fill="auto"/>
          </w:tcPr>
          <w:p w14:paraId="13B854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0294689</w:t>
            </w:r>
          </w:p>
        </w:tc>
        <w:tc>
          <w:tcPr>
            <w:tcW w:w="1512" w:type="dxa"/>
            <w:shd w:val="clear" w:color="auto" w:fill="auto"/>
          </w:tcPr>
          <w:p w14:paraId="2183D4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6496419</w:t>
            </w:r>
          </w:p>
        </w:tc>
        <w:tc>
          <w:tcPr>
            <w:tcW w:w="4320" w:type="dxa"/>
            <w:shd w:val="clear" w:color="auto" w:fill="auto"/>
          </w:tcPr>
          <w:p w14:paraId="5972179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البومحمد</w:t>
            </w:r>
          </w:p>
        </w:tc>
        <w:tc>
          <w:tcPr>
            <w:tcW w:w="1007" w:type="dxa"/>
            <w:shd w:val="clear" w:color="auto" w:fill="auto"/>
          </w:tcPr>
          <w:p w14:paraId="08FF666E" w14:textId="77777777" w:rsidR="00B935F4" w:rsidRDefault="00B935F4"/>
        </w:tc>
        <w:tc>
          <w:tcPr>
            <w:tcW w:w="720" w:type="dxa"/>
            <w:shd w:val="clear" w:color="auto" w:fill="auto"/>
          </w:tcPr>
          <w:p w14:paraId="49093F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2D180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A283A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F9E3A8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AED7D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71</w:t>
            </w:r>
          </w:p>
        </w:tc>
        <w:tc>
          <w:tcPr>
            <w:tcW w:w="1368" w:type="dxa"/>
            <w:shd w:val="clear" w:color="auto" w:fill="auto"/>
          </w:tcPr>
          <w:p w14:paraId="53FD59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0558778</w:t>
            </w:r>
          </w:p>
        </w:tc>
        <w:tc>
          <w:tcPr>
            <w:tcW w:w="1512" w:type="dxa"/>
            <w:shd w:val="clear" w:color="auto" w:fill="auto"/>
          </w:tcPr>
          <w:p w14:paraId="396188A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6277164</w:t>
            </w:r>
          </w:p>
        </w:tc>
        <w:tc>
          <w:tcPr>
            <w:tcW w:w="4320" w:type="dxa"/>
            <w:shd w:val="clear" w:color="auto" w:fill="auto"/>
          </w:tcPr>
          <w:p w14:paraId="6DC385D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الدوسري</w:t>
            </w:r>
          </w:p>
        </w:tc>
        <w:tc>
          <w:tcPr>
            <w:tcW w:w="1007" w:type="dxa"/>
            <w:shd w:val="clear" w:color="auto" w:fill="auto"/>
          </w:tcPr>
          <w:p w14:paraId="00F284E4" w14:textId="77777777" w:rsidR="00B935F4" w:rsidRDefault="00B935F4"/>
        </w:tc>
        <w:tc>
          <w:tcPr>
            <w:tcW w:w="720" w:type="dxa"/>
            <w:shd w:val="clear" w:color="auto" w:fill="auto"/>
          </w:tcPr>
          <w:p w14:paraId="72E0D5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65847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3B631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223B60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4375E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72</w:t>
            </w:r>
          </w:p>
        </w:tc>
        <w:tc>
          <w:tcPr>
            <w:tcW w:w="1368" w:type="dxa"/>
            <w:shd w:val="clear" w:color="auto" w:fill="auto"/>
          </w:tcPr>
          <w:p w14:paraId="3B4356D1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21665A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10250183</w:t>
            </w:r>
          </w:p>
        </w:tc>
        <w:tc>
          <w:tcPr>
            <w:tcW w:w="4320" w:type="dxa"/>
            <w:shd w:val="clear" w:color="auto" w:fill="auto"/>
          </w:tcPr>
          <w:p w14:paraId="6E98B10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الشتيوي</w:t>
            </w:r>
          </w:p>
        </w:tc>
        <w:tc>
          <w:tcPr>
            <w:tcW w:w="1007" w:type="dxa"/>
            <w:shd w:val="clear" w:color="auto" w:fill="auto"/>
          </w:tcPr>
          <w:p w14:paraId="72CC6EB9" w14:textId="77777777" w:rsidR="00B935F4" w:rsidRDefault="00B935F4"/>
        </w:tc>
        <w:tc>
          <w:tcPr>
            <w:tcW w:w="720" w:type="dxa"/>
            <w:shd w:val="clear" w:color="auto" w:fill="auto"/>
          </w:tcPr>
          <w:p w14:paraId="27C0A1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410B8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07636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D8A4F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F0BA4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73</w:t>
            </w:r>
          </w:p>
        </w:tc>
        <w:tc>
          <w:tcPr>
            <w:tcW w:w="1368" w:type="dxa"/>
            <w:shd w:val="clear" w:color="auto" w:fill="auto"/>
          </w:tcPr>
          <w:p w14:paraId="2CA741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0042372</w:t>
            </w:r>
          </w:p>
        </w:tc>
        <w:tc>
          <w:tcPr>
            <w:tcW w:w="1512" w:type="dxa"/>
            <w:shd w:val="clear" w:color="auto" w:fill="auto"/>
          </w:tcPr>
          <w:p w14:paraId="2785A0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8028242</w:t>
            </w:r>
          </w:p>
        </w:tc>
        <w:tc>
          <w:tcPr>
            <w:tcW w:w="4320" w:type="dxa"/>
            <w:shd w:val="clear" w:color="auto" w:fill="auto"/>
          </w:tcPr>
          <w:p w14:paraId="4C7201E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نافع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العطيه</w:t>
            </w:r>
          </w:p>
        </w:tc>
        <w:tc>
          <w:tcPr>
            <w:tcW w:w="1007" w:type="dxa"/>
            <w:shd w:val="clear" w:color="auto" w:fill="auto"/>
          </w:tcPr>
          <w:p w14:paraId="4CBF30AA" w14:textId="77777777" w:rsidR="00B935F4" w:rsidRDefault="00B935F4"/>
        </w:tc>
        <w:tc>
          <w:tcPr>
            <w:tcW w:w="720" w:type="dxa"/>
            <w:shd w:val="clear" w:color="auto" w:fill="auto"/>
          </w:tcPr>
          <w:p w14:paraId="5DBAC3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0E5F6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133D7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5D1256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E3E07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74</w:t>
            </w:r>
          </w:p>
        </w:tc>
        <w:tc>
          <w:tcPr>
            <w:tcW w:w="1368" w:type="dxa"/>
            <w:shd w:val="clear" w:color="auto" w:fill="auto"/>
          </w:tcPr>
          <w:p w14:paraId="3CB57C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0360302</w:t>
            </w:r>
          </w:p>
        </w:tc>
        <w:tc>
          <w:tcPr>
            <w:tcW w:w="1512" w:type="dxa"/>
            <w:shd w:val="clear" w:color="auto" w:fill="auto"/>
          </w:tcPr>
          <w:p w14:paraId="19847B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6339190</w:t>
            </w:r>
          </w:p>
        </w:tc>
        <w:tc>
          <w:tcPr>
            <w:tcW w:w="4320" w:type="dxa"/>
            <w:shd w:val="clear" w:color="auto" w:fill="auto"/>
          </w:tcPr>
          <w:p w14:paraId="0A82234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وحيد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دحوح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</w:t>
            </w:r>
          </w:p>
        </w:tc>
        <w:tc>
          <w:tcPr>
            <w:tcW w:w="1007" w:type="dxa"/>
            <w:shd w:val="clear" w:color="auto" w:fill="auto"/>
          </w:tcPr>
          <w:p w14:paraId="3D9055D3" w14:textId="77777777" w:rsidR="00B935F4" w:rsidRDefault="00B935F4"/>
        </w:tc>
        <w:tc>
          <w:tcPr>
            <w:tcW w:w="720" w:type="dxa"/>
            <w:shd w:val="clear" w:color="auto" w:fill="auto"/>
          </w:tcPr>
          <w:p w14:paraId="653963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5A0B7A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61B19C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19ECA27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3956E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75</w:t>
            </w:r>
          </w:p>
        </w:tc>
        <w:tc>
          <w:tcPr>
            <w:tcW w:w="1368" w:type="dxa"/>
            <w:shd w:val="clear" w:color="auto" w:fill="auto"/>
          </w:tcPr>
          <w:p w14:paraId="46BE50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0128278</w:t>
            </w:r>
          </w:p>
        </w:tc>
        <w:tc>
          <w:tcPr>
            <w:tcW w:w="1512" w:type="dxa"/>
            <w:shd w:val="clear" w:color="auto" w:fill="auto"/>
          </w:tcPr>
          <w:p w14:paraId="0E2599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8539827</w:t>
            </w:r>
          </w:p>
        </w:tc>
        <w:tc>
          <w:tcPr>
            <w:tcW w:w="4320" w:type="dxa"/>
            <w:shd w:val="clear" w:color="auto" w:fill="auto"/>
          </w:tcPr>
          <w:p w14:paraId="5381808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رشم</w:t>
            </w:r>
          </w:p>
        </w:tc>
        <w:tc>
          <w:tcPr>
            <w:tcW w:w="1007" w:type="dxa"/>
            <w:shd w:val="clear" w:color="auto" w:fill="auto"/>
          </w:tcPr>
          <w:p w14:paraId="2A2BC87B" w14:textId="77777777" w:rsidR="00B935F4" w:rsidRDefault="00B935F4"/>
        </w:tc>
        <w:tc>
          <w:tcPr>
            <w:tcW w:w="720" w:type="dxa"/>
            <w:shd w:val="clear" w:color="auto" w:fill="auto"/>
          </w:tcPr>
          <w:p w14:paraId="6CB6D4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D05E6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66C0A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0777F3A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62133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76</w:t>
            </w:r>
          </w:p>
        </w:tc>
        <w:tc>
          <w:tcPr>
            <w:tcW w:w="1368" w:type="dxa"/>
            <w:shd w:val="clear" w:color="auto" w:fill="auto"/>
          </w:tcPr>
          <w:p w14:paraId="62BBDD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0545223</w:t>
            </w:r>
          </w:p>
        </w:tc>
        <w:tc>
          <w:tcPr>
            <w:tcW w:w="1512" w:type="dxa"/>
            <w:shd w:val="clear" w:color="auto" w:fill="auto"/>
          </w:tcPr>
          <w:p w14:paraId="5C2043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6266633</w:t>
            </w:r>
          </w:p>
        </w:tc>
        <w:tc>
          <w:tcPr>
            <w:tcW w:w="4320" w:type="dxa"/>
            <w:shd w:val="clear" w:color="auto" w:fill="auto"/>
          </w:tcPr>
          <w:p w14:paraId="5CBA90F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</w:p>
        </w:tc>
        <w:tc>
          <w:tcPr>
            <w:tcW w:w="1007" w:type="dxa"/>
            <w:shd w:val="clear" w:color="auto" w:fill="auto"/>
          </w:tcPr>
          <w:p w14:paraId="7C590642" w14:textId="77777777" w:rsidR="00B935F4" w:rsidRDefault="00B935F4"/>
        </w:tc>
        <w:tc>
          <w:tcPr>
            <w:tcW w:w="720" w:type="dxa"/>
            <w:shd w:val="clear" w:color="auto" w:fill="auto"/>
          </w:tcPr>
          <w:p w14:paraId="7E5215B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E175A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0F5F9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6EC07F0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FCC3C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77</w:t>
            </w:r>
          </w:p>
        </w:tc>
        <w:tc>
          <w:tcPr>
            <w:tcW w:w="1368" w:type="dxa"/>
            <w:shd w:val="clear" w:color="auto" w:fill="auto"/>
          </w:tcPr>
          <w:p w14:paraId="7948D9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0092122</w:t>
            </w:r>
          </w:p>
        </w:tc>
        <w:tc>
          <w:tcPr>
            <w:tcW w:w="1512" w:type="dxa"/>
            <w:shd w:val="clear" w:color="auto" w:fill="auto"/>
          </w:tcPr>
          <w:p w14:paraId="7ABED3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6324317</w:t>
            </w:r>
          </w:p>
        </w:tc>
        <w:tc>
          <w:tcPr>
            <w:tcW w:w="4320" w:type="dxa"/>
            <w:shd w:val="clear" w:color="auto" w:fill="auto"/>
          </w:tcPr>
          <w:p w14:paraId="05B85FD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البصيراوي</w:t>
            </w:r>
          </w:p>
        </w:tc>
        <w:tc>
          <w:tcPr>
            <w:tcW w:w="1007" w:type="dxa"/>
            <w:shd w:val="clear" w:color="auto" w:fill="auto"/>
          </w:tcPr>
          <w:p w14:paraId="0D422DCD" w14:textId="77777777" w:rsidR="00B935F4" w:rsidRDefault="00B935F4"/>
        </w:tc>
        <w:tc>
          <w:tcPr>
            <w:tcW w:w="720" w:type="dxa"/>
            <w:shd w:val="clear" w:color="auto" w:fill="auto"/>
          </w:tcPr>
          <w:p w14:paraId="3EE3D1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4F2F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86751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3531E49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9D5BA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78</w:t>
            </w:r>
          </w:p>
        </w:tc>
        <w:tc>
          <w:tcPr>
            <w:tcW w:w="1368" w:type="dxa"/>
            <w:shd w:val="clear" w:color="auto" w:fill="auto"/>
          </w:tcPr>
          <w:p w14:paraId="47546F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0561885</w:t>
            </w:r>
          </w:p>
        </w:tc>
        <w:tc>
          <w:tcPr>
            <w:tcW w:w="1512" w:type="dxa"/>
            <w:shd w:val="clear" w:color="auto" w:fill="auto"/>
          </w:tcPr>
          <w:p w14:paraId="0D37CE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7688342</w:t>
            </w:r>
          </w:p>
        </w:tc>
        <w:tc>
          <w:tcPr>
            <w:tcW w:w="4320" w:type="dxa"/>
            <w:shd w:val="clear" w:color="auto" w:fill="auto"/>
          </w:tcPr>
          <w:p w14:paraId="30EBA7F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جميله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المنتفكي</w:t>
            </w:r>
          </w:p>
        </w:tc>
        <w:tc>
          <w:tcPr>
            <w:tcW w:w="1007" w:type="dxa"/>
            <w:shd w:val="clear" w:color="auto" w:fill="auto"/>
          </w:tcPr>
          <w:p w14:paraId="5B97C915" w14:textId="77777777" w:rsidR="00B935F4" w:rsidRDefault="00B935F4"/>
        </w:tc>
        <w:tc>
          <w:tcPr>
            <w:tcW w:w="720" w:type="dxa"/>
            <w:shd w:val="clear" w:color="auto" w:fill="auto"/>
          </w:tcPr>
          <w:p w14:paraId="690A0B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162B5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2D4B5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3B92F5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61BA2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79</w:t>
            </w:r>
          </w:p>
        </w:tc>
        <w:tc>
          <w:tcPr>
            <w:tcW w:w="1368" w:type="dxa"/>
            <w:shd w:val="clear" w:color="auto" w:fill="auto"/>
          </w:tcPr>
          <w:p w14:paraId="7D3A5A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0458030</w:t>
            </w:r>
          </w:p>
        </w:tc>
        <w:tc>
          <w:tcPr>
            <w:tcW w:w="1512" w:type="dxa"/>
            <w:shd w:val="clear" w:color="auto" w:fill="auto"/>
          </w:tcPr>
          <w:p w14:paraId="42AE7E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8763175</w:t>
            </w:r>
          </w:p>
        </w:tc>
        <w:tc>
          <w:tcPr>
            <w:tcW w:w="4320" w:type="dxa"/>
            <w:shd w:val="clear" w:color="auto" w:fill="auto"/>
          </w:tcPr>
          <w:p w14:paraId="3B36B49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الدغمان</w:t>
            </w:r>
          </w:p>
        </w:tc>
        <w:tc>
          <w:tcPr>
            <w:tcW w:w="1007" w:type="dxa"/>
            <w:shd w:val="clear" w:color="auto" w:fill="auto"/>
          </w:tcPr>
          <w:p w14:paraId="3CBB978B" w14:textId="77777777" w:rsidR="00B935F4" w:rsidRDefault="00B935F4"/>
        </w:tc>
        <w:tc>
          <w:tcPr>
            <w:tcW w:w="720" w:type="dxa"/>
            <w:shd w:val="clear" w:color="auto" w:fill="auto"/>
          </w:tcPr>
          <w:p w14:paraId="03B185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C5340E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0ED89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653F9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25999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80</w:t>
            </w:r>
          </w:p>
        </w:tc>
        <w:tc>
          <w:tcPr>
            <w:tcW w:w="1368" w:type="dxa"/>
            <w:shd w:val="clear" w:color="auto" w:fill="auto"/>
          </w:tcPr>
          <w:p w14:paraId="127524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0587372</w:t>
            </w:r>
          </w:p>
        </w:tc>
        <w:tc>
          <w:tcPr>
            <w:tcW w:w="1512" w:type="dxa"/>
            <w:shd w:val="clear" w:color="auto" w:fill="auto"/>
          </w:tcPr>
          <w:p w14:paraId="330CC94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6350037</w:t>
            </w:r>
          </w:p>
        </w:tc>
        <w:tc>
          <w:tcPr>
            <w:tcW w:w="4320" w:type="dxa"/>
            <w:shd w:val="clear" w:color="auto" w:fill="auto"/>
          </w:tcPr>
          <w:p w14:paraId="0C93819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حاتم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مسعودي</w:t>
            </w:r>
          </w:p>
        </w:tc>
        <w:tc>
          <w:tcPr>
            <w:tcW w:w="1007" w:type="dxa"/>
            <w:shd w:val="clear" w:color="auto" w:fill="auto"/>
          </w:tcPr>
          <w:p w14:paraId="11E03A6E" w14:textId="77777777" w:rsidR="00B935F4" w:rsidRDefault="00B935F4"/>
        </w:tc>
        <w:tc>
          <w:tcPr>
            <w:tcW w:w="720" w:type="dxa"/>
            <w:shd w:val="clear" w:color="auto" w:fill="auto"/>
          </w:tcPr>
          <w:p w14:paraId="622E51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60C7A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7CF07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30F30D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45B7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81</w:t>
            </w:r>
          </w:p>
        </w:tc>
        <w:tc>
          <w:tcPr>
            <w:tcW w:w="1368" w:type="dxa"/>
            <w:shd w:val="clear" w:color="auto" w:fill="auto"/>
          </w:tcPr>
          <w:p w14:paraId="24A48C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0255824</w:t>
            </w:r>
          </w:p>
        </w:tc>
        <w:tc>
          <w:tcPr>
            <w:tcW w:w="1512" w:type="dxa"/>
            <w:shd w:val="clear" w:color="auto" w:fill="auto"/>
          </w:tcPr>
          <w:p w14:paraId="579C4E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6654525</w:t>
            </w:r>
          </w:p>
        </w:tc>
        <w:tc>
          <w:tcPr>
            <w:tcW w:w="4320" w:type="dxa"/>
            <w:shd w:val="clear" w:color="auto" w:fill="auto"/>
          </w:tcPr>
          <w:p w14:paraId="22757A9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حاتم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الياسين</w:t>
            </w:r>
          </w:p>
        </w:tc>
        <w:tc>
          <w:tcPr>
            <w:tcW w:w="1007" w:type="dxa"/>
            <w:shd w:val="clear" w:color="auto" w:fill="auto"/>
          </w:tcPr>
          <w:p w14:paraId="0FED457B" w14:textId="77777777" w:rsidR="00B935F4" w:rsidRDefault="00B935F4"/>
        </w:tc>
        <w:tc>
          <w:tcPr>
            <w:tcW w:w="720" w:type="dxa"/>
            <w:shd w:val="clear" w:color="auto" w:fill="auto"/>
          </w:tcPr>
          <w:p w14:paraId="1C8F49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01176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8F751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931183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8D17B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82</w:t>
            </w:r>
          </w:p>
        </w:tc>
        <w:tc>
          <w:tcPr>
            <w:tcW w:w="1368" w:type="dxa"/>
            <w:shd w:val="clear" w:color="auto" w:fill="auto"/>
          </w:tcPr>
          <w:p w14:paraId="576A7E7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0238322</w:t>
            </w:r>
          </w:p>
        </w:tc>
        <w:tc>
          <w:tcPr>
            <w:tcW w:w="1512" w:type="dxa"/>
            <w:shd w:val="clear" w:color="auto" w:fill="auto"/>
          </w:tcPr>
          <w:p w14:paraId="2B832FF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6250632</w:t>
            </w:r>
          </w:p>
        </w:tc>
        <w:tc>
          <w:tcPr>
            <w:tcW w:w="4320" w:type="dxa"/>
            <w:shd w:val="clear" w:color="auto" w:fill="auto"/>
          </w:tcPr>
          <w:p w14:paraId="62D302A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حارث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العبدي</w:t>
            </w:r>
          </w:p>
        </w:tc>
        <w:tc>
          <w:tcPr>
            <w:tcW w:w="1007" w:type="dxa"/>
            <w:shd w:val="clear" w:color="auto" w:fill="auto"/>
          </w:tcPr>
          <w:p w14:paraId="541A5D52" w14:textId="77777777" w:rsidR="00B935F4" w:rsidRDefault="00B935F4"/>
        </w:tc>
        <w:tc>
          <w:tcPr>
            <w:tcW w:w="720" w:type="dxa"/>
            <w:shd w:val="clear" w:color="auto" w:fill="auto"/>
          </w:tcPr>
          <w:p w14:paraId="127AEEA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1224A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B975F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A760FD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B7AFC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83</w:t>
            </w:r>
          </w:p>
        </w:tc>
        <w:tc>
          <w:tcPr>
            <w:tcW w:w="1368" w:type="dxa"/>
            <w:shd w:val="clear" w:color="auto" w:fill="auto"/>
          </w:tcPr>
          <w:p w14:paraId="182930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0585994</w:t>
            </w:r>
          </w:p>
        </w:tc>
        <w:tc>
          <w:tcPr>
            <w:tcW w:w="1512" w:type="dxa"/>
            <w:shd w:val="clear" w:color="auto" w:fill="auto"/>
          </w:tcPr>
          <w:p w14:paraId="7F32A2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6255569</w:t>
            </w:r>
          </w:p>
        </w:tc>
        <w:tc>
          <w:tcPr>
            <w:tcW w:w="4320" w:type="dxa"/>
            <w:shd w:val="clear" w:color="auto" w:fill="auto"/>
          </w:tcPr>
          <w:p w14:paraId="547ED2B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شريجي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السماري</w:t>
            </w:r>
          </w:p>
        </w:tc>
        <w:tc>
          <w:tcPr>
            <w:tcW w:w="1007" w:type="dxa"/>
            <w:shd w:val="clear" w:color="auto" w:fill="auto"/>
          </w:tcPr>
          <w:p w14:paraId="20678197" w14:textId="77777777" w:rsidR="00B935F4" w:rsidRDefault="00B935F4"/>
        </w:tc>
        <w:tc>
          <w:tcPr>
            <w:tcW w:w="720" w:type="dxa"/>
            <w:shd w:val="clear" w:color="auto" w:fill="auto"/>
          </w:tcPr>
          <w:p w14:paraId="3DE34B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3C24F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6064EA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56111FA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E4957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84</w:t>
            </w:r>
          </w:p>
        </w:tc>
        <w:tc>
          <w:tcPr>
            <w:tcW w:w="1368" w:type="dxa"/>
            <w:shd w:val="clear" w:color="auto" w:fill="auto"/>
          </w:tcPr>
          <w:p w14:paraId="1EB4B19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0510095</w:t>
            </w:r>
          </w:p>
        </w:tc>
        <w:tc>
          <w:tcPr>
            <w:tcW w:w="1512" w:type="dxa"/>
            <w:shd w:val="clear" w:color="auto" w:fill="auto"/>
          </w:tcPr>
          <w:p w14:paraId="150E5E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7425507</w:t>
            </w:r>
          </w:p>
        </w:tc>
        <w:tc>
          <w:tcPr>
            <w:tcW w:w="4320" w:type="dxa"/>
            <w:shd w:val="clear" w:color="auto" w:fill="auto"/>
          </w:tcPr>
          <w:p w14:paraId="634D250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الناصر</w:t>
            </w:r>
          </w:p>
        </w:tc>
        <w:tc>
          <w:tcPr>
            <w:tcW w:w="1007" w:type="dxa"/>
            <w:shd w:val="clear" w:color="auto" w:fill="auto"/>
          </w:tcPr>
          <w:p w14:paraId="2191678A" w14:textId="77777777" w:rsidR="00B935F4" w:rsidRDefault="00B935F4"/>
        </w:tc>
        <w:tc>
          <w:tcPr>
            <w:tcW w:w="720" w:type="dxa"/>
            <w:shd w:val="clear" w:color="auto" w:fill="auto"/>
          </w:tcPr>
          <w:p w14:paraId="623DDA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9EA76C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2DCA7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CEB668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9F71B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85</w:t>
            </w:r>
          </w:p>
        </w:tc>
        <w:tc>
          <w:tcPr>
            <w:tcW w:w="1368" w:type="dxa"/>
            <w:shd w:val="clear" w:color="auto" w:fill="auto"/>
          </w:tcPr>
          <w:p w14:paraId="47D6EC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0770460</w:t>
            </w:r>
          </w:p>
        </w:tc>
        <w:tc>
          <w:tcPr>
            <w:tcW w:w="1512" w:type="dxa"/>
            <w:shd w:val="clear" w:color="auto" w:fill="auto"/>
          </w:tcPr>
          <w:p w14:paraId="1B33AF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6595377</w:t>
            </w:r>
          </w:p>
        </w:tc>
        <w:tc>
          <w:tcPr>
            <w:tcW w:w="4320" w:type="dxa"/>
            <w:shd w:val="clear" w:color="auto" w:fill="auto"/>
          </w:tcPr>
          <w:p w14:paraId="28EBE19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مازن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الرياحي</w:t>
            </w:r>
          </w:p>
        </w:tc>
        <w:tc>
          <w:tcPr>
            <w:tcW w:w="1007" w:type="dxa"/>
            <w:shd w:val="clear" w:color="auto" w:fill="auto"/>
          </w:tcPr>
          <w:p w14:paraId="7C39B4A4" w14:textId="77777777" w:rsidR="00B935F4" w:rsidRDefault="00B935F4"/>
        </w:tc>
        <w:tc>
          <w:tcPr>
            <w:tcW w:w="720" w:type="dxa"/>
            <w:shd w:val="clear" w:color="auto" w:fill="auto"/>
          </w:tcPr>
          <w:p w14:paraId="4CD3FB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B653E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62C4F4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B4D97D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DC971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86</w:t>
            </w:r>
          </w:p>
        </w:tc>
        <w:tc>
          <w:tcPr>
            <w:tcW w:w="1368" w:type="dxa"/>
            <w:shd w:val="clear" w:color="auto" w:fill="auto"/>
          </w:tcPr>
          <w:p w14:paraId="041C01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0541824</w:t>
            </w:r>
          </w:p>
        </w:tc>
        <w:tc>
          <w:tcPr>
            <w:tcW w:w="1512" w:type="dxa"/>
            <w:shd w:val="clear" w:color="auto" w:fill="auto"/>
          </w:tcPr>
          <w:p w14:paraId="417AEF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6293150</w:t>
            </w:r>
          </w:p>
        </w:tc>
        <w:tc>
          <w:tcPr>
            <w:tcW w:w="4320" w:type="dxa"/>
            <w:shd w:val="clear" w:color="auto" w:fill="auto"/>
          </w:tcPr>
          <w:p w14:paraId="243B0F5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خريبش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البريج</w:t>
            </w:r>
          </w:p>
        </w:tc>
        <w:tc>
          <w:tcPr>
            <w:tcW w:w="1007" w:type="dxa"/>
            <w:shd w:val="clear" w:color="auto" w:fill="auto"/>
          </w:tcPr>
          <w:p w14:paraId="08C7BF65" w14:textId="77777777" w:rsidR="00B935F4" w:rsidRDefault="00B935F4"/>
        </w:tc>
        <w:tc>
          <w:tcPr>
            <w:tcW w:w="720" w:type="dxa"/>
            <w:shd w:val="clear" w:color="auto" w:fill="auto"/>
          </w:tcPr>
          <w:p w14:paraId="720629C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717EB2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49E63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9</w:t>
            </w:r>
          </w:p>
        </w:tc>
      </w:tr>
      <w:tr w:rsidR="00B935F4" w14:paraId="0A0BDD4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AC61A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87</w:t>
            </w:r>
          </w:p>
        </w:tc>
        <w:tc>
          <w:tcPr>
            <w:tcW w:w="1368" w:type="dxa"/>
            <w:shd w:val="clear" w:color="auto" w:fill="auto"/>
          </w:tcPr>
          <w:p w14:paraId="3D039C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0106272</w:t>
            </w:r>
          </w:p>
        </w:tc>
        <w:tc>
          <w:tcPr>
            <w:tcW w:w="1512" w:type="dxa"/>
            <w:shd w:val="clear" w:color="auto" w:fill="auto"/>
          </w:tcPr>
          <w:p w14:paraId="4E87D5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9619989</w:t>
            </w:r>
          </w:p>
        </w:tc>
        <w:tc>
          <w:tcPr>
            <w:tcW w:w="4320" w:type="dxa"/>
            <w:shd w:val="clear" w:color="auto" w:fill="auto"/>
          </w:tcPr>
          <w:p w14:paraId="4C10C3F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داغر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المطرود</w:t>
            </w:r>
          </w:p>
        </w:tc>
        <w:tc>
          <w:tcPr>
            <w:tcW w:w="1007" w:type="dxa"/>
            <w:shd w:val="clear" w:color="auto" w:fill="auto"/>
          </w:tcPr>
          <w:p w14:paraId="3A3AFEF9" w14:textId="77777777" w:rsidR="00B935F4" w:rsidRDefault="00B935F4"/>
        </w:tc>
        <w:tc>
          <w:tcPr>
            <w:tcW w:w="720" w:type="dxa"/>
            <w:shd w:val="clear" w:color="auto" w:fill="auto"/>
          </w:tcPr>
          <w:p w14:paraId="045476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74ADAF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DBDEB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16C65C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435DE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88</w:t>
            </w:r>
          </w:p>
        </w:tc>
        <w:tc>
          <w:tcPr>
            <w:tcW w:w="1368" w:type="dxa"/>
            <w:shd w:val="clear" w:color="auto" w:fill="auto"/>
          </w:tcPr>
          <w:p w14:paraId="219CA3E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0562928</w:t>
            </w:r>
          </w:p>
        </w:tc>
        <w:tc>
          <w:tcPr>
            <w:tcW w:w="1512" w:type="dxa"/>
            <w:shd w:val="clear" w:color="auto" w:fill="auto"/>
          </w:tcPr>
          <w:p w14:paraId="1147CC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6317690</w:t>
            </w:r>
          </w:p>
        </w:tc>
        <w:tc>
          <w:tcPr>
            <w:tcW w:w="4320" w:type="dxa"/>
            <w:shd w:val="clear" w:color="auto" w:fill="auto"/>
          </w:tcPr>
          <w:p w14:paraId="0A6AE17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طعمه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</w:p>
        </w:tc>
        <w:tc>
          <w:tcPr>
            <w:tcW w:w="1007" w:type="dxa"/>
            <w:shd w:val="clear" w:color="auto" w:fill="auto"/>
          </w:tcPr>
          <w:p w14:paraId="4159540C" w14:textId="77777777" w:rsidR="00B935F4" w:rsidRDefault="00B935F4"/>
        </w:tc>
        <w:tc>
          <w:tcPr>
            <w:tcW w:w="720" w:type="dxa"/>
            <w:shd w:val="clear" w:color="auto" w:fill="auto"/>
          </w:tcPr>
          <w:p w14:paraId="1AFA2F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B094E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F155B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F4962E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68A60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89</w:t>
            </w:r>
          </w:p>
        </w:tc>
        <w:tc>
          <w:tcPr>
            <w:tcW w:w="1368" w:type="dxa"/>
            <w:shd w:val="clear" w:color="auto" w:fill="auto"/>
          </w:tcPr>
          <w:p w14:paraId="6594F4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0246546</w:t>
            </w:r>
          </w:p>
        </w:tc>
        <w:tc>
          <w:tcPr>
            <w:tcW w:w="1512" w:type="dxa"/>
            <w:shd w:val="clear" w:color="auto" w:fill="auto"/>
          </w:tcPr>
          <w:p w14:paraId="1E672C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9005025</w:t>
            </w:r>
          </w:p>
        </w:tc>
        <w:tc>
          <w:tcPr>
            <w:tcW w:w="4320" w:type="dxa"/>
            <w:shd w:val="clear" w:color="auto" w:fill="auto"/>
          </w:tcPr>
          <w:p w14:paraId="7725C3E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معتوق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</w:p>
        </w:tc>
        <w:tc>
          <w:tcPr>
            <w:tcW w:w="1007" w:type="dxa"/>
            <w:shd w:val="clear" w:color="auto" w:fill="auto"/>
          </w:tcPr>
          <w:p w14:paraId="7ED9D0E7" w14:textId="77777777" w:rsidR="00B935F4" w:rsidRDefault="00B935F4"/>
        </w:tc>
        <w:tc>
          <w:tcPr>
            <w:tcW w:w="720" w:type="dxa"/>
            <w:shd w:val="clear" w:color="auto" w:fill="auto"/>
          </w:tcPr>
          <w:p w14:paraId="053039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61B19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8A865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7764A5F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649F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90</w:t>
            </w:r>
          </w:p>
        </w:tc>
        <w:tc>
          <w:tcPr>
            <w:tcW w:w="1368" w:type="dxa"/>
            <w:shd w:val="clear" w:color="auto" w:fill="auto"/>
          </w:tcPr>
          <w:p w14:paraId="4842DC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0013586</w:t>
            </w:r>
          </w:p>
        </w:tc>
        <w:tc>
          <w:tcPr>
            <w:tcW w:w="1512" w:type="dxa"/>
            <w:shd w:val="clear" w:color="auto" w:fill="auto"/>
          </w:tcPr>
          <w:p w14:paraId="481D5D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7792881</w:t>
            </w:r>
          </w:p>
        </w:tc>
        <w:tc>
          <w:tcPr>
            <w:tcW w:w="4320" w:type="dxa"/>
            <w:shd w:val="clear" w:color="auto" w:fill="auto"/>
          </w:tcPr>
          <w:p w14:paraId="29988D6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حذام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السالم</w:t>
            </w:r>
          </w:p>
        </w:tc>
        <w:tc>
          <w:tcPr>
            <w:tcW w:w="1007" w:type="dxa"/>
            <w:shd w:val="clear" w:color="auto" w:fill="auto"/>
          </w:tcPr>
          <w:p w14:paraId="5C749D93" w14:textId="77777777" w:rsidR="00B935F4" w:rsidRDefault="00B935F4"/>
        </w:tc>
        <w:tc>
          <w:tcPr>
            <w:tcW w:w="720" w:type="dxa"/>
            <w:shd w:val="clear" w:color="auto" w:fill="auto"/>
          </w:tcPr>
          <w:p w14:paraId="00CDFA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90A22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4D62C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2A4EA3C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B3F09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91</w:t>
            </w:r>
          </w:p>
        </w:tc>
        <w:tc>
          <w:tcPr>
            <w:tcW w:w="1368" w:type="dxa"/>
            <w:shd w:val="clear" w:color="auto" w:fill="auto"/>
          </w:tcPr>
          <w:p w14:paraId="6C653C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0800370</w:t>
            </w:r>
          </w:p>
        </w:tc>
        <w:tc>
          <w:tcPr>
            <w:tcW w:w="1512" w:type="dxa"/>
            <w:shd w:val="clear" w:color="auto" w:fill="auto"/>
          </w:tcPr>
          <w:p w14:paraId="02CCE8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8464162</w:t>
            </w:r>
          </w:p>
        </w:tc>
        <w:tc>
          <w:tcPr>
            <w:tcW w:w="4320" w:type="dxa"/>
            <w:shd w:val="clear" w:color="auto" w:fill="auto"/>
          </w:tcPr>
          <w:p w14:paraId="0A0C2FB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حذيفه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الهاشمي</w:t>
            </w:r>
          </w:p>
        </w:tc>
        <w:tc>
          <w:tcPr>
            <w:tcW w:w="1007" w:type="dxa"/>
            <w:shd w:val="clear" w:color="auto" w:fill="auto"/>
          </w:tcPr>
          <w:p w14:paraId="108FED4F" w14:textId="77777777" w:rsidR="00B935F4" w:rsidRDefault="00B935F4"/>
        </w:tc>
        <w:tc>
          <w:tcPr>
            <w:tcW w:w="720" w:type="dxa"/>
            <w:shd w:val="clear" w:color="auto" w:fill="auto"/>
          </w:tcPr>
          <w:p w14:paraId="7C8FA8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E2E42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FBF55E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0E7EB4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5EEF4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92</w:t>
            </w:r>
          </w:p>
        </w:tc>
        <w:tc>
          <w:tcPr>
            <w:tcW w:w="1368" w:type="dxa"/>
            <w:shd w:val="clear" w:color="auto" w:fill="auto"/>
          </w:tcPr>
          <w:p w14:paraId="5B2589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0707351</w:t>
            </w:r>
          </w:p>
        </w:tc>
        <w:tc>
          <w:tcPr>
            <w:tcW w:w="1512" w:type="dxa"/>
            <w:shd w:val="clear" w:color="auto" w:fill="auto"/>
          </w:tcPr>
          <w:p w14:paraId="4A0EED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6254979</w:t>
            </w:r>
          </w:p>
        </w:tc>
        <w:tc>
          <w:tcPr>
            <w:tcW w:w="4320" w:type="dxa"/>
            <w:shd w:val="clear" w:color="auto" w:fill="auto"/>
          </w:tcPr>
          <w:p w14:paraId="39C21EF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التميمي</w:t>
            </w:r>
          </w:p>
        </w:tc>
        <w:tc>
          <w:tcPr>
            <w:tcW w:w="1007" w:type="dxa"/>
            <w:shd w:val="clear" w:color="auto" w:fill="auto"/>
          </w:tcPr>
          <w:p w14:paraId="672A6D8D" w14:textId="77777777" w:rsidR="00B935F4" w:rsidRDefault="00B935F4"/>
        </w:tc>
        <w:tc>
          <w:tcPr>
            <w:tcW w:w="720" w:type="dxa"/>
            <w:shd w:val="clear" w:color="auto" w:fill="auto"/>
          </w:tcPr>
          <w:p w14:paraId="61B99E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8F60A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1EB74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75572C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C3A32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93</w:t>
            </w:r>
          </w:p>
        </w:tc>
        <w:tc>
          <w:tcPr>
            <w:tcW w:w="1368" w:type="dxa"/>
            <w:shd w:val="clear" w:color="auto" w:fill="auto"/>
          </w:tcPr>
          <w:p w14:paraId="7FB327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0583070</w:t>
            </w:r>
          </w:p>
        </w:tc>
        <w:tc>
          <w:tcPr>
            <w:tcW w:w="1512" w:type="dxa"/>
            <w:shd w:val="clear" w:color="auto" w:fill="auto"/>
          </w:tcPr>
          <w:p w14:paraId="16F34AF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7748318</w:t>
            </w:r>
          </w:p>
        </w:tc>
        <w:tc>
          <w:tcPr>
            <w:tcW w:w="4320" w:type="dxa"/>
            <w:shd w:val="clear" w:color="auto" w:fill="auto"/>
          </w:tcPr>
          <w:p w14:paraId="0E8F6FD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2FC29F51" w14:textId="77777777" w:rsidR="00B935F4" w:rsidRDefault="00B935F4"/>
        </w:tc>
        <w:tc>
          <w:tcPr>
            <w:tcW w:w="720" w:type="dxa"/>
            <w:shd w:val="clear" w:color="auto" w:fill="auto"/>
          </w:tcPr>
          <w:p w14:paraId="5866A4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4CEB1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88452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34C909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42199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94</w:t>
            </w:r>
          </w:p>
        </w:tc>
        <w:tc>
          <w:tcPr>
            <w:tcW w:w="1368" w:type="dxa"/>
            <w:shd w:val="clear" w:color="auto" w:fill="auto"/>
          </w:tcPr>
          <w:p w14:paraId="07F8A6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0203325</w:t>
            </w:r>
          </w:p>
        </w:tc>
        <w:tc>
          <w:tcPr>
            <w:tcW w:w="1512" w:type="dxa"/>
            <w:shd w:val="clear" w:color="auto" w:fill="auto"/>
          </w:tcPr>
          <w:p w14:paraId="6908A6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7616865</w:t>
            </w:r>
          </w:p>
        </w:tc>
        <w:tc>
          <w:tcPr>
            <w:tcW w:w="4320" w:type="dxa"/>
            <w:shd w:val="clear" w:color="auto" w:fill="auto"/>
          </w:tcPr>
          <w:p w14:paraId="0BEA8C8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401CC817" w14:textId="77777777" w:rsidR="00B935F4" w:rsidRDefault="00B935F4"/>
        </w:tc>
        <w:tc>
          <w:tcPr>
            <w:tcW w:w="720" w:type="dxa"/>
            <w:shd w:val="clear" w:color="auto" w:fill="auto"/>
          </w:tcPr>
          <w:p w14:paraId="2B3500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B4F1F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5748CD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795E3FF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B54B5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95</w:t>
            </w:r>
          </w:p>
        </w:tc>
        <w:tc>
          <w:tcPr>
            <w:tcW w:w="1368" w:type="dxa"/>
            <w:shd w:val="clear" w:color="auto" w:fill="auto"/>
          </w:tcPr>
          <w:p w14:paraId="1BD00A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0108103</w:t>
            </w:r>
          </w:p>
        </w:tc>
        <w:tc>
          <w:tcPr>
            <w:tcW w:w="1512" w:type="dxa"/>
            <w:shd w:val="clear" w:color="auto" w:fill="auto"/>
          </w:tcPr>
          <w:p w14:paraId="173019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6359453</w:t>
            </w:r>
          </w:p>
        </w:tc>
        <w:tc>
          <w:tcPr>
            <w:tcW w:w="4320" w:type="dxa"/>
            <w:shd w:val="clear" w:color="auto" w:fill="auto"/>
          </w:tcPr>
          <w:p w14:paraId="2B505D5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مسلم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الهليجي</w:t>
            </w:r>
          </w:p>
        </w:tc>
        <w:tc>
          <w:tcPr>
            <w:tcW w:w="1007" w:type="dxa"/>
            <w:shd w:val="clear" w:color="auto" w:fill="auto"/>
          </w:tcPr>
          <w:p w14:paraId="451A5BED" w14:textId="77777777" w:rsidR="00B935F4" w:rsidRDefault="00B935F4"/>
        </w:tc>
        <w:tc>
          <w:tcPr>
            <w:tcW w:w="720" w:type="dxa"/>
            <w:shd w:val="clear" w:color="auto" w:fill="auto"/>
          </w:tcPr>
          <w:p w14:paraId="1F4574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687D8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48264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081195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FC8696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96</w:t>
            </w:r>
          </w:p>
        </w:tc>
        <w:tc>
          <w:tcPr>
            <w:tcW w:w="1368" w:type="dxa"/>
            <w:shd w:val="clear" w:color="auto" w:fill="auto"/>
          </w:tcPr>
          <w:p w14:paraId="3681691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0645085</w:t>
            </w:r>
          </w:p>
        </w:tc>
        <w:tc>
          <w:tcPr>
            <w:tcW w:w="1512" w:type="dxa"/>
            <w:shd w:val="clear" w:color="auto" w:fill="auto"/>
          </w:tcPr>
          <w:p w14:paraId="1DAA7A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7125001</w:t>
            </w:r>
          </w:p>
        </w:tc>
        <w:tc>
          <w:tcPr>
            <w:tcW w:w="4320" w:type="dxa"/>
            <w:shd w:val="clear" w:color="auto" w:fill="auto"/>
          </w:tcPr>
          <w:p w14:paraId="3030B2A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الصاحي</w:t>
            </w:r>
          </w:p>
        </w:tc>
        <w:tc>
          <w:tcPr>
            <w:tcW w:w="1007" w:type="dxa"/>
            <w:shd w:val="clear" w:color="auto" w:fill="auto"/>
          </w:tcPr>
          <w:p w14:paraId="5741D9C0" w14:textId="77777777" w:rsidR="00B935F4" w:rsidRDefault="00B935F4"/>
        </w:tc>
        <w:tc>
          <w:tcPr>
            <w:tcW w:w="720" w:type="dxa"/>
            <w:shd w:val="clear" w:color="auto" w:fill="auto"/>
          </w:tcPr>
          <w:p w14:paraId="144B7F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F7982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39E71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D97C12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B71F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97</w:t>
            </w:r>
          </w:p>
        </w:tc>
        <w:tc>
          <w:tcPr>
            <w:tcW w:w="1368" w:type="dxa"/>
            <w:shd w:val="clear" w:color="auto" w:fill="auto"/>
          </w:tcPr>
          <w:p w14:paraId="232F82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0092208</w:t>
            </w:r>
          </w:p>
        </w:tc>
        <w:tc>
          <w:tcPr>
            <w:tcW w:w="1512" w:type="dxa"/>
            <w:shd w:val="clear" w:color="auto" w:fill="auto"/>
          </w:tcPr>
          <w:p w14:paraId="70B132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6282492</w:t>
            </w:r>
          </w:p>
        </w:tc>
        <w:tc>
          <w:tcPr>
            <w:tcW w:w="4320" w:type="dxa"/>
            <w:shd w:val="clear" w:color="auto" w:fill="auto"/>
          </w:tcPr>
          <w:p w14:paraId="58EA031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2485F0A9" w14:textId="77777777" w:rsidR="00B935F4" w:rsidRDefault="00B935F4"/>
        </w:tc>
        <w:tc>
          <w:tcPr>
            <w:tcW w:w="720" w:type="dxa"/>
            <w:shd w:val="clear" w:color="auto" w:fill="auto"/>
          </w:tcPr>
          <w:p w14:paraId="416E52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0664A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F4CBA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A46085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1DAF1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98</w:t>
            </w:r>
          </w:p>
        </w:tc>
        <w:tc>
          <w:tcPr>
            <w:tcW w:w="1368" w:type="dxa"/>
            <w:shd w:val="clear" w:color="auto" w:fill="auto"/>
          </w:tcPr>
          <w:p w14:paraId="37757B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0638587</w:t>
            </w:r>
          </w:p>
        </w:tc>
        <w:tc>
          <w:tcPr>
            <w:tcW w:w="1512" w:type="dxa"/>
            <w:shd w:val="clear" w:color="auto" w:fill="auto"/>
          </w:tcPr>
          <w:p w14:paraId="31190D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6295076</w:t>
            </w:r>
          </w:p>
        </w:tc>
        <w:tc>
          <w:tcPr>
            <w:tcW w:w="4320" w:type="dxa"/>
            <w:shd w:val="clear" w:color="auto" w:fill="auto"/>
          </w:tcPr>
          <w:p w14:paraId="2921192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75CF75A9" w14:textId="77777777" w:rsidR="00B935F4" w:rsidRDefault="00B935F4"/>
        </w:tc>
        <w:tc>
          <w:tcPr>
            <w:tcW w:w="720" w:type="dxa"/>
            <w:shd w:val="clear" w:color="auto" w:fill="auto"/>
          </w:tcPr>
          <w:p w14:paraId="32E1DBF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DBF76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537D7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683372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BBB30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99</w:t>
            </w:r>
          </w:p>
        </w:tc>
        <w:tc>
          <w:tcPr>
            <w:tcW w:w="1368" w:type="dxa"/>
            <w:shd w:val="clear" w:color="auto" w:fill="auto"/>
          </w:tcPr>
          <w:p w14:paraId="675296D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0781545</w:t>
            </w:r>
          </w:p>
        </w:tc>
        <w:tc>
          <w:tcPr>
            <w:tcW w:w="1512" w:type="dxa"/>
            <w:shd w:val="clear" w:color="auto" w:fill="auto"/>
          </w:tcPr>
          <w:p w14:paraId="6671ED3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8490031</w:t>
            </w:r>
          </w:p>
        </w:tc>
        <w:tc>
          <w:tcPr>
            <w:tcW w:w="4320" w:type="dxa"/>
            <w:shd w:val="clear" w:color="auto" w:fill="auto"/>
          </w:tcPr>
          <w:p w14:paraId="3BA6C79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</w:p>
        </w:tc>
        <w:tc>
          <w:tcPr>
            <w:tcW w:w="1007" w:type="dxa"/>
            <w:shd w:val="clear" w:color="auto" w:fill="auto"/>
          </w:tcPr>
          <w:p w14:paraId="084335C3" w14:textId="77777777" w:rsidR="00B935F4" w:rsidRDefault="00B935F4"/>
        </w:tc>
        <w:tc>
          <w:tcPr>
            <w:tcW w:w="720" w:type="dxa"/>
            <w:shd w:val="clear" w:color="auto" w:fill="auto"/>
          </w:tcPr>
          <w:p w14:paraId="157227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76C97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C0352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E7976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2E8A3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100</w:t>
            </w:r>
          </w:p>
        </w:tc>
        <w:tc>
          <w:tcPr>
            <w:tcW w:w="1368" w:type="dxa"/>
            <w:shd w:val="clear" w:color="auto" w:fill="auto"/>
          </w:tcPr>
          <w:p w14:paraId="01DBCD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0679754</w:t>
            </w:r>
          </w:p>
        </w:tc>
        <w:tc>
          <w:tcPr>
            <w:tcW w:w="1512" w:type="dxa"/>
            <w:shd w:val="clear" w:color="auto" w:fill="auto"/>
          </w:tcPr>
          <w:p w14:paraId="686D8D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6257799</w:t>
            </w:r>
          </w:p>
        </w:tc>
        <w:tc>
          <w:tcPr>
            <w:tcW w:w="4320" w:type="dxa"/>
            <w:shd w:val="clear" w:color="auto" w:fill="auto"/>
          </w:tcPr>
          <w:p w14:paraId="4DDA882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عيسى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الغرباوي</w:t>
            </w:r>
          </w:p>
        </w:tc>
        <w:tc>
          <w:tcPr>
            <w:tcW w:w="1007" w:type="dxa"/>
            <w:shd w:val="clear" w:color="auto" w:fill="auto"/>
          </w:tcPr>
          <w:p w14:paraId="53A5F511" w14:textId="77777777" w:rsidR="00B935F4" w:rsidRDefault="00B935F4"/>
        </w:tc>
        <w:tc>
          <w:tcPr>
            <w:tcW w:w="720" w:type="dxa"/>
            <w:shd w:val="clear" w:color="auto" w:fill="auto"/>
          </w:tcPr>
          <w:p w14:paraId="20B7702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85686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A6CD9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9ED9FD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BA8A7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101</w:t>
            </w:r>
          </w:p>
        </w:tc>
        <w:tc>
          <w:tcPr>
            <w:tcW w:w="1368" w:type="dxa"/>
            <w:shd w:val="clear" w:color="auto" w:fill="auto"/>
          </w:tcPr>
          <w:p w14:paraId="604126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0239191</w:t>
            </w:r>
          </w:p>
        </w:tc>
        <w:tc>
          <w:tcPr>
            <w:tcW w:w="1512" w:type="dxa"/>
            <w:shd w:val="clear" w:color="auto" w:fill="auto"/>
          </w:tcPr>
          <w:p w14:paraId="3E69CA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6931954</w:t>
            </w:r>
          </w:p>
        </w:tc>
        <w:tc>
          <w:tcPr>
            <w:tcW w:w="4320" w:type="dxa"/>
            <w:shd w:val="clear" w:color="auto" w:fill="auto"/>
          </w:tcPr>
          <w:p w14:paraId="7B84AF3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سهيل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الجزائري</w:t>
            </w:r>
          </w:p>
        </w:tc>
        <w:tc>
          <w:tcPr>
            <w:tcW w:w="1007" w:type="dxa"/>
            <w:shd w:val="clear" w:color="auto" w:fill="auto"/>
          </w:tcPr>
          <w:p w14:paraId="2C43C17B" w14:textId="77777777" w:rsidR="00B935F4" w:rsidRDefault="00B935F4"/>
        </w:tc>
        <w:tc>
          <w:tcPr>
            <w:tcW w:w="720" w:type="dxa"/>
            <w:shd w:val="clear" w:color="auto" w:fill="auto"/>
          </w:tcPr>
          <w:p w14:paraId="3E624B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BE9C4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23297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DE04C4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C19F9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102</w:t>
            </w:r>
          </w:p>
        </w:tc>
        <w:tc>
          <w:tcPr>
            <w:tcW w:w="1368" w:type="dxa"/>
            <w:shd w:val="clear" w:color="auto" w:fill="auto"/>
          </w:tcPr>
          <w:p w14:paraId="5B7A5A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0566970</w:t>
            </w:r>
          </w:p>
        </w:tc>
        <w:tc>
          <w:tcPr>
            <w:tcW w:w="1512" w:type="dxa"/>
            <w:shd w:val="clear" w:color="auto" w:fill="auto"/>
          </w:tcPr>
          <w:p w14:paraId="00019B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6356867</w:t>
            </w:r>
          </w:p>
        </w:tc>
        <w:tc>
          <w:tcPr>
            <w:tcW w:w="4320" w:type="dxa"/>
            <w:shd w:val="clear" w:color="auto" w:fill="auto"/>
          </w:tcPr>
          <w:p w14:paraId="58C9167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الحماد</w:t>
            </w:r>
          </w:p>
        </w:tc>
        <w:tc>
          <w:tcPr>
            <w:tcW w:w="1007" w:type="dxa"/>
            <w:shd w:val="clear" w:color="auto" w:fill="auto"/>
          </w:tcPr>
          <w:p w14:paraId="356FB4DD" w14:textId="77777777" w:rsidR="00B935F4" w:rsidRDefault="00B935F4"/>
        </w:tc>
        <w:tc>
          <w:tcPr>
            <w:tcW w:w="720" w:type="dxa"/>
            <w:shd w:val="clear" w:color="auto" w:fill="auto"/>
          </w:tcPr>
          <w:p w14:paraId="197A5D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66686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64AC7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2FEB7F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0DB38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103</w:t>
            </w:r>
          </w:p>
        </w:tc>
        <w:tc>
          <w:tcPr>
            <w:tcW w:w="1368" w:type="dxa"/>
            <w:shd w:val="clear" w:color="auto" w:fill="auto"/>
          </w:tcPr>
          <w:p w14:paraId="3507F8C2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0DDF0A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10069303</w:t>
            </w:r>
          </w:p>
        </w:tc>
        <w:tc>
          <w:tcPr>
            <w:tcW w:w="4320" w:type="dxa"/>
            <w:shd w:val="clear" w:color="auto" w:fill="auto"/>
          </w:tcPr>
          <w:p w14:paraId="40A11E7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عبدالقادر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الرمضان</w:t>
            </w:r>
          </w:p>
        </w:tc>
        <w:tc>
          <w:tcPr>
            <w:tcW w:w="1007" w:type="dxa"/>
            <w:shd w:val="clear" w:color="auto" w:fill="auto"/>
          </w:tcPr>
          <w:p w14:paraId="001BA883" w14:textId="77777777" w:rsidR="00B935F4" w:rsidRDefault="00B935F4"/>
        </w:tc>
        <w:tc>
          <w:tcPr>
            <w:tcW w:w="720" w:type="dxa"/>
            <w:shd w:val="clear" w:color="auto" w:fill="auto"/>
          </w:tcPr>
          <w:p w14:paraId="401C49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84868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CCDEC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7B692F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0E555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104</w:t>
            </w:r>
          </w:p>
        </w:tc>
        <w:tc>
          <w:tcPr>
            <w:tcW w:w="1368" w:type="dxa"/>
            <w:shd w:val="clear" w:color="auto" w:fill="auto"/>
          </w:tcPr>
          <w:p w14:paraId="691795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0848380</w:t>
            </w:r>
          </w:p>
        </w:tc>
        <w:tc>
          <w:tcPr>
            <w:tcW w:w="1512" w:type="dxa"/>
            <w:shd w:val="clear" w:color="auto" w:fill="auto"/>
          </w:tcPr>
          <w:p w14:paraId="48DD4D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8095345</w:t>
            </w:r>
          </w:p>
        </w:tc>
        <w:tc>
          <w:tcPr>
            <w:tcW w:w="4320" w:type="dxa"/>
            <w:shd w:val="clear" w:color="auto" w:fill="auto"/>
          </w:tcPr>
          <w:p w14:paraId="6CFE776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سفيح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7936B022" w14:textId="77777777" w:rsidR="00B935F4" w:rsidRDefault="00B935F4"/>
        </w:tc>
        <w:tc>
          <w:tcPr>
            <w:tcW w:w="720" w:type="dxa"/>
            <w:shd w:val="clear" w:color="auto" w:fill="auto"/>
          </w:tcPr>
          <w:p w14:paraId="420FF7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9A11E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51452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81BF9D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23209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105</w:t>
            </w:r>
          </w:p>
        </w:tc>
        <w:tc>
          <w:tcPr>
            <w:tcW w:w="1368" w:type="dxa"/>
            <w:shd w:val="clear" w:color="auto" w:fill="auto"/>
          </w:tcPr>
          <w:p w14:paraId="34B348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0556040</w:t>
            </w:r>
          </w:p>
        </w:tc>
        <w:tc>
          <w:tcPr>
            <w:tcW w:w="1512" w:type="dxa"/>
            <w:shd w:val="clear" w:color="auto" w:fill="auto"/>
          </w:tcPr>
          <w:p w14:paraId="5CF3FE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7081695</w:t>
            </w:r>
          </w:p>
        </w:tc>
        <w:tc>
          <w:tcPr>
            <w:tcW w:w="4320" w:type="dxa"/>
            <w:shd w:val="clear" w:color="auto" w:fill="auto"/>
          </w:tcPr>
          <w:p w14:paraId="1783D32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</w:p>
        </w:tc>
        <w:tc>
          <w:tcPr>
            <w:tcW w:w="1007" w:type="dxa"/>
            <w:shd w:val="clear" w:color="auto" w:fill="auto"/>
          </w:tcPr>
          <w:p w14:paraId="374915C1" w14:textId="77777777" w:rsidR="00B935F4" w:rsidRDefault="00B935F4"/>
        </w:tc>
        <w:tc>
          <w:tcPr>
            <w:tcW w:w="720" w:type="dxa"/>
            <w:shd w:val="clear" w:color="auto" w:fill="auto"/>
          </w:tcPr>
          <w:p w14:paraId="09D44DA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0B2DC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8AFB7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96E70D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44C2D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lastRenderedPageBreak/>
              <w:t>106</w:t>
            </w:r>
          </w:p>
        </w:tc>
        <w:tc>
          <w:tcPr>
            <w:tcW w:w="1368" w:type="dxa"/>
            <w:shd w:val="clear" w:color="auto" w:fill="auto"/>
          </w:tcPr>
          <w:p w14:paraId="496E1E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0098764</w:t>
            </w:r>
          </w:p>
        </w:tc>
        <w:tc>
          <w:tcPr>
            <w:tcW w:w="1512" w:type="dxa"/>
            <w:shd w:val="clear" w:color="auto" w:fill="auto"/>
          </w:tcPr>
          <w:p w14:paraId="2095A1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7756656</w:t>
            </w:r>
          </w:p>
        </w:tc>
        <w:tc>
          <w:tcPr>
            <w:tcW w:w="4320" w:type="dxa"/>
            <w:shd w:val="clear" w:color="auto" w:fill="auto"/>
          </w:tcPr>
          <w:p w14:paraId="276F9B6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الصريفي</w:t>
            </w:r>
          </w:p>
        </w:tc>
        <w:tc>
          <w:tcPr>
            <w:tcW w:w="1007" w:type="dxa"/>
            <w:shd w:val="clear" w:color="auto" w:fill="auto"/>
          </w:tcPr>
          <w:p w14:paraId="7FA9FC35" w14:textId="77777777" w:rsidR="00B935F4" w:rsidRDefault="00B935F4"/>
        </w:tc>
        <w:tc>
          <w:tcPr>
            <w:tcW w:w="720" w:type="dxa"/>
            <w:shd w:val="clear" w:color="auto" w:fill="auto"/>
          </w:tcPr>
          <w:p w14:paraId="373D812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D8F9C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980B3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4EA148D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CEB07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107</w:t>
            </w:r>
          </w:p>
        </w:tc>
        <w:tc>
          <w:tcPr>
            <w:tcW w:w="1368" w:type="dxa"/>
            <w:shd w:val="clear" w:color="auto" w:fill="auto"/>
          </w:tcPr>
          <w:p w14:paraId="7F83D4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0628721</w:t>
            </w:r>
          </w:p>
        </w:tc>
        <w:tc>
          <w:tcPr>
            <w:tcW w:w="1512" w:type="dxa"/>
            <w:shd w:val="clear" w:color="auto" w:fill="auto"/>
          </w:tcPr>
          <w:p w14:paraId="7F8520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6252570</w:t>
            </w:r>
          </w:p>
        </w:tc>
        <w:tc>
          <w:tcPr>
            <w:tcW w:w="4320" w:type="dxa"/>
            <w:shd w:val="clear" w:color="auto" w:fill="auto"/>
          </w:tcPr>
          <w:p w14:paraId="3132AC6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السبتي</w:t>
            </w:r>
          </w:p>
        </w:tc>
        <w:tc>
          <w:tcPr>
            <w:tcW w:w="1007" w:type="dxa"/>
            <w:shd w:val="clear" w:color="auto" w:fill="auto"/>
          </w:tcPr>
          <w:p w14:paraId="000C1EEC" w14:textId="77777777" w:rsidR="00B935F4" w:rsidRDefault="00B935F4"/>
        </w:tc>
        <w:tc>
          <w:tcPr>
            <w:tcW w:w="720" w:type="dxa"/>
            <w:shd w:val="clear" w:color="auto" w:fill="auto"/>
          </w:tcPr>
          <w:p w14:paraId="6C0AE5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91CE2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42731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9A252C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C7368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108</w:t>
            </w:r>
          </w:p>
        </w:tc>
        <w:tc>
          <w:tcPr>
            <w:tcW w:w="1368" w:type="dxa"/>
            <w:shd w:val="clear" w:color="auto" w:fill="auto"/>
          </w:tcPr>
          <w:p w14:paraId="128353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0005479</w:t>
            </w:r>
          </w:p>
        </w:tc>
        <w:tc>
          <w:tcPr>
            <w:tcW w:w="1512" w:type="dxa"/>
            <w:shd w:val="clear" w:color="auto" w:fill="auto"/>
          </w:tcPr>
          <w:p w14:paraId="53326D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7037377</w:t>
            </w:r>
          </w:p>
        </w:tc>
        <w:tc>
          <w:tcPr>
            <w:tcW w:w="4320" w:type="dxa"/>
            <w:shd w:val="clear" w:color="auto" w:fill="auto"/>
          </w:tcPr>
          <w:p w14:paraId="5096670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الكاظم</w:t>
            </w:r>
          </w:p>
        </w:tc>
        <w:tc>
          <w:tcPr>
            <w:tcW w:w="1007" w:type="dxa"/>
            <w:shd w:val="clear" w:color="auto" w:fill="auto"/>
          </w:tcPr>
          <w:p w14:paraId="34FA45AA" w14:textId="77777777" w:rsidR="00B935F4" w:rsidRDefault="00B935F4"/>
        </w:tc>
        <w:tc>
          <w:tcPr>
            <w:tcW w:w="720" w:type="dxa"/>
            <w:shd w:val="clear" w:color="auto" w:fill="auto"/>
          </w:tcPr>
          <w:p w14:paraId="004F5C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F96E1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A54FE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1E44B8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34D3B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109</w:t>
            </w:r>
          </w:p>
        </w:tc>
        <w:tc>
          <w:tcPr>
            <w:tcW w:w="1368" w:type="dxa"/>
            <w:shd w:val="clear" w:color="auto" w:fill="auto"/>
          </w:tcPr>
          <w:p w14:paraId="34DF87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0525082</w:t>
            </w:r>
          </w:p>
        </w:tc>
        <w:tc>
          <w:tcPr>
            <w:tcW w:w="1512" w:type="dxa"/>
            <w:shd w:val="clear" w:color="auto" w:fill="auto"/>
          </w:tcPr>
          <w:p w14:paraId="7E6B11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6585347</w:t>
            </w:r>
          </w:p>
        </w:tc>
        <w:tc>
          <w:tcPr>
            <w:tcW w:w="4320" w:type="dxa"/>
            <w:shd w:val="clear" w:color="auto" w:fill="auto"/>
          </w:tcPr>
          <w:p w14:paraId="6C84B5A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عريبي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البدران</w:t>
            </w:r>
          </w:p>
        </w:tc>
        <w:tc>
          <w:tcPr>
            <w:tcW w:w="1007" w:type="dxa"/>
            <w:shd w:val="clear" w:color="auto" w:fill="auto"/>
          </w:tcPr>
          <w:p w14:paraId="3A38D3E8" w14:textId="77777777" w:rsidR="00B935F4" w:rsidRDefault="00B935F4"/>
        </w:tc>
        <w:tc>
          <w:tcPr>
            <w:tcW w:w="720" w:type="dxa"/>
            <w:shd w:val="clear" w:color="auto" w:fill="auto"/>
          </w:tcPr>
          <w:p w14:paraId="31262C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09331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9EBB0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9CC413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E31A2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110</w:t>
            </w:r>
          </w:p>
        </w:tc>
        <w:tc>
          <w:tcPr>
            <w:tcW w:w="1368" w:type="dxa"/>
            <w:shd w:val="clear" w:color="auto" w:fill="auto"/>
          </w:tcPr>
          <w:p w14:paraId="313209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0370931</w:t>
            </w:r>
          </w:p>
        </w:tc>
        <w:tc>
          <w:tcPr>
            <w:tcW w:w="1512" w:type="dxa"/>
            <w:shd w:val="clear" w:color="auto" w:fill="auto"/>
          </w:tcPr>
          <w:p w14:paraId="6793A6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6580116</w:t>
            </w:r>
          </w:p>
        </w:tc>
        <w:tc>
          <w:tcPr>
            <w:tcW w:w="4320" w:type="dxa"/>
            <w:shd w:val="clear" w:color="auto" w:fill="auto"/>
          </w:tcPr>
          <w:p w14:paraId="2657F8C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شبل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عمشاني</w:t>
            </w:r>
          </w:p>
        </w:tc>
        <w:tc>
          <w:tcPr>
            <w:tcW w:w="1007" w:type="dxa"/>
            <w:shd w:val="clear" w:color="auto" w:fill="auto"/>
          </w:tcPr>
          <w:p w14:paraId="17EEDEA1" w14:textId="77777777" w:rsidR="00B935F4" w:rsidRDefault="00B935F4"/>
        </w:tc>
        <w:tc>
          <w:tcPr>
            <w:tcW w:w="720" w:type="dxa"/>
            <w:shd w:val="clear" w:color="auto" w:fill="auto"/>
          </w:tcPr>
          <w:p w14:paraId="41DF8A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7C3AE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90903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20DF98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BEEFA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111</w:t>
            </w:r>
          </w:p>
        </w:tc>
        <w:tc>
          <w:tcPr>
            <w:tcW w:w="1368" w:type="dxa"/>
            <w:shd w:val="clear" w:color="auto" w:fill="auto"/>
          </w:tcPr>
          <w:p w14:paraId="29FBB6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0705820</w:t>
            </w:r>
          </w:p>
        </w:tc>
        <w:tc>
          <w:tcPr>
            <w:tcW w:w="1512" w:type="dxa"/>
            <w:shd w:val="clear" w:color="auto" w:fill="auto"/>
          </w:tcPr>
          <w:p w14:paraId="3893C2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6613270</w:t>
            </w:r>
          </w:p>
        </w:tc>
        <w:tc>
          <w:tcPr>
            <w:tcW w:w="4320" w:type="dxa"/>
            <w:shd w:val="clear" w:color="auto" w:fill="auto"/>
          </w:tcPr>
          <w:p w14:paraId="17A24F1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ناهض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لعيبي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48BFC518" w14:textId="77777777" w:rsidR="00B935F4" w:rsidRDefault="00B935F4"/>
        </w:tc>
        <w:tc>
          <w:tcPr>
            <w:tcW w:w="720" w:type="dxa"/>
            <w:shd w:val="clear" w:color="auto" w:fill="auto"/>
          </w:tcPr>
          <w:p w14:paraId="7FF910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10CDF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5E5F5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DA5861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D2BC0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112</w:t>
            </w:r>
          </w:p>
        </w:tc>
        <w:tc>
          <w:tcPr>
            <w:tcW w:w="1368" w:type="dxa"/>
            <w:shd w:val="clear" w:color="auto" w:fill="auto"/>
          </w:tcPr>
          <w:p w14:paraId="12805C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0645829</w:t>
            </w:r>
          </w:p>
        </w:tc>
        <w:tc>
          <w:tcPr>
            <w:tcW w:w="1512" w:type="dxa"/>
            <w:shd w:val="clear" w:color="auto" w:fill="auto"/>
          </w:tcPr>
          <w:p w14:paraId="6176C4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6301599</w:t>
            </w:r>
          </w:p>
        </w:tc>
        <w:tc>
          <w:tcPr>
            <w:tcW w:w="4320" w:type="dxa"/>
            <w:shd w:val="clear" w:color="auto" w:fill="auto"/>
          </w:tcPr>
          <w:p w14:paraId="2458850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72F3EB1A" w14:textId="77777777" w:rsidR="00B935F4" w:rsidRDefault="00B935F4"/>
        </w:tc>
        <w:tc>
          <w:tcPr>
            <w:tcW w:w="720" w:type="dxa"/>
            <w:shd w:val="clear" w:color="auto" w:fill="auto"/>
          </w:tcPr>
          <w:p w14:paraId="128F3F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C944E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85F2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C4F7DA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21523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113</w:t>
            </w:r>
          </w:p>
        </w:tc>
        <w:tc>
          <w:tcPr>
            <w:tcW w:w="1368" w:type="dxa"/>
            <w:shd w:val="clear" w:color="auto" w:fill="auto"/>
          </w:tcPr>
          <w:p w14:paraId="4011FF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0643886</w:t>
            </w:r>
          </w:p>
        </w:tc>
        <w:tc>
          <w:tcPr>
            <w:tcW w:w="1512" w:type="dxa"/>
            <w:shd w:val="clear" w:color="auto" w:fill="auto"/>
          </w:tcPr>
          <w:p w14:paraId="0D738E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6427527</w:t>
            </w:r>
          </w:p>
        </w:tc>
        <w:tc>
          <w:tcPr>
            <w:tcW w:w="4320" w:type="dxa"/>
            <w:shd w:val="clear" w:color="auto" w:fill="auto"/>
          </w:tcPr>
          <w:p w14:paraId="253E690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</w:t>
            </w:r>
          </w:p>
        </w:tc>
        <w:tc>
          <w:tcPr>
            <w:tcW w:w="1007" w:type="dxa"/>
            <w:shd w:val="clear" w:color="auto" w:fill="auto"/>
          </w:tcPr>
          <w:p w14:paraId="664FBFA1" w14:textId="77777777" w:rsidR="00B935F4" w:rsidRDefault="00B935F4"/>
        </w:tc>
        <w:tc>
          <w:tcPr>
            <w:tcW w:w="720" w:type="dxa"/>
            <w:shd w:val="clear" w:color="auto" w:fill="auto"/>
          </w:tcPr>
          <w:p w14:paraId="1C7763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B1EA7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20747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50B65FB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943C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114</w:t>
            </w:r>
          </w:p>
        </w:tc>
        <w:tc>
          <w:tcPr>
            <w:tcW w:w="1368" w:type="dxa"/>
            <w:shd w:val="clear" w:color="auto" w:fill="auto"/>
          </w:tcPr>
          <w:p w14:paraId="21DAE8BD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661F51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9963928</w:t>
            </w:r>
          </w:p>
        </w:tc>
        <w:tc>
          <w:tcPr>
            <w:tcW w:w="4320" w:type="dxa"/>
            <w:shd w:val="clear" w:color="auto" w:fill="auto"/>
          </w:tcPr>
          <w:p w14:paraId="5A75815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توفيق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الميرعثه</w:t>
            </w:r>
          </w:p>
        </w:tc>
        <w:tc>
          <w:tcPr>
            <w:tcW w:w="1007" w:type="dxa"/>
            <w:shd w:val="clear" w:color="auto" w:fill="auto"/>
          </w:tcPr>
          <w:p w14:paraId="68EFDF17" w14:textId="77777777" w:rsidR="00B935F4" w:rsidRDefault="00B935F4"/>
        </w:tc>
        <w:tc>
          <w:tcPr>
            <w:tcW w:w="720" w:type="dxa"/>
            <w:shd w:val="clear" w:color="auto" w:fill="auto"/>
          </w:tcPr>
          <w:p w14:paraId="554E52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8B3FDA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C1730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F00F1E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F81BB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115</w:t>
            </w:r>
          </w:p>
        </w:tc>
        <w:tc>
          <w:tcPr>
            <w:tcW w:w="1368" w:type="dxa"/>
            <w:shd w:val="clear" w:color="auto" w:fill="auto"/>
          </w:tcPr>
          <w:p w14:paraId="2EFA728D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59096A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10163793</w:t>
            </w:r>
          </w:p>
        </w:tc>
        <w:tc>
          <w:tcPr>
            <w:tcW w:w="4320" w:type="dxa"/>
            <w:shd w:val="clear" w:color="auto" w:fill="auto"/>
          </w:tcPr>
          <w:p w14:paraId="5945DF2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خريبط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ساوي</w:t>
            </w:r>
          </w:p>
        </w:tc>
        <w:tc>
          <w:tcPr>
            <w:tcW w:w="1007" w:type="dxa"/>
            <w:shd w:val="clear" w:color="auto" w:fill="auto"/>
          </w:tcPr>
          <w:p w14:paraId="688F7E90" w14:textId="77777777" w:rsidR="00B935F4" w:rsidRDefault="00B935F4"/>
        </w:tc>
        <w:tc>
          <w:tcPr>
            <w:tcW w:w="720" w:type="dxa"/>
            <w:shd w:val="clear" w:color="auto" w:fill="auto"/>
          </w:tcPr>
          <w:p w14:paraId="63F743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FE5D3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EE916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4C08570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24E0A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116</w:t>
            </w:r>
          </w:p>
        </w:tc>
        <w:tc>
          <w:tcPr>
            <w:tcW w:w="1368" w:type="dxa"/>
            <w:shd w:val="clear" w:color="auto" w:fill="auto"/>
          </w:tcPr>
          <w:p w14:paraId="46E974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0635539</w:t>
            </w:r>
          </w:p>
        </w:tc>
        <w:tc>
          <w:tcPr>
            <w:tcW w:w="1512" w:type="dxa"/>
            <w:shd w:val="clear" w:color="auto" w:fill="auto"/>
          </w:tcPr>
          <w:p w14:paraId="0537AF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6985406</w:t>
            </w:r>
          </w:p>
        </w:tc>
        <w:tc>
          <w:tcPr>
            <w:tcW w:w="4320" w:type="dxa"/>
            <w:shd w:val="clear" w:color="auto" w:fill="auto"/>
          </w:tcPr>
          <w:p w14:paraId="445CF6D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السحاق</w:t>
            </w:r>
          </w:p>
        </w:tc>
        <w:tc>
          <w:tcPr>
            <w:tcW w:w="1007" w:type="dxa"/>
            <w:shd w:val="clear" w:color="auto" w:fill="auto"/>
          </w:tcPr>
          <w:p w14:paraId="3D767D82" w14:textId="77777777" w:rsidR="00B935F4" w:rsidRDefault="00B935F4"/>
        </w:tc>
        <w:tc>
          <w:tcPr>
            <w:tcW w:w="720" w:type="dxa"/>
            <w:shd w:val="clear" w:color="auto" w:fill="auto"/>
          </w:tcPr>
          <w:p w14:paraId="05B9B1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FCEFA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5D30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D32454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7009E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117</w:t>
            </w:r>
          </w:p>
        </w:tc>
        <w:tc>
          <w:tcPr>
            <w:tcW w:w="1368" w:type="dxa"/>
            <w:shd w:val="clear" w:color="auto" w:fill="auto"/>
          </w:tcPr>
          <w:p w14:paraId="6DBE8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0024140</w:t>
            </w:r>
          </w:p>
        </w:tc>
        <w:tc>
          <w:tcPr>
            <w:tcW w:w="1512" w:type="dxa"/>
            <w:shd w:val="clear" w:color="auto" w:fill="auto"/>
          </w:tcPr>
          <w:p w14:paraId="41BAC5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6269395</w:t>
            </w:r>
          </w:p>
        </w:tc>
        <w:tc>
          <w:tcPr>
            <w:tcW w:w="4320" w:type="dxa"/>
            <w:shd w:val="clear" w:color="auto" w:fill="auto"/>
          </w:tcPr>
          <w:p w14:paraId="353FB16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</w:p>
        </w:tc>
        <w:tc>
          <w:tcPr>
            <w:tcW w:w="1007" w:type="dxa"/>
            <w:shd w:val="clear" w:color="auto" w:fill="auto"/>
          </w:tcPr>
          <w:p w14:paraId="6785B7E6" w14:textId="77777777" w:rsidR="00B935F4" w:rsidRDefault="00B935F4"/>
        </w:tc>
        <w:tc>
          <w:tcPr>
            <w:tcW w:w="720" w:type="dxa"/>
            <w:shd w:val="clear" w:color="auto" w:fill="auto"/>
          </w:tcPr>
          <w:p w14:paraId="0FECD9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C63F9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26B65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7E38348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C97E1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118</w:t>
            </w:r>
          </w:p>
        </w:tc>
        <w:tc>
          <w:tcPr>
            <w:tcW w:w="1368" w:type="dxa"/>
            <w:shd w:val="clear" w:color="auto" w:fill="auto"/>
          </w:tcPr>
          <w:p w14:paraId="59A35A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0738639</w:t>
            </w:r>
          </w:p>
        </w:tc>
        <w:tc>
          <w:tcPr>
            <w:tcW w:w="1512" w:type="dxa"/>
            <w:shd w:val="clear" w:color="auto" w:fill="auto"/>
          </w:tcPr>
          <w:p w14:paraId="6AC229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6731440</w:t>
            </w:r>
          </w:p>
        </w:tc>
        <w:tc>
          <w:tcPr>
            <w:tcW w:w="4320" w:type="dxa"/>
            <w:shd w:val="clear" w:color="auto" w:fill="auto"/>
          </w:tcPr>
          <w:p w14:paraId="35B6FF2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مؤيد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الصغير</w:t>
            </w:r>
          </w:p>
        </w:tc>
        <w:tc>
          <w:tcPr>
            <w:tcW w:w="1007" w:type="dxa"/>
            <w:shd w:val="clear" w:color="auto" w:fill="auto"/>
          </w:tcPr>
          <w:p w14:paraId="4867845D" w14:textId="77777777" w:rsidR="00B935F4" w:rsidRDefault="00B935F4"/>
        </w:tc>
        <w:tc>
          <w:tcPr>
            <w:tcW w:w="720" w:type="dxa"/>
            <w:shd w:val="clear" w:color="auto" w:fill="auto"/>
          </w:tcPr>
          <w:p w14:paraId="464DADA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D0C30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7A774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88ACC2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D444C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119</w:t>
            </w:r>
          </w:p>
        </w:tc>
        <w:tc>
          <w:tcPr>
            <w:tcW w:w="1368" w:type="dxa"/>
            <w:shd w:val="clear" w:color="auto" w:fill="auto"/>
          </w:tcPr>
          <w:p w14:paraId="504057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0811672</w:t>
            </w:r>
          </w:p>
        </w:tc>
        <w:tc>
          <w:tcPr>
            <w:tcW w:w="1512" w:type="dxa"/>
            <w:shd w:val="clear" w:color="auto" w:fill="auto"/>
          </w:tcPr>
          <w:p w14:paraId="4F5E6B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6552441</w:t>
            </w:r>
          </w:p>
        </w:tc>
        <w:tc>
          <w:tcPr>
            <w:tcW w:w="4320" w:type="dxa"/>
            <w:shd w:val="clear" w:color="auto" w:fill="auto"/>
          </w:tcPr>
          <w:p w14:paraId="74570EB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</w:p>
        </w:tc>
        <w:tc>
          <w:tcPr>
            <w:tcW w:w="1007" w:type="dxa"/>
            <w:shd w:val="clear" w:color="auto" w:fill="auto"/>
          </w:tcPr>
          <w:p w14:paraId="4ADB7384" w14:textId="77777777" w:rsidR="00B935F4" w:rsidRDefault="00B935F4"/>
        </w:tc>
        <w:tc>
          <w:tcPr>
            <w:tcW w:w="720" w:type="dxa"/>
            <w:shd w:val="clear" w:color="auto" w:fill="auto"/>
          </w:tcPr>
          <w:p w14:paraId="5FEB79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79868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CFFB3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36D910D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FC79E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120</w:t>
            </w:r>
          </w:p>
        </w:tc>
        <w:tc>
          <w:tcPr>
            <w:tcW w:w="1368" w:type="dxa"/>
            <w:shd w:val="clear" w:color="auto" w:fill="auto"/>
          </w:tcPr>
          <w:p w14:paraId="081C8C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0667469</w:t>
            </w:r>
          </w:p>
        </w:tc>
        <w:tc>
          <w:tcPr>
            <w:tcW w:w="1512" w:type="dxa"/>
            <w:shd w:val="clear" w:color="auto" w:fill="auto"/>
          </w:tcPr>
          <w:p w14:paraId="4A4156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6251135</w:t>
            </w:r>
          </w:p>
        </w:tc>
        <w:tc>
          <w:tcPr>
            <w:tcW w:w="4320" w:type="dxa"/>
            <w:shd w:val="clear" w:color="auto" w:fill="auto"/>
          </w:tcPr>
          <w:p w14:paraId="478F062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54EB6F9D" w14:textId="77777777" w:rsidR="00B935F4" w:rsidRDefault="00B935F4"/>
        </w:tc>
        <w:tc>
          <w:tcPr>
            <w:tcW w:w="720" w:type="dxa"/>
            <w:shd w:val="clear" w:color="auto" w:fill="auto"/>
          </w:tcPr>
          <w:p w14:paraId="6725C0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E5274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C4A3B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79997D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067C73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121</w:t>
            </w:r>
          </w:p>
        </w:tc>
        <w:tc>
          <w:tcPr>
            <w:tcW w:w="1368" w:type="dxa"/>
            <w:shd w:val="clear" w:color="auto" w:fill="auto"/>
          </w:tcPr>
          <w:p w14:paraId="6851A0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0608143</w:t>
            </w:r>
          </w:p>
        </w:tc>
        <w:tc>
          <w:tcPr>
            <w:tcW w:w="1512" w:type="dxa"/>
            <w:shd w:val="clear" w:color="auto" w:fill="auto"/>
          </w:tcPr>
          <w:p w14:paraId="1E90F2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7067180</w:t>
            </w:r>
          </w:p>
        </w:tc>
        <w:tc>
          <w:tcPr>
            <w:tcW w:w="4320" w:type="dxa"/>
            <w:shd w:val="clear" w:color="auto" w:fill="auto"/>
          </w:tcPr>
          <w:p w14:paraId="39C3DCF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الجنعان</w:t>
            </w:r>
          </w:p>
        </w:tc>
        <w:tc>
          <w:tcPr>
            <w:tcW w:w="1007" w:type="dxa"/>
            <w:shd w:val="clear" w:color="auto" w:fill="auto"/>
          </w:tcPr>
          <w:p w14:paraId="29FFCC8A" w14:textId="77777777" w:rsidR="00B935F4" w:rsidRDefault="00B935F4"/>
        </w:tc>
        <w:tc>
          <w:tcPr>
            <w:tcW w:w="720" w:type="dxa"/>
            <w:shd w:val="clear" w:color="auto" w:fill="auto"/>
          </w:tcPr>
          <w:p w14:paraId="55568C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456C1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F533E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5AA05C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A6411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122</w:t>
            </w:r>
          </w:p>
        </w:tc>
        <w:tc>
          <w:tcPr>
            <w:tcW w:w="1368" w:type="dxa"/>
            <w:shd w:val="clear" w:color="auto" w:fill="auto"/>
          </w:tcPr>
          <w:p w14:paraId="4C12F7F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0684002</w:t>
            </w:r>
          </w:p>
        </w:tc>
        <w:tc>
          <w:tcPr>
            <w:tcW w:w="1512" w:type="dxa"/>
            <w:shd w:val="clear" w:color="auto" w:fill="auto"/>
          </w:tcPr>
          <w:p w14:paraId="0EBEBB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6268186</w:t>
            </w:r>
          </w:p>
        </w:tc>
        <w:tc>
          <w:tcPr>
            <w:tcW w:w="4320" w:type="dxa"/>
            <w:shd w:val="clear" w:color="auto" w:fill="auto"/>
          </w:tcPr>
          <w:p w14:paraId="4619092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العقيلي</w:t>
            </w:r>
          </w:p>
        </w:tc>
        <w:tc>
          <w:tcPr>
            <w:tcW w:w="1007" w:type="dxa"/>
            <w:shd w:val="clear" w:color="auto" w:fill="auto"/>
          </w:tcPr>
          <w:p w14:paraId="498002D1" w14:textId="77777777" w:rsidR="00B935F4" w:rsidRDefault="00B935F4"/>
        </w:tc>
        <w:tc>
          <w:tcPr>
            <w:tcW w:w="720" w:type="dxa"/>
            <w:shd w:val="clear" w:color="auto" w:fill="auto"/>
          </w:tcPr>
          <w:p w14:paraId="4EF8DE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C8AED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8D099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F3A104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6AC59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123</w:t>
            </w:r>
          </w:p>
        </w:tc>
        <w:tc>
          <w:tcPr>
            <w:tcW w:w="1368" w:type="dxa"/>
            <w:shd w:val="clear" w:color="auto" w:fill="auto"/>
          </w:tcPr>
          <w:p w14:paraId="2CFC90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0468383</w:t>
            </w:r>
          </w:p>
        </w:tc>
        <w:tc>
          <w:tcPr>
            <w:tcW w:w="1512" w:type="dxa"/>
            <w:shd w:val="clear" w:color="auto" w:fill="auto"/>
          </w:tcPr>
          <w:p w14:paraId="702FAA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6265406</w:t>
            </w:r>
          </w:p>
        </w:tc>
        <w:tc>
          <w:tcPr>
            <w:tcW w:w="4320" w:type="dxa"/>
            <w:shd w:val="clear" w:color="auto" w:fill="auto"/>
          </w:tcPr>
          <w:p w14:paraId="6FA05D8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اسماعيل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76320F49" w14:textId="77777777" w:rsidR="00B935F4" w:rsidRDefault="00B935F4"/>
        </w:tc>
        <w:tc>
          <w:tcPr>
            <w:tcW w:w="720" w:type="dxa"/>
            <w:shd w:val="clear" w:color="auto" w:fill="auto"/>
          </w:tcPr>
          <w:p w14:paraId="798169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74C177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3D1665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3E4E2A1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18F0F3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124</w:t>
            </w:r>
          </w:p>
        </w:tc>
        <w:tc>
          <w:tcPr>
            <w:tcW w:w="1368" w:type="dxa"/>
            <w:shd w:val="clear" w:color="auto" w:fill="auto"/>
          </w:tcPr>
          <w:p w14:paraId="38479D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0530818</w:t>
            </w:r>
          </w:p>
        </w:tc>
        <w:tc>
          <w:tcPr>
            <w:tcW w:w="1512" w:type="dxa"/>
            <w:shd w:val="clear" w:color="auto" w:fill="auto"/>
          </w:tcPr>
          <w:p w14:paraId="2E688C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7616405</w:t>
            </w:r>
          </w:p>
        </w:tc>
        <w:tc>
          <w:tcPr>
            <w:tcW w:w="4320" w:type="dxa"/>
            <w:shd w:val="clear" w:color="auto" w:fill="auto"/>
          </w:tcPr>
          <w:p w14:paraId="7BD556D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42721395" w14:textId="77777777" w:rsidR="00B935F4" w:rsidRDefault="00B935F4"/>
        </w:tc>
        <w:tc>
          <w:tcPr>
            <w:tcW w:w="720" w:type="dxa"/>
            <w:shd w:val="clear" w:color="auto" w:fill="auto"/>
          </w:tcPr>
          <w:p w14:paraId="2D6617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08FBC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531B0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6ACF81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7B2C3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125</w:t>
            </w:r>
          </w:p>
        </w:tc>
        <w:tc>
          <w:tcPr>
            <w:tcW w:w="1368" w:type="dxa"/>
            <w:shd w:val="clear" w:color="auto" w:fill="auto"/>
          </w:tcPr>
          <w:p w14:paraId="0002CF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0809853</w:t>
            </w:r>
          </w:p>
        </w:tc>
        <w:tc>
          <w:tcPr>
            <w:tcW w:w="1512" w:type="dxa"/>
            <w:shd w:val="clear" w:color="auto" w:fill="auto"/>
          </w:tcPr>
          <w:p w14:paraId="06F198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6339758</w:t>
            </w:r>
          </w:p>
        </w:tc>
        <w:tc>
          <w:tcPr>
            <w:tcW w:w="4320" w:type="dxa"/>
            <w:shd w:val="clear" w:color="auto" w:fill="auto"/>
          </w:tcPr>
          <w:p w14:paraId="7D7F579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</w:p>
        </w:tc>
        <w:tc>
          <w:tcPr>
            <w:tcW w:w="1007" w:type="dxa"/>
            <w:shd w:val="clear" w:color="auto" w:fill="auto"/>
          </w:tcPr>
          <w:p w14:paraId="19506492" w14:textId="77777777" w:rsidR="00B935F4" w:rsidRDefault="00B935F4"/>
        </w:tc>
        <w:tc>
          <w:tcPr>
            <w:tcW w:w="720" w:type="dxa"/>
            <w:shd w:val="clear" w:color="auto" w:fill="auto"/>
          </w:tcPr>
          <w:p w14:paraId="3C2EE3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DD1AA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F8D9C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456E92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4B53A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126</w:t>
            </w:r>
          </w:p>
        </w:tc>
        <w:tc>
          <w:tcPr>
            <w:tcW w:w="1368" w:type="dxa"/>
            <w:shd w:val="clear" w:color="auto" w:fill="auto"/>
          </w:tcPr>
          <w:p w14:paraId="379245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0375833</w:t>
            </w:r>
          </w:p>
        </w:tc>
        <w:tc>
          <w:tcPr>
            <w:tcW w:w="1512" w:type="dxa"/>
            <w:shd w:val="clear" w:color="auto" w:fill="auto"/>
          </w:tcPr>
          <w:p w14:paraId="0186C2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5466333</w:t>
            </w:r>
          </w:p>
        </w:tc>
        <w:tc>
          <w:tcPr>
            <w:tcW w:w="4320" w:type="dxa"/>
            <w:shd w:val="clear" w:color="auto" w:fill="auto"/>
          </w:tcPr>
          <w:p w14:paraId="29E18AF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عبدمعين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جنابي</w:t>
            </w:r>
          </w:p>
        </w:tc>
        <w:tc>
          <w:tcPr>
            <w:tcW w:w="1007" w:type="dxa"/>
            <w:shd w:val="clear" w:color="auto" w:fill="auto"/>
          </w:tcPr>
          <w:p w14:paraId="4C9DCC80" w14:textId="77777777" w:rsidR="00B935F4" w:rsidRDefault="00B935F4"/>
        </w:tc>
        <w:tc>
          <w:tcPr>
            <w:tcW w:w="720" w:type="dxa"/>
            <w:shd w:val="clear" w:color="auto" w:fill="auto"/>
          </w:tcPr>
          <w:p w14:paraId="5CBB1F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1B487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5C512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CA3B05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53BDF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127</w:t>
            </w:r>
          </w:p>
        </w:tc>
        <w:tc>
          <w:tcPr>
            <w:tcW w:w="1368" w:type="dxa"/>
            <w:shd w:val="clear" w:color="auto" w:fill="auto"/>
          </w:tcPr>
          <w:p w14:paraId="34FB0D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0717763</w:t>
            </w:r>
          </w:p>
        </w:tc>
        <w:tc>
          <w:tcPr>
            <w:tcW w:w="1512" w:type="dxa"/>
            <w:shd w:val="clear" w:color="auto" w:fill="auto"/>
          </w:tcPr>
          <w:p w14:paraId="1E4BFC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6277430</w:t>
            </w:r>
          </w:p>
        </w:tc>
        <w:tc>
          <w:tcPr>
            <w:tcW w:w="4320" w:type="dxa"/>
            <w:shd w:val="clear" w:color="auto" w:fill="auto"/>
          </w:tcPr>
          <w:p w14:paraId="6418501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13C4F7A5" w14:textId="77777777" w:rsidR="00B935F4" w:rsidRDefault="00B935F4"/>
        </w:tc>
        <w:tc>
          <w:tcPr>
            <w:tcW w:w="720" w:type="dxa"/>
            <w:shd w:val="clear" w:color="auto" w:fill="auto"/>
          </w:tcPr>
          <w:p w14:paraId="065D296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F09C0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438A8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8259CC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EB04A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128</w:t>
            </w:r>
          </w:p>
        </w:tc>
        <w:tc>
          <w:tcPr>
            <w:tcW w:w="1368" w:type="dxa"/>
            <w:shd w:val="clear" w:color="auto" w:fill="auto"/>
          </w:tcPr>
          <w:p w14:paraId="7C3739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0538102</w:t>
            </w:r>
          </w:p>
        </w:tc>
        <w:tc>
          <w:tcPr>
            <w:tcW w:w="1512" w:type="dxa"/>
            <w:shd w:val="clear" w:color="auto" w:fill="auto"/>
          </w:tcPr>
          <w:p w14:paraId="6DAE16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7542213</w:t>
            </w:r>
          </w:p>
        </w:tc>
        <w:tc>
          <w:tcPr>
            <w:tcW w:w="4320" w:type="dxa"/>
            <w:shd w:val="clear" w:color="auto" w:fill="auto"/>
          </w:tcPr>
          <w:p w14:paraId="4AA59B7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عكاش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البدران</w:t>
            </w:r>
          </w:p>
        </w:tc>
        <w:tc>
          <w:tcPr>
            <w:tcW w:w="1007" w:type="dxa"/>
            <w:shd w:val="clear" w:color="auto" w:fill="auto"/>
          </w:tcPr>
          <w:p w14:paraId="4E49DA67" w14:textId="77777777" w:rsidR="00B935F4" w:rsidRDefault="00B935F4"/>
        </w:tc>
        <w:tc>
          <w:tcPr>
            <w:tcW w:w="720" w:type="dxa"/>
            <w:shd w:val="clear" w:color="auto" w:fill="auto"/>
          </w:tcPr>
          <w:p w14:paraId="024C87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D016F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B0E21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48D3EAD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5FB748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129</w:t>
            </w:r>
          </w:p>
        </w:tc>
        <w:tc>
          <w:tcPr>
            <w:tcW w:w="1368" w:type="dxa"/>
            <w:shd w:val="clear" w:color="auto" w:fill="auto"/>
          </w:tcPr>
          <w:p w14:paraId="2AB12A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0442311</w:t>
            </w:r>
          </w:p>
        </w:tc>
        <w:tc>
          <w:tcPr>
            <w:tcW w:w="1512" w:type="dxa"/>
            <w:shd w:val="clear" w:color="auto" w:fill="auto"/>
          </w:tcPr>
          <w:p w14:paraId="69CB19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6287872</w:t>
            </w:r>
          </w:p>
        </w:tc>
        <w:tc>
          <w:tcPr>
            <w:tcW w:w="4320" w:type="dxa"/>
            <w:shd w:val="clear" w:color="auto" w:fill="auto"/>
          </w:tcPr>
          <w:p w14:paraId="2FA2262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السكيني</w:t>
            </w:r>
          </w:p>
        </w:tc>
        <w:tc>
          <w:tcPr>
            <w:tcW w:w="1007" w:type="dxa"/>
            <w:shd w:val="clear" w:color="auto" w:fill="auto"/>
          </w:tcPr>
          <w:p w14:paraId="7A9E6DA5" w14:textId="77777777" w:rsidR="00B935F4" w:rsidRDefault="00B935F4"/>
        </w:tc>
        <w:tc>
          <w:tcPr>
            <w:tcW w:w="720" w:type="dxa"/>
            <w:shd w:val="clear" w:color="auto" w:fill="auto"/>
          </w:tcPr>
          <w:p w14:paraId="2AE15E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2E331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0E76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E4DAF0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4E436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130</w:t>
            </w:r>
          </w:p>
        </w:tc>
        <w:tc>
          <w:tcPr>
            <w:tcW w:w="1368" w:type="dxa"/>
            <w:shd w:val="clear" w:color="auto" w:fill="auto"/>
          </w:tcPr>
          <w:p w14:paraId="421E25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0595068</w:t>
            </w:r>
          </w:p>
        </w:tc>
        <w:tc>
          <w:tcPr>
            <w:tcW w:w="1512" w:type="dxa"/>
            <w:shd w:val="clear" w:color="auto" w:fill="auto"/>
          </w:tcPr>
          <w:p w14:paraId="198EDC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6417600</w:t>
            </w:r>
          </w:p>
        </w:tc>
        <w:tc>
          <w:tcPr>
            <w:tcW w:w="4320" w:type="dxa"/>
            <w:shd w:val="clear" w:color="auto" w:fill="auto"/>
          </w:tcPr>
          <w:p w14:paraId="18AF12A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عطب</w:t>
            </w:r>
          </w:p>
        </w:tc>
        <w:tc>
          <w:tcPr>
            <w:tcW w:w="1007" w:type="dxa"/>
            <w:shd w:val="clear" w:color="auto" w:fill="auto"/>
          </w:tcPr>
          <w:p w14:paraId="0F6AF120" w14:textId="77777777" w:rsidR="00B935F4" w:rsidRDefault="00B935F4"/>
        </w:tc>
        <w:tc>
          <w:tcPr>
            <w:tcW w:w="720" w:type="dxa"/>
            <w:shd w:val="clear" w:color="auto" w:fill="auto"/>
          </w:tcPr>
          <w:p w14:paraId="14B120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A3510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0B657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EF6A0A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541A2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131</w:t>
            </w:r>
          </w:p>
        </w:tc>
        <w:tc>
          <w:tcPr>
            <w:tcW w:w="1368" w:type="dxa"/>
            <w:shd w:val="clear" w:color="auto" w:fill="auto"/>
          </w:tcPr>
          <w:p w14:paraId="021414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0390608</w:t>
            </w:r>
          </w:p>
        </w:tc>
        <w:tc>
          <w:tcPr>
            <w:tcW w:w="1512" w:type="dxa"/>
            <w:shd w:val="clear" w:color="auto" w:fill="auto"/>
          </w:tcPr>
          <w:p w14:paraId="576BC0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6253457</w:t>
            </w:r>
          </w:p>
        </w:tc>
        <w:tc>
          <w:tcPr>
            <w:tcW w:w="4320" w:type="dxa"/>
            <w:shd w:val="clear" w:color="auto" w:fill="auto"/>
          </w:tcPr>
          <w:p w14:paraId="5BCA3FB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العلكه</w:t>
            </w:r>
          </w:p>
        </w:tc>
        <w:tc>
          <w:tcPr>
            <w:tcW w:w="1007" w:type="dxa"/>
            <w:shd w:val="clear" w:color="auto" w:fill="auto"/>
          </w:tcPr>
          <w:p w14:paraId="78FAAAFD" w14:textId="77777777" w:rsidR="00B935F4" w:rsidRDefault="00B935F4"/>
        </w:tc>
        <w:tc>
          <w:tcPr>
            <w:tcW w:w="720" w:type="dxa"/>
            <w:shd w:val="clear" w:color="auto" w:fill="auto"/>
          </w:tcPr>
          <w:p w14:paraId="437E9A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AFA24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95AE4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8</w:t>
            </w:r>
          </w:p>
        </w:tc>
      </w:tr>
      <w:tr w:rsidR="00B935F4" w14:paraId="7DE4C6D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67E896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132</w:t>
            </w:r>
          </w:p>
        </w:tc>
        <w:tc>
          <w:tcPr>
            <w:tcW w:w="1368" w:type="dxa"/>
            <w:shd w:val="clear" w:color="auto" w:fill="auto"/>
          </w:tcPr>
          <w:p w14:paraId="1F6A009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0314583</w:t>
            </w:r>
          </w:p>
        </w:tc>
        <w:tc>
          <w:tcPr>
            <w:tcW w:w="1512" w:type="dxa"/>
            <w:shd w:val="clear" w:color="auto" w:fill="auto"/>
          </w:tcPr>
          <w:p w14:paraId="40A6A3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8153890</w:t>
            </w:r>
          </w:p>
        </w:tc>
        <w:tc>
          <w:tcPr>
            <w:tcW w:w="4320" w:type="dxa"/>
            <w:shd w:val="clear" w:color="auto" w:fill="auto"/>
          </w:tcPr>
          <w:p w14:paraId="53CF309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حطاب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ثامر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عكاب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</w:t>
            </w:r>
          </w:p>
        </w:tc>
        <w:tc>
          <w:tcPr>
            <w:tcW w:w="1007" w:type="dxa"/>
            <w:shd w:val="clear" w:color="auto" w:fill="auto"/>
          </w:tcPr>
          <w:p w14:paraId="4E880DFC" w14:textId="77777777" w:rsidR="00B935F4" w:rsidRDefault="00B935F4"/>
        </w:tc>
        <w:tc>
          <w:tcPr>
            <w:tcW w:w="720" w:type="dxa"/>
            <w:shd w:val="clear" w:color="auto" w:fill="auto"/>
          </w:tcPr>
          <w:p w14:paraId="548D63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F2C0F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684D70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375A3EA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CAC0C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133</w:t>
            </w:r>
          </w:p>
        </w:tc>
        <w:tc>
          <w:tcPr>
            <w:tcW w:w="1368" w:type="dxa"/>
            <w:shd w:val="clear" w:color="auto" w:fill="auto"/>
          </w:tcPr>
          <w:p w14:paraId="7F711C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0038600</w:t>
            </w:r>
          </w:p>
        </w:tc>
        <w:tc>
          <w:tcPr>
            <w:tcW w:w="1512" w:type="dxa"/>
            <w:shd w:val="clear" w:color="auto" w:fill="auto"/>
          </w:tcPr>
          <w:p w14:paraId="315D62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7914262</w:t>
            </w:r>
          </w:p>
        </w:tc>
        <w:tc>
          <w:tcPr>
            <w:tcW w:w="4320" w:type="dxa"/>
            <w:shd w:val="clear" w:color="auto" w:fill="auto"/>
          </w:tcPr>
          <w:p w14:paraId="669EC30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باقر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73AD21B5" w14:textId="77777777" w:rsidR="00B935F4" w:rsidRDefault="00B935F4"/>
        </w:tc>
        <w:tc>
          <w:tcPr>
            <w:tcW w:w="720" w:type="dxa"/>
            <w:shd w:val="clear" w:color="auto" w:fill="auto"/>
          </w:tcPr>
          <w:p w14:paraId="53F31D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0B074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C71DD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1191EFE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C2384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134</w:t>
            </w:r>
          </w:p>
        </w:tc>
        <w:tc>
          <w:tcPr>
            <w:tcW w:w="1368" w:type="dxa"/>
            <w:shd w:val="clear" w:color="auto" w:fill="auto"/>
          </w:tcPr>
          <w:p w14:paraId="19A7EC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0637827</w:t>
            </w:r>
          </w:p>
        </w:tc>
        <w:tc>
          <w:tcPr>
            <w:tcW w:w="1512" w:type="dxa"/>
            <w:shd w:val="clear" w:color="auto" w:fill="auto"/>
          </w:tcPr>
          <w:p w14:paraId="5A3719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6561873</w:t>
            </w:r>
          </w:p>
        </w:tc>
        <w:tc>
          <w:tcPr>
            <w:tcW w:w="4320" w:type="dxa"/>
            <w:shd w:val="clear" w:color="auto" w:fill="auto"/>
          </w:tcPr>
          <w:p w14:paraId="0ED192B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الحواني</w:t>
            </w:r>
          </w:p>
        </w:tc>
        <w:tc>
          <w:tcPr>
            <w:tcW w:w="1007" w:type="dxa"/>
            <w:shd w:val="clear" w:color="auto" w:fill="auto"/>
          </w:tcPr>
          <w:p w14:paraId="18F60266" w14:textId="77777777" w:rsidR="00B935F4" w:rsidRDefault="00B935F4"/>
        </w:tc>
        <w:tc>
          <w:tcPr>
            <w:tcW w:w="720" w:type="dxa"/>
            <w:shd w:val="clear" w:color="auto" w:fill="auto"/>
          </w:tcPr>
          <w:p w14:paraId="30C6B1F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1A5F8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74D0A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F8CE86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6ACBA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135</w:t>
            </w:r>
          </w:p>
        </w:tc>
        <w:tc>
          <w:tcPr>
            <w:tcW w:w="1368" w:type="dxa"/>
            <w:shd w:val="clear" w:color="auto" w:fill="auto"/>
          </w:tcPr>
          <w:p w14:paraId="4B70DF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0547726</w:t>
            </w:r>
          </w:p>
        </w:tc>
        <w:tc>
          <w:tcPr>
            <w:tcW w:w="1512" w:type="dxa"/>
            <w:shd w:val="clear" w:color="auto" w:fill="auto"/>
          </w:tcPr>
          <w:p w14:paraId="443F92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7495308</w:t>
            </w:r>
          </w:p>
        </w:tc>
        <w:tc>
          <w:tcPr>
            <w:tcW w:w="4320" w:type="dxa"/>
            <w:shd w:val="clear" w:color="auto" w:fill="auto"/>
          </w:tcPr>
          <w:p w14:paraId="55D4EA4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الجراح</w:t>
            </w:r>
          </w:p>
        </w:tc>
        <w:tc>
          <w:tcPr>
            <w:tcW w:w="1007" w:type="dxa"/>
            <w:shd w:val="clear" w:color="auto" w:fill="auto"/>
          </w:tcPr>
          <w:p w14:paraId="642B8E49" w14:textId="77777777" w:rsidR="00B935F4" w:rsidRDefault="00B935F4"/>
        </w:tc>
        <w:tc>
          <w:tcPr>
            <w:tcW w:w="720" w:type="dxa"/>
            <w:shd w:val="clear" w:color="auto" w:fill="auto"/>
          </w:tcPr>
          <w:p w14:paraId="75FE7C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EEB0B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A1B2CA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8</w:t>
            </w:r>
          </w:p>
        </w:tc>
      </w:tr>
      <w:tr w:rsidR="00B935F4" w14:paraId="0EB97FF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BBD44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136</w:t>
            </w:r>
          </w:p>
        </w:tc>
        <w:tc>
          <w:tcPr>
            <w:tcW w:w="1368" w:type="dxa"/>
            <w:shd w:val="clear" w:color="auto" w:fill="auto"/>
          </w:tcPr>
          <w:p w14:paraId="66F36D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0619404</w:t>
            </w:r>
          </w:p>
        </w:tc>
        <w:tc>
          <w:tcPr>
            <w:tcW w:w="1512" w:type="dxa"/>
            <w:shd w:val="clear" w:color="auto" w:fill="auto"/>
          </w:tcPr>
          <w:p w14:paraId="23BEEA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8435850</w:t>
            </w:r>
          </w:p>
        </w:tc>
        <w:tc>
          <w:tcPr>
            <w:tcW w:w="4320" w:type="dxa"/>
            <w:shd w:val="clear" w:color="auto" w:fill="auto"/>
          </w:tcPr>
          <w:p w14:paraId="6E32668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خلدون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حلفي</w:t>
            </w:r>
          </w:p>
        </w:tc>
        <w:tc>
          <w:tcPr>
            <w:tcW w:w="1007" w:type="dxa"/>
            <w:shd w:val="clear" w:color="auto" w:fill="auto"/>
          </w:tcPr>
          <w:p w14:paraId="1E931F7C" w14:textId="77777777" w:rsidR="00B935F4" w:rsidRDefault="00B935F4"/>
        </w:tc>
        <w:tc>
          <w:tcPr>
            <w:tcW w:w="720" w:type="dxa"/>
            <w:shd w:val="clear" w:color="auto" w:fill="auto"/>
          </w:tcPr>
          <w:p w14:paraId="0D2B89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A49A8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6DA45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300A9FF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D6E418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137</w:t>
            </w:r>
          </w:p>
        </w:tc>
        <w:tc>
          <w:tcPr>
            <w:tcW w:w="1368" w:type="dxa"/>
            <w:shd w:val="clear" w:color="auto" w:fill="auto"/>
          </w:tcPr>
          <w:p w14:paraId="09D3BC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0256996</w:t>
            </w:r>
          </w:p>
        </w:tc>
        <w:tc>
          <w:tcPr>
            <w:tcW w:w="1512" w:type="dxa"/>
            <w:shd w:val="clear" w:color="auto" w:fill="auto"/>
          </w:tcPr>
          <w:p w14:paraId="1AF304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7459256</w:t>
            </w:r>
          </w:p>
        </w:tc>
        <w:tc>
          <w:tcPr>
            <w:tcW w:w="4320" w:type="dxa"/>
            <w:shd w:val="clear" w:color="auto" w:fill="auto"/>
          </w:tcPr>
          <w:p w14:paraId="77F9696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خميس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خصاف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364D3CF5" w14:textId="77777777" w:rsidR="00B935F4" w:rsidRDefault="00B935F4"/>
        </w:tc>
        <w:tc>
          <w:tcPr>
            <w:tcW w:w="720" w:type="dxa"/>
            <w:shd w:val="clear" w:color="auto" w:fill="auto"/>
          </w:tcPr>
          <w:p w14:paraId="4C2840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F4B8C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05A37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2167711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2A85F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138</w:t>
            </w:r>
          </w:p>
        </w:tc>
        <w:tc>
          <w:tcPr>
            <w:tcW w:w="1368" w:type="dxa"/>
            <w:shd w:val="clear" w:color="auto" w:fill="auto"/>
          </w:tcPr>
          <w:p w14:paraId="3052C9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0479333</w:t>
            </w:r>
          </w:p>
        </w:tc>
        <w:tc>
          <w:tcPr>
            <w:tcW w:w="1512" w:type="dxa"/>
            <w:shd w:val="clear" w:color="auto" w:fill="auto"/>
          </w:tcPr>
          <w:p w14:paraId="731ADF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7183229</w:t>
            </w:r>
          </w:p>
        </w:tc>
        <w:tc>
          <w:tcPr>
            <w:tcW w:w="4320" w:type="dxa"/>
            <w:shd w:val="clear" w:color="auto" w:fill="auto"/>
          </w:tcPr>
          <w:p w14:paraId="68FFD1E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المير</w:t>
            </w:r>
          </w:p>
        </w:tc>
        <w:tc>
          <w:tcPr>
            <w:tcW w:w="1007" w:type="dxa"/>
            <w:shd w:val="clear" w:color="auto" w:fill="auto"/>
          </w:tcPr>
          <w:p w14:paraId="3923B008" w14:textId="77777777" w:rsidR="00B935F4" w:rsidRDefault="00B935F4"/>
        </w:tc>
        <w:tc>
          <w:tcPr>
            <w:tcW w:w="720" w:type="dxa"/>
            <w:shd w:val="clear" w:color="auto" w:fill="auto"/>
          </w:tcPr>
          <w:p w14:paraId="2924F0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91B32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37D1A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1820EDD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86952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139</w:t>
            </w:r>
          </w:p>
        </w:tc>
        <w:tc>
          <w:tcPr>
            <w:tcW w:w="1368" w:type="dxa"/>
            <w:shd w:val="clear" w:color="auto" w:fill="auto"/>
          </w:tcPr>
          <w:p w14:paraId="1B88EA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0832581</w:t>
            </w:r>
          </w:p>
        </w:tc>
        <w:tc>
          <w:tcPr>
            <w:tcW w:w="1512" w:type="dxa"/>
            <w:shd w:val="clear" w:color="auto" w:fill="auto"/>
          </w:tcPr>
          <w:p w14:paraId="6E9976A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6299981</w:t>
            </w:r>
          </w:p>
        </w:tc>
        <w:tc>
          <w:tcPr>
            <w:tcW w:w="4320" w:type="dxa"/>
            <w:shd w:val="clear" w:color="auto" w:fill="auto"/>
          </w:tcPr>
          <w:p w14:paraId="106B024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خيرالله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خلاوي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الزركاني</w:t>
            </w:r>
          </w:p>
        </w:tc>
        <w:tc>
          <w:tcPr>
            <w:tcW w:w="1007" w:type="dxa"/>
            <w:shd w:val="clear" w:color="auto" w:fill="auto"/>
          </w:tcPr>
          <w:p w14:paraId="74430414" w14:textId="77777777" w:rsidR="00B935F4" w:rsidRDefault="00B935F4"/>
        </w:tc>
        <w:tc>
          <w:tcPr>
            <w:tcW w:w="720" w:type="dxa"/>
            <w:shd w:val="clear" w:color="auto" w:fill="auto"/>
          </w:tcPr>
          <w:p w14:paraId="4A006C8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D4F40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46816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B39346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2523E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140</w:t>
            </w:r>
          </w:p>
        </w:tc>
        <w:tc>
          <w:tcPr>
            <w:tcW w:w="1368" w:type="dxa"/>
            <w:shd w:val="clear" w:color="auto" w:fill="auto"/>
          </w:tcPr>
          <w:p w14:paraId="683E5B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0037714</w:t>
            </w:r>
          </w:p>
        </w:tc>
        <w:tc>
          <w:tcPr>
            <w:tcW w:w="1512" w:type="dxa"/>
            <w:shd w:val="clear" w:color="auto" w:fill="auto"/>
          </w:tcPr>
          <w:p w14:paraId="3B4A86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6506929</w:t>
            </w:r>
          </w:p>
        </w:tc>
        <w:tc>
          <w:tcPr>
            <w:tcW w:w="4320" w:type="dxa"/>
            <w:shd w:val="clear" w:color="auto" w:fill="auto"/>
          </w:tcPr>
          <w:p w14:paraId="35135CB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خيريه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الكاظمي</w:t>
            </w:r>
          </w:p>
        </w:tc>
        <w:tc>
          <w:tcPr>
            <w:tcW w:w="1007" w:type="dxa"/>
            <w:shd w:val="clear" w:color="auto" w:fill="auto"/>
          </w:tcPr>
          <w:p w14:paraId="42D8818B" w14:textId="77777777" w:rsidR="00B935F4" w:rsidRDefault="00B935F4"/>
        </w:tc>
        <w:tc>
          <w:tcPr>
            <w:tcW w:w="720" w:type="dxa"/>
            <w:shd w:val="clear" w:color="auto" w:fill="auto"/>
          </w:tcPr>
          <w:p w14:paraId="06EE79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5BDD2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E3ED3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ADFC2E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C9D1E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B73A"/>
                <w:sz w:val="28"/>
              </w:rPr>
              <w:t>141</w:t>
            </w:r>
          </w:p>
        </w:tc>
        <w:tc>
          <w:tcPr>
            <w:tcW w:w="1368" w:type="dxa"/>
            <w:shd w:val="clear" w:color="auto" w:fill="auto"/>
          </w:tcPr>
          <w:p w14:paraId="42B46D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0248626</w:t>
            </w:r>
          </w:p>
        </w:tc>
        <w:tc>
          <w:tcPr>
            <w:tcW w:w="1512" w:type="dxa"/>
            <w:shd w:val="clear" w:color="auto" w:fill="auto"/>
          </w:tcPr>
          <w:p w14:paraId="1EE15F3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7337331</w:t>
            </w:r>
          </w:p>
        </w:tc>
        <w:tc>
          <w:tcPr>
            <w:tcW w:w="4320" w:type="dxa"/>
            <w:shd w:val="clear" w:color="auto" w:fill="auto"/>
          </w:tcPr>
          <w:p w14:paraId="470DBB9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ذياب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74E31D38" w14:textId="77777777" w:rsidR="00B935F4" w:rsidRDefault="00B935F4"/>
        </w:tc>
        <w:tc>
          <w:tcPr>
            <w:tcW w:w="720" w:type="dxa"/>
            <w:shd w:val="clear" w:color="auto" w:fill="auto"/>
          </w:tcPr>
          <w:p w14:paraId="47E4ED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47705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526C1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2AADB16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5455B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142</w:t>
            </w:r>
          </w:p>
        </w:tc>
        <w:tc>
          <w:tcPr>
            <w:tcW w:w="1368" w:type="dxa"/>
            <w:shd w:val="clear" w:color="auto" w:fill="auto"/>
          </w:tcPr>
          <w:p w14:paraId="50C21B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0792674</w:t>
            </w:r>
          </w:p>
        </w:tc>
        <w:tc>
          <w:tcPr>
            <w:tcW w:w="1512" w:type="dxa"/>
            <w:shd w:val="clear" w:color="auto" w:fill="auto"/>
          </w:tcPr>
          <w:p w14:paraId="41A3C0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6316321</w:t>
            </w:r>
          </w:p>
        </w:tc>
        <w:tc>
          <w:tcPr>
            <w:tcW w:w="4320" w:type="dxa"/>
            <w:shd w:val="clear" w:color="auto" w:fill="auto"/>
          </w:tcPr>
          <w:p w14:paraId="421FB14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رائد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العنزي</w:t>
            </w:r>
          </w:p>
        </w:tc>
        <w:tc>
          <w:tcPr>
            <w:tcW w:w="1007" w:type="dxa"/>
            <w:shd w:val="clear" w:color="auto" w:fill="auto"/>
          </w:tcPr>
          <w:p w14:paraId="54E0BD85" w14:textId="77777777" w:rsidR="00B935F4" w:rsidRDefault="00B935F4"/>
        </w:tc>
        <w:tc>
          <w:tcPr>
            <w:tcW w:w="720" w:type="dxa"/>
            <w:shd w:val="clear" w:color="auto" w:fill="auto"/>
          </w:tcPr>
          <w:p w14:paraId="4CD371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6A8DD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73AED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1C4B378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47AC8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lastRenderedPageBreak/>
              <w:t>143</w:t>
            </w:r>
          </w:p>
        </w:tc>
        <w:tc>
          <w:tcPr>
            <w:tcW w:w="1368" w:type="dxa"/>
            <w:shd w:val="clear" w:color="auto" w:fill="auto"/>
          </w:tcPr>
          <w:p w14:paraId="556517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0079505</w:t>
            </w:r>
          </w:p>
        </w:tc>
        <w:tc>
          <w:tcPr>
            <w:tcW w:w="1512" w:type="dxa"/>
            <w:shd w:val="clear" w:color="auto" w:fill="auto"/>
          </w:tcPr>
          <w:p w14:paraId="223195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6254111</w:t>
            </w:r>
          </w:p>
        </w:tc>
        <w:tc>
          <w:tcPr>
            <w:tcW w:w="4320" w:type="dxa"/>
            <w:shd w:val="clear" w:color="auto" w:fill="auto"/>
          </w:tcPr>
          <w:p w14:paraId="6333CDA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راجحه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خضر</w:t>
            </w:r>
          </w:p>
        </w:tc>
        <w:tc>
          <w:tcPr>
            <w:tcW w:w="1007" w:type="dxa"/>
            <w:shd w:val="clear" w:color="auto" w:fill="auto"/>
          </w:tcPr>
          <w:p w14:paraId="5566AE94" w14:textId="77777777" w:rsidR="00B935F4" w:rsidRDefault="00B935F4"/>
        </w:tc>
        <w:tc>
          <w:tcPr>
            <w:tcW w:w="720" w:type="dxa"/>
            <w:shd w:val="clear" w:color="auto" w:fill="auto"/>
          </w:tcPr>
          <w:p w14:paraId="5F4455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B85AC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22DA6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D3C1D7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C9CF8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144</w:t>
            </w:r>
          </w:p>
        </w:tc>
        <w:tc>
          <w:tcPr>
            <w:tcW w:w="1368" w:type="dxa"/>
            <w:shd w:val="clear" w:color="auto" w:fill="auto"/>
          </w:tcPr>
          <w:p w14:paraId="7CF525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0811327</w:t>
            </w:r>
          </w:p>
        </w:tc>
        <w:tc>
          <w:tcPr>
            <w:tcW w:w="1512" w:type="dxa"/>
            <w:shd w:val="clear" w:color="auto" w:fill="auto"/>
          </w:tcPr>
          <w:p w14:paraId="639A6D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8150900</w:t>
            </w:r>
          </w:p>
        </w:tc>
        <w:tc>
          <w:tcPr>
            <w:tcW w:w="4320" w:type="dxa"/>
            <w:shd w:val="clear" w:color="auto" w:fill="auto"/>
          </w:tcPr>
          <w:p w14:paraId="3655D6E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عجيل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</w:p>
        </w:tc>
        <w:tc>
          <w:tcPr>
            <w:tcW w:w="1007" w:type="dxa"/>
            <w:shd w:val="clear" w:color="auto" w:fill="auto"/>
          </w:tcPr>
          <w:p w14:paraId="16220D39" w14:textId="77777777" w:rsidR="00B935F4" w:rsidRDefault="00B935F4"/>
        </w:tc>
        <w:tc>
          <w:tcPr>
            <w:tcW w:w="720" w:type="dxa"/>
            <w:shd w:val="clear" w:color="auto" w:fill="auto"/>
          </w:tcPr>
          <w:p w14:paraId="33620B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35135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D785AB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07047E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642CD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145</w:t>
            </w:r>
          </w:p>
        </w:tc>
        <w:tc>
          <w:tcPr>
            <w:tcW w:w="1368" w:type="dxa"/>
            <w:shd w:val="clear" w:color="auto" w:fill="auto"/>
          </w:tcPr>
          <w:p w14:paraId="0BCD94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0559839</w:t>
            </w:r>
          </w:p>
        </w:tc>
        <w:tc>
          <w:tcPr>
            <w:tcW w:w="1512" w:type="dxa"/>
            <w:shd w:val="clear" w:color="auto" w:fill="auto"/>
          </w:tcPr>
          <w:p w14:paraId="68C1D8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7026871</w:t>
            </w:r>
          </w:p>
        </w:tc>
        <w:tc>
          <w:tcPr>
            <w:tcW w:w="4320" w:type="dxa"/>
            <w:shd w:val="clear" w:color="auto" w:fill="auto"/>
          </w:tcPr>
          <w:p w14:paraId="6FA3433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رافد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655655F1" w14:textId="77777777" w:rsidR="00B935F4" w:rsidRDefault="00B935F4"/>
        </w:tc>
        <w:tc>
          <w:tcPr>
            <w:tcW w:w="720" w:type="dxa"/>
            <w:shd w:val="clear" w:color="auto" w:fill="auto"/>
          </w:tcPr>
          <w:p w14:paraId="3C2BEA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BE225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DD5DC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766302C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E83B7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146</w:t>
            </w:r>
          </w:p>
        </w:tc>
        <w:tc>
          <w:tcPr>
            <w:tcW w:w="1368" w:type="dxa"/>
            <w:shd w:val="clear" w:color="auto" w:fill="auto"/>
          </w:tcPr>
          <w:p w14:paraId="4E2BF4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0152697</w:t>
            </w:r>
          </w:p>
        </w:tc>
        <w:tc>
          <w:tcPr>
            <w:tcW w:w="1512" w:type="dxa"/>
            <w:shd w:val="clear" w:color="auto" w:fill="auto"/>
          </w:tcPr>
          <w:p w14:paraId="0746EC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6469268</w:t>
            </w:r>
          </w:p>
        </w:tc>
        <w:tc>
          <w:tcPr>
            <w:tcW w:w="4320" w:type="dxa"/>
            <w:shd w:val="clear" w:color="auto" w:fill="auto"/>
          </w:tcPr>
          <w:p w14:paraId="46DDB1D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رافع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</w:t>
            </w:r>
          </w:p>
        </w:tc>
        <w:tc>
          <w:tcPr>
            <w:tcW w:w="1007" w:type="dxa"/>
            <w:shd w:val="clear" w:color="auto" w:fill="auto"/>
          </w:tcPr>
          <w:p w14:paraId="41FD3923" w14:textId="77777777" w:rsidR="00B935F4" w:rsidRDefault="00B935F4"/>
        </w:tc>
        <w:tc>
          <w:tcPr>
            <w:tcW w:w="720" w:type="dxa"/>
            <w:shd w:val="clear" w:color="auto" w:fill="auto"/>
          </w:tcPr>
          <w:p w14:paraId="2A85C2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89644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7CE74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B6F708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F6EA2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147</w:t>
            </w:r>
          </w:p>
        </w:tc>
        <w:tc>
          <w:tcPr>
            <w:tcW w:w="1368" w:type="dxa"/>
            <w:shd w:val="clear" w:color="auto" w:fill="auto"/>
          </w:tcPr>
          <w:p w14:paraId="6260AFC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0559683</w:t>
            </w:r>
          </w:p>
        </w:tc>
        <w:tc>
          <w:tcPr>
            <w:tcW w:w="1512" w:type="dxa"/>
            <w:shd w:val="clear" w:color="auto" w:fill="auto"/>
          </w:tcPr>
          <w:p w14:paraId="324565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6554183</w:t>
            </w:r>
          </w:p>
        </w:tc>
        <w:tc>
          <w:tcPr>
            <w:tcW w:w="4320" w:type="dxa"/>
            <w:shd w:val="clear" w:color="auto" w:fill="auto"/>
          </w:tcPr>
          <w:p w14:paraId="2B4371A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رجب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عاصي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556CE9A4" w14:textId="77777777" w:rsidR="00B935F4" w:rsidRDefault="00B935F4"/>
        </w:tc>
        <w:tc>
          <w:tcPr>
            <w:tcW w:w="720" w:type="dxa"/>
            <w:shd w:val="clear" w:color="auto" w:fill="auto"/>
          </w:tcPr>
          <w:p w14:paraId="4E4C12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776E4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716A9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74BC2FA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D3BC2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148</w:t>
            </w:r>
          </w:p>
        </w:tc>
        <w:tc>
          <w:tcPr>
            <w:tcW w:w="1368" w:type="dxa"/>
            <w:shd w:val="clear" w:color="auto" w:fill="auto"/>
          </w:tcPr>
          <w:p w14:paraId="08A2A1B1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6221C5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10052289</w:t>
            </w:r>
          </w:p>
        </w:tc>
        <w:tc>
          <w:tcPr>
            <w:tcW w:w="4320" w:type="dxa"/>
            <w:shd w:val="clear" w:color="auto" w:fill="auto"/>
          </w:tcPr>
          <w:p w14:paraId="449B68E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غنيم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طارش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الزيايدي</w:t>
            </w:r>
          </w:p>
        </w:tc>
        <w:tc>
          <w:tcPr>
            <w:tcW w:w="1007" w:type="dxa"/>
            <w:shd w:val="clear" w:color="auto" w:fill="auto"/>
          </w:tcPr>
          <w:p w14:paraId="191338E9" w14:textId="77777777" w:rsidR="00B935F4" w:rsidRDefault="00B935F4"/>
        </w:tc>
        <w:tc>
          <w:tcPr>
            <w:tcW w:w="720" w:type="dxa"/>
            <w:shd w:val="clear" w:color="auto" w:fill="auto"/>
          </w:tcPr>
          <w:p w14:paraId="117B0C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8A7CD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88D03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971573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27C9F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149</w:t>
            </w:r>
          </w:p>
        </w:tc>
        <w:tc>
          <w:tcPr>
            <w:tcW w:w="1368" w:type="dxa"/>
            <w:shd w:val="clear" w:color="auto" w:fill="auto"/>
          </w:tcPr>
          <w:p w14:paraId="320BC4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0168011</w:t>
            </w:r>
          </w:p>
        </w:tc>
        <w:tc>
          <w:tcPr>
            <w:tcW w:w="1512" w:type="dxa"/>
            <w:shd w:val="clear" w:color="auto" w:fill="auto"/>
          </w:tcPr>
          <w:p w14:paraId="087E6F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7285609</w:t>
            </w:r>
          </w:p>
        </w:tc>
        <w:tc>
          <w:tcPr>
            <w:tcW w:w="4320" w:type="dxa"/>
            <w:shd w:val="clear" w:color="auto" w:fill="auto"/>
          </w:tcPr>
          <w:p w14:paraId="75974E4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رسميه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عناد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المنتفكي</w:t>
            </w:r>
          </w:p>
        </w:tc>
        <w:tc>
          <w:tcPr>
            <w:tcW w:w="1007" w:type="dxa"/>
            <w:shd w:val="clear" w:color="auto" w:fill="auto"/>
          </w:tcPr>
          <w:p w14:paraId="48A3BCF5" w14:textId="77777777" w:rsidR="00B935F4" w:rsidRDefault="00B935F4"/>
        </w:tc>
        <w:tc>
          <w:tcPr>
            <w:tcW w:w="720" w:type="dxa"/>
            <w:shd w:val="clear" w:color="auto" w:fill="auto"/>
          </w:tcPr>
          <w:p w14:paraId="4C94EC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85040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9C5EF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11706F3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C2B8C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150</w:t>
            </w:r>
          </w:p>
        </w:tc>
        <w:tc>
          <w:tcPr>
            <w:tcW w:w="1368" w:type="dxa"/>
            <w:shd w:val="clear" w:color="auto" w:fill="auto"/>
          </w:tcPr>
          <w:p w14:paraId="0DA6F6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0034955</w:t>
            </w:r>
          </w:p>
        </w:tc>
        <w:tc>
          <w:tcPr>
            <w:tcW w:w="1512" w:type="dxa"/>
            <w:shd w:val="clear" w:color="auto" w:fill="auto"/>
          </w:tcPr>
          <w:p w14:paraId="595CBA6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6355983</w:t>
            </w:r>
          </w:p>
        </w:tc>
        <w:tc>
          <w:tcPr>
            <w:tcW w:w="4320" w:type="dxa"/>
            <w:shd w:val="clear" w:color="auto" w:fill="auto"/>
          </w:tcPr>
          <w:p w14:paraId="556780A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عزيز</w:t>
            </w:r>
          </w:p>
        </w:tc>
        <w:tc>
          <w:tcPr>
            <w:tcW w:w="1007" w:type="dxa"/>
            <w:shd w:val="clear" w:color="auto" w:fill="auto"/>
          </w:tcPr>
          <w:p w14:paraId="7EC00100" w14:textId="77777777" w:rsidR="00B935F4" w:rsidRDefault="00B935F4"/>
        </w:tc>
        <w:tc>
          <w:tcPr>
            <w:tcW w:w="720" w:type="dxa"/>
            <w:shd w:val="clear" w:color="auto" w:fill="auto"/>
          </w:tcPr>
          <w:p w14:paraId="26F357E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607F4E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0EFCC0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795B0C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16796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151</w:t>
            </w:r>
          </w:p>
        </w:tc>
        <w:tc>
          <w:tcPr>
            <w:tcW w:w="1368" w:type="dxa"/>
            <w:shd w:val="clear" w:color="auto" w:fill="auto"/>
          </w:tcPr>
          <w:p w14:paraId="1E16DF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0517287</w:t>
            </w:r>
          </w:p>
        </w:tc>
        <w:tc>
          <w:tcPr>
            <w:tcW w:w="1512" w:type="dxa"/>
            <w:shd w:val="clear" w:color="auto" w:fill="auto"/>
          </w:tcPr>
          <w:p w14:paraId="6E9417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8665421</w:t>
            </w:r>
          </w:p>
        </w:tc>
        <w:tc>
          <w:tcPr>
            <w:tcW w:w="4320" w:type="dxa"/>
            <w:shd w:val="clear" w:color="auto" w:fill="auto"/>
          </w:tcPr>
          <w:p w14:paraId="4250E92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رغدان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الجزائري</w:t>
            </w:r>
          </w:p>
        </w:tc>
        <w:tc>
          <w:tcPr>
            <w:tcW w:w="1007" w:type="dxa"/>
            <w:shd w:val="clear" w:color="auto" w:fill="auto"/>
          </w:tcPr>
          <w:p w14:paraId="350C868F" w14:textId="77777777" w:rsidR="00B935F4" w:rsidRDefault="00B935F4"/>
        </w:tc>
        <w:tc>
          <w:tcPr>
            <w:tcW w:w="720" w:type="dxa"/>
            <w:shd w:val="clear" w:color="auto" w:fill="auto"/>
          </w:tcPr>
          <w:p w14:paraId="3C92E1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9D59B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2BFEA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BAEA6B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4ABE4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152</w:t>
            </w:r>
          </w:p>
        </w:tc>
        <w:tc>
          <w:tcPr>
            <w:tcW w:w="1368" w:type="dxa"/>
            <w:shd w:val="clear" w:color="auto" w:fill="auto"/>
          </w:tcPr>
          <w:p w14:paraId="715BF9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0034940</w:t>
            </w:r>
          </w:p>
        </w:tc>
        <w:tc>
          <w:tcPr>
            <w:tcW w:w="1512" w:type="dxa"/>
            <w:shd w:val="clear" w:color="auto" w:fill="auto"/>
          </w:tcPr>
          <w:p w14:paraId="7088BE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6293561</w:t>
            </w:r>
          </w:p>
        </w:tc>
        <w:tc>
          <w:tcPr>
            <w:tcW w:w="4320" w:type="dxa"/>
            <w:shd w:val="clear" w:color="auto" w:fill="auto"/>
          </w:tcPr>
          <w:p w14:paraId="4900EB4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رفاه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الرفاعي</w:t>
            </w:r>
          </w:p>
        </w:tc>
        <w:tc>
          <w:tcPr>
            <w:tcW w:w="1007" w:type="dxa"/>
            <w:shd w:val="clear" w:color="auto" w:fill="auto"/>
          </w:tcPr>
          <w:p w14:paraId="434EADE0" w14:textId="77777777" w:rsidR="00B935F4" w:rsidRDefault="00B935F4"/>
        </w:tc>
        <w:tc>
          <w:tcPr>
            <w:tcW w:w="720" w:type="dxa"/>
            <w:shd w:val="clear" w:color="auto" w:fill="auto"/>
          </w:tcPr>
          <w:p w14:paraId="3C7155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2DF46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A989C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2014600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63E195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153</w:t>
            </w:r>
          </w:p>
        </w:tc>
        <w:tc>
          <w:tcPr>
            <w:tcW w:w="1368" w:type="dxa"/>
            <w:shd w:val="clear" w:color="auto" w:fill="auto"/>
          </w:tcPr>
          <w:p w14:paraId="075FD3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0799738</w:t>
            </w:r>
          </w:p>
        </w:tc>
        <w:tc>
          <w:tcPr>
            <w:tcW w:w="1512" w:type="dxa"/>
            <w:shd w:val="clear" w:color="auto" w:fill="auto"/>
          </w:tcPr>
          <w:p w14:paraId="0248C4A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7465501</w:t>
            </w:r>
          </w:p>
        </w:tc>
        <w:tc>
          <w:tcPr>
            <w:tcW w:w="4320" w:type="dxa"/>
            <w:shd w:val="clear" w:color="auto" w:fill="auto"/>
          </w:tcPr>
          <w:p w14:paraId="3CAE147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روزا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فاروق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الهاجري</w:t>
            </w:r>
          </w:p>
        </w:tc>
        <w:tc>
          <w:tcPr>
            <w:tcW w:w="1007" w:type="dxa"/>
            <w:shd w:val="clear" w:color="auto" w:fill="auto"/>
          </w:tcPr>
          <w:p w14:paraId="7D53D71F" w14:textId="77777777" w:rsidR="00B935F4" w:rsidRDefault="00B935F4"/>
        </w:tc>
        <w:tc>
          <w:tcPr>
            <w:tcW w:w="720" w:type="dxa"/>
            <w:shd w:val="clear" w:color="auto" w:fill="auto"/>
          </w:tcPr>
          <w:p w14:paraId="1470B2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27ADF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ECD2B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F32AE6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8B3FE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154</w:t>
            </w:r>
          </w:p>
        </w:tc>
        <w:tc>
          <w:tcPr>
            <w:tcW w:w="1368" w:type="dxa"/>
            <w:shd w:val="clear" w:color="auto" w:fill="auto"/>
          </w:tcPr>
          <w:p w14:paraId="3C4787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0260542</w:t>
            </w:r>
          </w:p>
        </w:tc>
        <w:tc>
          <w:tcPr>
            <w:tcW w:w="1512" w:type="dxa"/>
            <w:shd w:val="clear" w:color="auto" w:fill="auto"/>
          </w:tcPr>
          <w:p w14:paraId="1F2790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6352159</w:t>
            </w:r>
          </w:p>
        </w:tc>
        <w:tc>
          <w:tcPr>
            <w:tcW w:w="4320" w:type="dxa"/>
            <w:shd w:val="clear" w:color="auto" w:fill="auto"/>
          </w:tcPr>
          <w:p w14:paraId="4BEDAFC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الرديني</w:t>
            </w:r>
          </w:p>
        </w:tc>
        <w:tc>
          <w:tcPr>
            <w:tcW w:w="1007" w:type="dxa"/>
            <w:shd w:val="clear" w:color="auto" w:fill="auto"/>
          </w:tcPr>
          <w:p w14:paraId="787C3270" w14:textId="77777777" w:rsidR="00B935F4" w:rsidRDefault="00B935F4"/>
        </w:tc>
        <w:tc>
          <w:tcPr>
            <w:tcW w:w="720" w:type="dxa"/>
            <w:shd w:val="clear" w:color="auto" w:fill="auto"/>
          </w:tcPr>
          <w:p w14:paraId="4FA7DC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5CDEC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7FC90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52FB02E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658E8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155</w:t>
            </w:r>
          </w:p>
        </w:tc>
        <w:tc>
          <w:tcPr>
            <w:tcW w:w="1368" w:type="dxa"/>
            <w:shd w:val="clear" w:color="auto" w:fill="auto"/>
          </w:tcPr>
          <w:p w14:paraId="5BE7DC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0090751</w:t>
            </w:r>
          </w:p>
        </w:tc>
        <w:tc>
          <w:tcPr>
            <w:tcW w:w="1512" w:type="dxa"/>
            <w:shd w:val="clear" w:color="auto" w:fill="auto"/>
          </w:tcPr>
          <w:p w14:paraId="68FC9D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6703248</w:t>
            </w:r>
          </w:p>
        </w:tc>
        <w:tc>
          <w:tcPr>
            <w:tcW w:w="4320" w:type="dxa"/>
            <w:shd w:val="clear" w:color="auto" w:fill="auto"/>
          </w:tcPr>
          <w:p w14:paraId="3E2930B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شيال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الاميري</w:t>
            </w:r>
          </w:p>
        </w:tc>
        <w:tc>
          <w:tcPr>
            <w:tcW w:w="1007" w:type="dxa"/>
            <w:shd w:val="clear" w:color="auto" w:fill="auto"/>
          </w:tcPr>
          <w:p w14:paraId="4D3F74A3" w14:textId="77777777" w:rsidR="00B935F4" w:rsidRDefault="00B935F4"/>
        </w:tc>
        <w:tc>
          <w:tcPr>
            <w:tcW w:w="720" w:type="dxa"/>
            <w:shd w:val="clear" w:color="auto" w:fill="auto"/>
          </w:tcPr>
          <w:p w14:paraId="166A70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C7CDF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D989E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B24202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2AACD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156</w:t>
            </w:r>
          </w:p>
        </w:tc>
        <w:tc>
          <w:tcPr>
            <w:tcW w:w="1368" w:type="dxa"/>
            <w:shd w:val="clear" w:color="auto" w:fill="auto"/>
          </w:tcPr>
          <w:p w14:paraId="6D91FE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0275336</w:t>
            </w:r>
          </w:p>
        </w:tc>
        <w:tc>
          <w:tcPr>
            <w:tcW w:w="1512" w:type="dxa"/>
            <w:shd w:val="clear" w:color="auto" w:fill="auto"/>
          </w:tcPr>
          <w:p w14:paraId="14E028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6665335</w:t>
            </w:r>
          </w:p>
        </w:tc>
        <w:tc>
          <w:tcPr>
            <w:tcW w:w="4320" w:type="dxa"/>
            <w:shd w:val="clear" w:color="auto" w:fill="auto"/>
          </w:tcPr>
          <w:p w14:paraId="768ABB8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عذافة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</w:t>
            </w:r>
          </w:p>
        </w:tc>
        <w:tc>
          <w:tcPr>
            <w:tcW w:w="1007" w:type="dxa"/>
            <w:shd w:val="clear" w:color="auto" w:fill="auto"/>
          </w:tcPr>
          <w:p w14:paraId="434A2A6D" w14:textId="77777777" w:rsidR="00B935F4" w:rsidRDefault="00B935F4"/>
        </w:tc>
        <w:tc>
          <w:tcPr>
            <w:tcW w:w="720" w:type="dxa"/>
            <w:shd w:val="clear" w:color="auto" w:fill="auto"/>
          </w:tcPr>
          <w:p w14:paraId="0F4A6A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4E633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E493F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5CDDF52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3F195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157</w:t>
            </w:r>
          </w:p>
        </w:tc>
        <w:tc>
          <w:tcPr>
            <w:tcW w:w="1368" w:type="dxa"/>
            <w:shd w:val="clear" w:color="auto" w:fill="auto"/>
          </w:tcPr>
          <w:p w14:paraId="35F52E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0215696</w:t>
            </w:r>
          </w:p>
        </w:tc>
        <w:tc>
          <w:tcPr>
            <w:tcW w:w="1512" w:type="dxa"/>
            <w:shd w:val="clear" w:color="auto" w:fill="auto"/>
          </w:tcPr>
          <w:p w14:paraId="19FE0D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6953854</w:t>
            </w:r>
          </w:p>
        </w:tc>
        <w:tc>
          <w:tcPr>
            <w:tcW w:w="4320" w:type="dxa"/>
            <w:shd w:val="clear" w:color="auto" w:fill="auto"/>
          </w:tcPr>
          <w:p w14:paraId="426AE6A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الحمداني</w:t>
            </w:r>
          </w:p>
        </w:tc>
        <w:tc>
          <w:tcPr>
            <w:tcW w:w="1007" w:type="dxa"/>
            <w:shd w:val="clear" w:color="auto" w:fill="auto"/>
          </w:tcPr>
          <w:p w14:paraId="1A200677" w14:textId="77777777" w:rsidR="00B935F4" w:rsidRDefault="00B935F4"/>
        </w:tc>
        <w:tc>
          <w:tcPr>
            <w:tcW w:w="720" w:type="dxa"/>
            <w:shd w:val="clear" w:color="auto" w:fill="auto"/>
          </w:tcPr>
          <w:p w14:paraId="59A4BC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FE525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4D14F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34C135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A12C1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158</w:t>
            </w:r>
          </w:p>
        </w:tc>
        <w:tc>
          <w:tcPr>
            <w:tcW w:w="1368" w:type="dxa"/>
            <w:shd w:val="clear" w:color="auto" w:fill="auto"/>
          </w:tcPr>
          <w:p w14:paraId="4C9AAC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0583836</w:t>
            </w:r>
          </w:p>
        </w:tc>
        <w:tc>
          <w:tcPr>
            <w:tcW w:w="1512" w:type="dxa"/>
            <w:shd w:val="clear" w:color="auto" w:fill="auto"/>
          </w:tcPr>
          <w:p w14:paraId="64CC3C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7224895</w:t>
            </w:r>
          </w:p>
        </w:tc>
        <w:tc>
          <w:tcPr>
            <w:tcW w:w="4320" w:type="dxa"/>
            <w:shd w:val="clear" w:color="auto" w:fill="auto"/>
          </w:tcPr>
          <w:p w14:paraId="0A2B622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</w:p>
        </w:tc>
        <w:tc>
          <w:tcPr>
            <w:tcW w:w="1007" w:type="dxa"/>
            <w:shd w:val="clear" w:color="auto" w:fill="auto"/>
          </w:tcPr>
          <w:p w14:paraId="3D624E49" w14:textId="77777777" w:rsidR="00B935F4" w:rsidRDefault="00B935F4"/>
        </w:tc>
        <w:tc>
          <w:tcPr>
            <w:tcW w:w="720" w:type="dxa"/>
            <w:shd w:val="clear" w:color="auto" w:fill="auto"/>
          </w:tcPr>
          <w:p w14:paraId="7F621C9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1F081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2A732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071BCA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88E8D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159</w:t>
            </w:r>
          </w:p>
        </w:tc>
        <w:tc>
          <w:tcPr>
            <w:tcW w:w="1368" w:type="dxa"/>
            <w:shd w:val="clear" w:color="auto" w:fill="auto"/>
          </w:tcPr>
          <w:p w14:paraId="7FCCD2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0656079</w:t>
            </w:r>
          </w:p>
        </w:tc>
        <w:tc>
          <w:tcPr>
            <w:tcW w:w="1512" w:type="dxa"/>
            <w:shd w:val="clear" w:color="auto" w:fill="auto"/>
          </w:tcPr>
          <w:p w14:paraId="6FBDB9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6349068</w:t>
            </w:r>
          </w:p>
        </w:tc>
        <w:tc>
          <w:tcPr>
            <w:tcW w:w="4320" w:type="dxa"/>
            <w:shd w:val="clear" w:color="auto" w:fill="auto"/>
          </w:tcPr>
          <w:p w14:paraId="5C8A4A2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سوادي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حريشاوي</w:t>
            </w:r>
          </w:p>
        </w:tc>
        <w:tc>
          <w:tcPr>
            <w:tcW w:w="1007" w:type="dxa"/>
            <w:shd w:val="clear" w:color="auto" w:fill="auto"/>
          </w:tcPr>
          <w:p w14:paraId="404C1F60" w14:textId="77777777" w:rsidR="00B935F4" w:rsidRDefault="00B935F4"/>
        </w:tc>
        <w:tc>
          <w:tcPr>
            <w:tcW w:w="720" w:type="dxa"/>
            <w:shd w:val="clear" w:color="auto" w:fill="auto"/>
          </w:tcPr>
          <w:p w14:paraId="435C71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C8899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F6568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28B657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65F90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160</w:t>
            </w:r>
          </w:p>
        </w:tc>
        <w:tc>
          <w:tcPr>
            <w:tcW w:w="1368" w:type="dxa"/>
            <w:shd w:val="clear" w:color="auto" w:fill="auto"/>
          </w:tcPr>
          <w:p w14:paraId="1B443B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0562135</w:t>
            </w:r>
          </w:p>
        </w:tc>
        <w:tc>
          <w:tcPr>
            <w:tcW w:w="1512" w:type="dxa"/>
            <w:shd w:val="clear" w:color="auto" w:fill="auto"/>
          </w:tcPr>
          <w:p w14:paraId="23B454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6261863</w:t>
            </w:r>
          </w:p>
        </w:tc>
        <w:tc>
          <w:tcPr>
            <w:tcW w:w="4320" w:type="dxa"/>
            <w:shd w:val="clear" w:color="auto" w:fill="auto"/>
          </w:tcPr>
          <w:p w14:paraId="581C29A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زيدون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فيصل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الزعير</w:t>
            </w:r>
          </w:p>
        </w:tc>
        <w:tc>
          <w:tcPr>
            <w:tcW w:w="1007" w:type="dxa"/>
            <w:shd w:val="clear" w:color="auto" w:fill="auto"/>
          </w:tcPr>
          <w:p w14:paraId="4B766DEA" w14:textId="77777777" w:rsidR="00B935F4" w:rsidRDefault="00B935F4"/>
        </w:tc>
        <w:tc>
          <w:tcPr>
            <w:tcW w:w="720" w:type="dxa"/>
            <w:shd w:val="clear" w:color="auto" w:fill="auto"/>
          </w:tcPr>
          <w:p w14:paraId="196395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C5B0F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6C786A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35BCF65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8C0C0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161</w:t>
            </w:r>
          </w:p>
        </w:tc>
        <w:tc>
          <w:tcPr>
            <w:tcW w:w="1368" w:type="dxa"/>
            <w:shd w:val="clear" w:color="auto" w:fill="auto"/>
          </w:tcPr>
          <w:p w14:paraId="35B43D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0517333</w:t>
            </w:r>
          </w:p>
        </w:tc>
        <w:tc>
          <w:tcPr>
            <w:tcW w:w="1512" w:type="dxa"/>
            <w:shd w:val="clear" w:color="auto" w:fill="auto"/>
          </w:tcPr>
          <w:p w14:paraId="5E99AF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6349461</w:t>
            </w:r>
          </w:p>
        </w:tc>
        <w:tc>
          <w:tcPr>
            <w:tcW w:w="4320" w:type="dxa"/>
            <w:shd w:val="clear" w:color="auto" w:fill="auto"/>
          </w:tcPr>
          <w:p w14:paraId="48F7F1E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رشك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الحيدري</w:t>
            </w:r>
          </w:p>
        </w:tc>
        <w:tc>
          <w:tcPr>
            <w:tcW w:w="1007" w:type="dxa"/>
            <w:shd w:val="clear" w:color="auto" w:fill="auto"/>
          </w:tcPr>
          <w:p w14:paraId="6B08EC22" w14:textId="77777777" w:rsidR="00B935F4" w:rsidRDefault="00B935F4"/>
        </w:tc>
        <w:tc>
          <w:tcPr>
            <w:tcW w:w="720" w:type="dxa"/>
            <w:shd w:val="clear" w:color="auto" w:fill="auto"/>
          </w:tcPr>
          <w:p w14:paraId="5057C8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2BED1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D8015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5AA0B5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D4284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162</w:t>
            </w:r>
          </w:p>
        </w:tc>
        <w:tc>
          <w:tcPr>
            <w:tcW w:w="1368" w:type="dxa"/>
            <w:shd w:val="clear" w:color="auto" w:fill="auto"/>
          </w:tcPr>
          <w:p w14:paraId="6BD58A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0706452</w:t>
            </w:r>
          </w:p>
        </w:tc>
        <w:tc>
          <w:tcPr>
            <w:tcW w:w="1512" w:type="dxa"/>
            <w:shd w:val="clear" w:color="auto" w:fill="auto"/>
          </w:tcPr>
          <w:p w14:paraId="7A3941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6711436</w:t>
            </w:r>
          </w:p>
        </w:tc>
        <w:tc>
          <w:tcPr>
            <w:tcW w:w="4320" w:type="dxa"/>
            <w:shd w:val="clear" w:color="auto" w:fill="auto"/>
          </w:tcPr>
          <w:p w14:paraId="019532B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سارة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</w:p>
        </w:tc>
        <w:tc>
          <w:tcPr>
            <w:tcW w:w="1007" w:type="dxa"/>
            <w:shd w:val="clear" w:color="auto" w:fill="auto"/>
          </w:tcPr>
          <w:p w14:paraId="53C764A1" w14:textId="77777777" w:rsidR="00B935F4" w:rsidRDefault="00B935F4"/>
        </w:tc>
        <w:tc>
          <w:tcPr>
            <w:tcW w:w="720" w:type="dxa"/>
            <w:shd w:val="clear" w:color="auto" w:fill="auto"/>
          </w:tcPr>
          <w:p w14:paraId="236C5F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F9DCB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39F69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044B3FA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78252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163</w:t>
            </w:r>
          </w:p>
        </w:tc>
        <w:tc>
          <w:tcPr>
            <w:tcW w:w="1368" w:type="dxa"/>
            <w:shd w:val="clear" w:color="auto" w:fill="auto"/>
          </w:tcPr>
          <w:p w14:paraId="0DA53F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0398607</w:t>
            </w:r>
          </w:p>
        </w:tc>
        <w:tc>
          <w:tcPr>
            <w:tcW w:w="1512" w:type="dxa"/>
            <w:shd w:val="clear" w:color="auto" w:fill="auto"/>
          </w:tcPr>
          <w:p w14:paraId="17864ED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7143473</w:t>
            </w:r>
          </w:p>
        </w:tc>
        <w:tc>
          <w:tcPr>
            <w:tcW w:w="4320" w:type="dxa"/>
            <w:shd w:val="clear" w:color="auto" w:fill="auto"/>
          </w:tcPr>
          <w:p w14:paraId="168A672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الكنعاني</w:t>
            </w:r>
          </w:p>
        </w:tc>
        <w:tc>
          <w:tcPr>
            <w:tcW w:w="1007" w:type="dxa"/>
            <w:shd w:val="clear" w:color="auto" w:fill="auto"/>
          </w:tcPr>
          <w:p w14:paraId="56A49BC9" w14:textId="77777777" w:rsidR="00B935F4" w:rsidRDefault="00B935F4"/>
        </w:tc>
        <w:tc>
          <w:tcPr>
            <w:tcW w:w="720" w:type="dxa"/>
            <w:shd w:val="clear" w:color="auto" w:fill="auto"/>
          </w:tcPr>
          <w:p w14:paraId="03F94C9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DFBAC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B1373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9AB453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5D67D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164</w:t>
            </w:r>
          </w:p>
        </w:tc>
        <w:tc>
          <w:tcPr>
            <w:tcW w:w="1368" w:type="dxa"/>
            <w:shd w:val="clear" w:color="auto" w:fill="auto"/>
          </w:tcPr>
          <w:p w14:paraId="209B82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0658768</w:t>
            </w:r>
          </w:p>
        </w:tc>
        <w:tc>
          <w:tcPr>
            <w:tcW w:w="1512" w:type="dxa"/>
            <w:shd w:val="clear" w:color="auto" w:fill="auto"/>
          </w:tcPr>
          <w:p w14:paraId="08F516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6816494</w:t>
            </w:r>
          </w:p>
        </w:tc>
        <w:tc>
          <w:tcPr>
            <w:tcW w:w="4320" w:type="dxa"/>
            <w:shd w:val="clear" w:color="auto" w:fill="auto"/>
          </w:tcPr>
          <w:p w14:paraId="3D6B849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سامر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حنون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الخليل</w:t>
            </w:r>
          </w:p>
        </w:tc>
        <w:tc>
          <w:tcPr>
            <w:tcW w:w="1007" w:type="dxa"/>
            <w:shd w:val="clear" w:color="auto" w:fill="auto"/>
          </w:tcPr>
          <w:p w14:paraId="60CB230C" w14:textId="77777777" w:rsidR="00B935F4" w:rsidRDefault="00B935F4"/>
        </w:tc>
        <w:tc>
          <w:tcPr>
            <w:tcW w:w="720" w:type="dxa"/>
            <w:shd w:val="clear" w:color="auto" w:fill="auto"/>
          </w:tcPr>
          <w:p w14:paraId="6C0C5D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15A7F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7D88D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CDA782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A8A3B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165</w:t>
            </w:r>
          </w:p>
        </w:tc>
        <w:tc>
          <w:tcPr>
            <w:tcW w:w="1368" w:type="dxa"/>
            <w:shd w:val="clear" w:color="auto" w:fill="auto"/>
          </w:tcPr>
          <w:p w14:paraId="3422EB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0077632</w:t>
            </w:r>
          </w:p>
        </w:tc>
        <w:tc>
          <w:tcPr>
            <w:tcW w:w="1512" w:type="dxa"/>
            <w:shd w:val="clear" w:color="auto" w:fill="auto"/>
          </w:tcPr>
          <w:p w14:paraId="3AA3E5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6361657</w:t>
            </w:r>
          </w:p>
        </w:tc>
        <w:tc>
          <w:tcPr>
            <w:tcW w:w="4320" w:type="dxa"/>
            <w:shd w:val="clear" w:color="auto" w:fill="auto"/>
          </w:tcPr>
          <w:p w14:paraId="3CAFD62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سوادي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المنصوري</w:t>
            </w:r>
          </w:p>
        </w:tc>
        <w:tc>
          <w:tcPr>
            <w:tcW w:w="1007" w:type="dxa"/>
            <w:shd w:val="clear" w:color="auto" w:fill="auto"/>
          </w:tcPr>
          <w:p w14:paraId="40B74CA4" w14:textId="77777777" w:rsidR="00B935F4" w:rsidRDefault="00B935F4"/>
        </w:tc>
        <w:tc>
          <w:tcPr>
            <w:tcW w:w="720" w:type="dxa"/>
            <w:shd w:val="clear" w:color="auto" w:fill="auto"/>
          </w:tcPr>
          <w:p w14:paraId="53040B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D37BC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E361B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3AAB34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440C30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166</w:t>
            </w:r>
          </w:p>
        </w:tc>
        <w:tc>
          <w:tcPr>
            <w:tcW w:w="1368" w:type="dxa"/>
            <w:shd w:val="clear" w:color="auto" w:fill="auto"/>
          </w:tcPr>
          <w:p w14:paraId="63864F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0236915</w:t>
            </w:r>
          </w:p>
        </w:tc>
        <w:tc>
          <w:tcPr>
            <w:tcW w:w="1512" w:type="dxa"/>
            <w:shd w:val="clear" w:color="auto" w:fill="auto"/>
          </w:tcPr>
          <w:p w14:paraId="32A627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7094515</w:t>
            </w:r>
          </w:p>
        </w:tc>
        <w:tc>
          <w:tcPr>
            <w:tcW w:w="4320" w:type="dxa"/>
            <w:shd w:val="clear" w:color="auto" w:fill="auto"/>
          </w:tcPr>
          <w:p w14:paraId="2B54351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58863542" w14:textId="77777777" w:rsidR="00B935F4" w:rsidRDefault="00B935F4"/>
        </w:tc>
        <w:tc>
          <w:tcPr>
            <w:tcW w:w="720" w:type="dxa"/>
            <w:shd w:val="clear" w:color="auto" w:fill="auto"/>
          </w:tcPr>
          <w:p w14:paraId="2FB606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52E1B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4F0C4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DCE4C3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6AB7B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167</w:t>
            </w:r>
          </w:p>
        </w:tc>
        <w:tc>
          <w:tcPr>
            <w:tcW w:w="1368" w:type="dxa"/>
            <w:shd w:val="clear" w:color="auto" w:fill="auto"/>
          </w:tcPr>
          <w:p w14:paraId="5BA676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0006039</w:t>
            </w:r>
          </w:p>
        </w:tc>
        <w:tc>
          <w:tcPr>
            <w:tcW w:w="1512" w:type="dxa"/>
            <w:shd w:val="clear" w:color="auto" w:fill="auto"/>
          </w:tcPr>
          <w:p w14:paraId="1C1B9B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7027959</w:t>
            </w:r>
          </w:p>
        </w:tc>
        <w:tc>
          <w:tcPr>
            <w:tcW w:w="4320" w:type="dxa"/>
            <w:shd w:val="clear" w:color="auto" w:fill="auto"/>
          </w:tcPr>
          <w:p w14:paraId="6A1F04C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سفيح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غنتاب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4306C758" w14:textId="77777777" w:rsidR="00B935F4" w:rsidRDefault="00B935F4"/>
        </w:tc>
        <w:tc>
          <w:tcPr>
            <w:tcW w:w="720" w:type="dxa"/>
            <w:shd w:val="clear" w:color="auto" w:fill="auto"/>
          </w:tcPr>
          <w:p w14:paraId="761A43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893B9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6322B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B57215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E4DF8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168</w:t>
            </w:r>
          </w:p>
        </w:tc>
        <w:tc>
          <w:tcPr>
            <w:tcW w:w="1368" w:type="dxa"/>
            <w:shd w:val="clear" w:color="auto" w:fill="auto"/>
          </w:tcPr>
          <w:p w14:paraId="103D54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0106319</w:t>
            </w:r>
          </w:p>
        </w:tc>
        <w:tc>
          <w:tcPr>
            <w:tcW w:w="1512" w:type="dxa"/>
            <w:shd w:val="clear" w:color="auto" w:fill="auto"/>
          </w:tcPr>
          <w:p w14:paraId="1BE0DC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6349308</w:t>
            </w:r>
          </w:p>
        </w:tc>
        <w:tc>
          <w:tcPr>
            <w:tcW w:w="4320" w:type="dxa"/>
            <w:shd w:val="clear" w:color="auto" w:fill="auto"/>
          </w:tcPr>
          <w:p w14:paraId="1C70F36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البديري</w:t>
            </w:r>
          </w:p>
        </w:tc>
        <w:tc>
          <w:tcPr>
            <w:tcW w:w="1007" w:type="dxa"/>
            <w:shd w:val="clear" w:color="auto" w:fill="auto"/>
          </w:tcPr>
          <w:p w14:paraId="3435B5EB" w14:textId="77777777" w:rsidR="00B935F4" w:rsidRDefault="00B935F4"/>
        </w:tc>
        <w:tc>
          <w:tcPr>
            <w:tcW w:w="720" w:type="dxa"/>
            <w:shd w:val="clear" w:color="auto" w:fill="auto"/>
          </w:tcPr>
          <w:p w14:paraId="0B90BE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AE935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FAEAE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B41DD9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8A664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169</w:t>
            </w:r>
          </w:p>
        </w:tc>
        <w:tc>
          <w:tcPr>
            <w:tcW w:w="1368" w:type="dxa"/>
            <w:shd w:val="clear" w:color="auto" w:fill="auto"/>
          </w:tcPr>
          <w:p w14:paraId="22765C7A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31C670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10131823</w:t>
            </w:r>
          </w:p>
        </w:tc>
        <w:tc>
          <w:tcPr>
            <w:tcW w:w="4320" w:type="dxa"/>
            <w:shd w:val="clear" w:color="auto" w:fill="auto"/>
          </w:tcPr>
          <w:p w14:paraId="24E1BF4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</w:t>
            </w:r>
          </w:p>
        </w:tc>
        <w:tc>
          <w:tcPr>
            <w:tcW w:w="1007" w:type="dxa"/>
            <w:shd w:val="clear" w:color="auto" w:fill="auto"/>
          </w:tcPr>
          <w:p w14:paraId="03734AEE" w14:textId="77777777" w:rsidR="00B935F4" w:rsidRDefault="00B935F4"/>
        </w:tc>
        <w:tc>
          <w:tcPr>
            <w:tcW w:w="720" w:type="dxa"/>
            <w:shd w:val="clear" w:color="auto" w:fill="auto"/>
          </w:tcPr>
          <w:p w14:paraId="790E3A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1F7148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EDB39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6821B7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8DE1D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170</w:t>
            </w:r>
          </w:p>
        </w:tc>
        <w:tc>
          <w:tcPr>
            <w:tcW w:w="1368" w:type="dxa"/>
            <w:shd w:val="clear" w:color="auto" w:fill="auto"/>
          </w:tcPr>
          <w:p w14:paraId="5C2FF3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0532735</w:t>
            </w:r>
          </w:p>
        </w:tc>
        <w:tc>
          <w:tcPr>
            <w:tcW w:w="1512" w:type="dxa"/>
            <w:shd w:val="clear" w:color="auto" w:fill="auto"/>
          </w:tcPr>
          <w:p w14:paraId="369C87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9609612</w:t>
            </w:r>
          </w:p>
        </w:tc>
        <w:tc>
          <w:tcPr>
            <w:tcW w:w="4320" w:type="dxa"/>
            <w:shd w:val="clear" w:color="auto" w:fill="auto"/>
          </w:tcPr>
          <w:p w14:paraId="2E01877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المزيرعاوي</w:t>
            </w:r>
          </w:p>
        </w:tc>
        <w:tc>
          <w:tcPr>
            <w:tcW w:w="1007" w:type="dxa"/>
            <w:shd w:val="clear" w:color="auto" w:fill="auto"/>
          </w:tcPr>
          <w:p w14:paraId="0BB61502" w14:textId="77777777" w:rsidR="00B935F4" w:rsidRDefault="00B935F4"/>
        </w:tc>
        <w:tc>
          <w:tcPr>
            <w:tcW w:w="720" w:type="dxa"/>
            <w:shd w:val="clear" w:color="auto" w:fill="auto"/>
          </w:tcPr>
          <w:p w14:paraId="635093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528B1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53CBF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BE9BCF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865AC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171</w:t>
            </w:r>
          </w:p>
        </w:tc>
        <w:tc>
          <w:tcPr>
            <w:tcW w:w="1368" w:type="dxa"/>
            <w:shd w:val="clear" w:color="auto" w:fill="auto"/>
          </w:tcPr>
          <w:p w14:paraId="1FA23F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0032584</w:t>
            </w:r>
          </w:p>
        </w:tc>
        <w:tc>
          <w:tcPr>
            <w:tcW w:w="1512" w:type="dxa"/>
            <w:shd w:val="clear" w:color="auto" w:fill="auto"/>
          </w:tcPr>
          <w:p w14:paraId="2E73E9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8517374</w:t>
            </w:r>
          </w:p>
        </w:tc>
        <w:tc>
          <w:tcPr>
            <w:tcW w:w="4320" w:type="dxa"/>
            <w:shd w:val="clear" w:color="auto" w:fill="auto"/>
          </w:tcPr>
          <w:p w14:paraId="2FC9752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مزبان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كعب</w:t>
            </w:r>
          </w:p>
        </w:tc>
        <w:tc>
          <w:tcPr>
            <w:tcW w:w="1007" w:type="dxa"/>
            <w:shd w:val="clear" w:color="auto" w:fill="auto"/>
          </w:tcPr>
          <w:p w14:paraId="5E9F4422" w14:textId="77777777" w:rsidR="00B935F4" w:rsidRDefault="00B935F4"/>
        </w:tc>
        <w:tc>
          <w:tcPr>
            <w:tcW w:w="720" w:type="dxa"/>
            <w:shd w:val="clear" w:color="auto" w:fill="auto"/>
          </w:tcPr>
          <w:p w14:paraId="1F05C1B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AE468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777043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3EEE421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10374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172</w:t>
            </w:r>
          </w:p>
        </w:tc>
        <w:tc>
          <w:tcPr>
            <w:tcW w:w="1368" w:type="dxa"/>
            <w:shd w:val="clear" w:color="auto" w:fill="auto"/>
          </w:tcPr>
          <w:p w14:paraId="6C8AB7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0032056</w:t>
            </w:r>
          </w:p>
        </w:tc>
        <w:tc>
          <w:tcPr>
            <w:tcW w:w="1512" w:type="dxa"/>
            <w:shd w:val="clear" w:color="auto" w:fill="auto"/>
          </w:tcPr>
          <w:p w14:paraId="209C8B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8456187</w:t>
            </w:r>
          </w:p>
        </w:tc>
        <w:tc>
          <w:tcPr>
            <w:tcW w:w="4320" w:type="dxa"/>
            <w:shd w:val="clear" w:color="auto" w:fill="auto"/>
          </w:tcPr>
          <w:p w14:paraId="30A8D53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سمر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سهيل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الجزائري</w:t>
            </w:r>
          </w:p>
        </w:tc>
        <w:tc>
          <w:tcPr>
            <w:tcW w:w="1007" w:type="dxa"/>
            <w:shd w:val="clear" w:color="auto" w:fill="auto"/>
          </w:tcPr>
          <w:p w14:paraId="5808110B" w14:textId="77777777" w:rsidR="00B935F4" w:rsidRDefault="00B935F4"/>
        </w:tc>
        <w:tc>
          <w:tcPr>
            <w:tcW w:w="720" w:type="dxa"/>
            <w:shd w:val="clear" w:color="auto" w:fill="auto"/>
          </w:tcPr>
          <w:p w14:paraId="4882B5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96991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1F3BE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653DD7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56A0D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173</w:t>
            </w:r>
          </w:p>
        </w:tc>
        <w:tc>
          <w:tcPr>
            <w:tcW w:w="1368" w:type="dxa"/>
            <w:shd w:val="clear" w:color="auto" w:fill="auto"/>
          </w:tcPr>
          <w:p w14:paraId="60A7DE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0218231</w:t>
            </w:r>
          </w:p>
        </w:tc>
        <w:tc>
          <w:tcPr>
            <w:tcW w:w="1512" w:type="dxa"/>
            <w:shd w:val="clear" w:color="auto" w:fill="auto"/>
          </w:tcPr>
          <w:p w14:paraId="231C5A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7084123</w:t>
            </w:r>
          </w:p>
        </w:tc>
        <w:tc>
          <w:tcPr>
            <w:tcW w:w="4320" w:type="dxa"/>
            <w:shd w:val="clear" w:color="auto" w:fill="auto"/>
          </w:tcPr>
          <w:p w14:paraId="11BAB28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العزيز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السلمي</w:t>
            </w:r>
          </w:p>
        </w:tc>
        <w:tc>
          <w:tcPr>
            <w:tcW w:w="1007" w:type="dxa"/>
            <w:shd w:val="clear" w:color="auto" w:fill="auto"/>
          </w:tcPr>
          <w:p w14:paraId="425EC4C6" w14:textId="77777777" w:rsidR="00B935F4" w:rsidRDefault="00B935F4"/>
        </w:tc>
        <w:tc>
          <w:tcPr>
            <w:tcW w:w="720" w:type="dxa"/>
            <w:shd w:val="clear" w:color="auto" w:fill="auto"/>
          </w:tcPr>
          <w:p w14:paraId="48AFA5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56B8F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A64C1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18E04E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A653E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174</w:t>
            </w:r>
          </w:p>
        </w:tc>
        <w:tc>
          <w:tcPr>
            <w:tcW w:w="1368" w:type="dxa"/>
            <w:shd w:val="clear" w:color="auto" w:fill="auto"/>
          </w:tcPr>
          <w:p w14:paraId="591CC8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0030766</w:t>
            </w:r>
          </w:p>
        </w:tc>
        <w:tc>
          <w:tcPr>
            <w:tcW w:w="1512" w:type="dxa"/>
            <w:shd w:val="clear" w:color="auto" w:fill="auto"/>
          </w:tcPr>
          <w:p w14:paraId="404DD2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6419999</w:t>
            </w:r>
          </w:p>
        </w:tc>
        <w:tc>
          <w:tcPr>
            <w:tcW w:w="4320" w:type="dxa"/>
            <w:shd w:val="clear" w:color="auto" w:fill="auto"/>
          </w:tcPr>
          <w:p w14:paraId="0496276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سناء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شليشاوي</w:t>
            </w:r>
          </w:p>
        </w:tc>
        <w:tc>
          <w:tcPr>
            <w:tcW w:w="1007" w:type="dxa"/>
            <w:shd w:val="clear" w:color="auto" w:fill="auto"/>
          </w:tcPr>
          <w:p w14:paraId="0F728E1C" w14:textId="77777777" w:rsidR="00B935F4" w:rsidRDefault="00B935F4"/>
        </w:tc>
        <w:tc>
          <w:tcPr>
            <w:tcW w:w="720" w:type="dxa"/>
            <w:shd w:val="clear" w:color="auto" w:fill="auto"/>
          </w:tcPr>
          <w:p w14:paraId="38C28D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AA942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A7B26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5D7746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5E38D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175</w:t>
            </w:r>
          </w:p>
        </w:tc>
        <w:tc>
          <w:tcPr>
            <w:tcW w:w="1368" w:type="dxa"/>
            <w:shd w:val="clear" w:color="auto" w:fill="auto"/>
          </w:tcPr>
          <w:p w14:paraId="09B6F7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0560343</w:t>
            </w:r>
          </w:p>
        </w:tc>
        <w:tc>
          <w:tcPr>
            <w:tcW w:w="1512" w:type="dxa"/>
            <w:shd w:val="clear" w:color="auto" w:fill="auto"/>
          </w:tcPr>
          <w:p w14:paraId="4B541F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9588818</w:t>
            </w:r>
          </w:p>
        </w:tc>
        <w:tc>
          <w:tcPr>
            <w:tcW w:w="4320" w:type="dxa"/>
            <w:shd w:val="clear" w:color="auto" w:fill="auto"/>
          </w:tcPr>
          <w:p w14:paraId="7541422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المظفر</w:t>
            </w:r>
          </w:p>
        </w:tc>
        <w:tc>
          <w:tcPr>
            <w:tcW w:w="1007" w:type="dxa"/>
            <w:shd w:val="clear" w:color="auto" w:fill="auto"/>
          </w:tcPr>
          <w:p w14:paraId="6394D8EB" w14:textId="77777777" w:rsidR="00B935F4" w:rsidRDefault="00B935F4"/>
        </w:tc>
        <w:tc>
          <w:tcPr>
            <w:tcW w:w="720" w:type="dxa"/>
            <w:shd w:val="clear" w:color="auto" w:fill="auto"/>
          </w:tcPr>
          <w:p w14:paraId="605293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AE21D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F87BF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7AF81B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59A1A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176</w:t>
            </w:r>
          </w:p>
        </w:tc>
        <w:tc>
          <w:tcPr>
            <w:tcW w:w="1368" w:type="dxa"/>
            <w:shd w:val="clear" w:color="auto" w:fill="auto"/>
          </w:tcPr>
          <w:p w14:paraId="73F723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0624231</w:t>
            </w:r>
          </w:p>
        </w:tc>
        <w:tc>
          <w:tcPr>
            <w:tcW w:w="1512" w:type="dxa"/>
            <w:shd w:val="clear" w:color="auto" w:fill="auto"/>
          </w:tcPr>
          <w:p w14:paraId="6B1F62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9644184</w:t>
            </w:r>
          </w:p>
        </w:tc>
        <w:tc>
          <w:tcPr>
            <w:tcW w:w="4320" w:type="dxa"/>
            <w:shd w:val="clear" w:color="auto" w:fill="auto"/>
          </w:tcPr>
          <w:p w14:paraId="2E2242C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امين</w:t>
            </w:r>
          </w:p>
        </w:tc>
        <w:tc>
          <w:tcPr>
            <w:tcW w:w="1007" w:type="dxa"/>
            <w:shd w:val="clear" w:color="auto" w:fill="auto"/>
          </w:tcPr>
          <w:p w14:paraId="7367FCA4" w14:textId="77777777" w:rsidR="00B935F4" w:rsidRDefault="00B935F4"/>
        </w:tc>
        <w:tc>
          <w:tcPr>
            <w:tcW w:w="720" w:type="dxa"/>
            <w:shd w:val="clear" w:color="auto" w:fill="auto"/>
          </w:tcPr>
          <w:p w14:paraId="77541C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0D872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BC5FA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DE01A9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310D5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177</w:t>
            </w:r>
          </w:p>
        </w:tc>
        <w:tc>
          <w:tcPr>
            <w:tcW w:w="1368" w:type="dxa"/>
            <w:shd w:val="clear" w:color="auto" w:fill="auto"/>
          </w:tcPr>
          <w:p w14:paraId="47E9BE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0616243</w:t>
            </w:r>
          </w:p>
        </w:tc>
        <w:tc>
          <w:tcPr>
            <w:tcW w:w="1512" w:type="dxa"/>
            <w:shd w:val="clear" w:color="auto" w:fill="auto"/>
          </w:tcPr>
          <w:p w14:paraId="6D3583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6331510</w:t>
            </w:r>
          </w:p>
        </w:tc>
        <w:tc>
          <w:tcPr>
            <w:tcW w:w="4320" w:type="dxa"/>
            <w:shd w:val="clear" w:color="auto" w:fill="auto"/>
          </w:tcPr>
          <w:p w14:paraId="390A8F6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تميمي</w:t>
            </w:r>
          </w:p>
        </w:tc>
        <w:tc>
          <w:tcPr>
            <w:tcW w:w="1007" w:type="dxa"/>
            <w:shd w:val="clear" w:color="auto" w:fill="auto"/>
          </w:tcPr>
          <w:p w14:paraId="652BEB08" w14:textId="77777777" w:rsidR="00B935F4" w:rsidRDefault="00B935F4"/>
        </w:tc>
        <w:tc>
          <w:tcPr>
            <w:tcW w:w="720" w:type="dxa"/>
            <w:shd w:val="clear" w:color="auto" w:fill="auto"/>
          </w:tcPr>
          <w:p w14:paraId="60E48D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B2235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A605D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5DC4A3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968E7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61"/>
                <w:sz w:val="28"/>
              </w:rPr>
              <w:t>178</w:t>
            </w:r>
          </w:p>
        </w:tc>
        <w:tc>
          <w:tcPr>
            <w:tcW w:w="1368" w:type="dxa"/>
            <w:shd w:val="clear" w:color="auto" w:fill="auto"/>
          </w:tcPr>
          <w:p w14:paraId="3886E3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0060128</w:t>
            </w:r>
          </w:p>
        </w:tc>
        <w:tc>
          <w:tcPr>
            <w:tcW w:w="1512" w:type="dxa"/>
            <w:shd w:val="clear" w:color="auto" w:fill="auto"/>
          </w:tcPr>
          <w:p w14:paraId="29C944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9603688</w:t>
            </w:r>
          </w:p>
        </w:tc>
        <w:tc>
          <w:tcPr>
            <w:tcW w:w="4320" w:type="dxa"/>
            <w:shd w:val="clear" w:color="auto" w:fill="auto"/>
          </w:tcPr>
          <w:p w14:paraId="29494D1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الطائي</w:t>
            </w:r>
          </w:p>
        </w:tc>
        <w:tc>
          <w:tcPr>
            <w:tcW w:w="1007" w:type="dxa"/>
            <w:shd w:val="clear" w:color="auto" w:fill="auto"/>
          </w:tcPr>
          <w:p w14:paraId="7C1F1D8E" w14:textId="77777777" w:rsidR="00B935F4" w:rsidRDefault="00B935F4"/>
        </w:tc>
        <w:tc>
          <w:tcPr>
            <w:tcW w:w="720" w:type="dxa"/>
            <w:shd w:val="clear" w:color="auto" w:fill="auto"/>
          </w:tcPr>
          <w:p w14:paraId="50BDC54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B44FB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05FCA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4ABDE13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F17CA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61"/>
                <w:sz w:val="28"/>
              </w:rPr>
              <w:t>179</w:t>
            </w:r>
          </w:p>
        </w:tc>
        <w:tc>
          <w:tcPr>
            <w:tcW w:w="1368" w:type="dxa"/>
            <w:shd w:val="clear" w:color="auto" w:fill="auto"/>
          </w:tcPr>
          <w:p w14:paraId="2ED32F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0267464</w:t>
            </w:r>
          </w:p>
        </w:tc>
        <w:tc>
          <w:tcPr>
            <w:tcW w:w="1512" w:type="dxa"/>
            <w:shd w:val="clear" w:color="auto" w:fill="auto"/>
          </w:tcPr>
          <w:p w14:paraId="76DD37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7249657</w:t>
            </w:r>
          </w:p>
        </w:tc>
        <w:tc>
          <w:tcPr>
            <w:tcW w:w="4320" w:type="dxa"/>
            <w:shd w:val="clear" w:color="auto" w:fill="auto"/>
          </w:tcPr>
          <w:p w14:paraId="1F975DF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شكري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عيسى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0CFCF399" w14:textId="77777777" w:rsidR="00B935F4" w:rsidRDefault="00B935F4"/>
        </w:tc>
        <w:tc>
          <w:tcPr>
            <w:tcW w:w="720" w:type="dxa"/>
            <w:shd w:val="clear" w:color="auto" w:fill="auto"/>
          </w:tcPr>
          <w:p w14:paraId="5F19FB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DC57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A069C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7401482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17624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61"/>
                <w:sz w:val="28"/>
              </w:rPr>
              <w:lastRenderedPageBreak/>
              <w:t>180</w:t>
            </w:r>
          </w:p>
        </w:tc>
        <w:tc>
          <w:tcPr>
            <w:tcW w:w="1368" w:type="dxa"/>
            <w:shd w:val="clear" w:color="auto" w:fill="auto"/>
          </w:tcPr>
          <w:p w14:paraId="5C76039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0015695</w:t>
            </w:r>
          </w:p>
        </w:tc>
        <w:tc>
          <w:tcPr>
            <w:tcW w:w="1512" w:type="dxa"/>
            <w:shd w:val="clear" w:color="auto" w:fill="auto"/>
          </w:tcPr>
          <w:p w14:paraId="367446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6343536</w:t>
            </w:r>
          </w:p>
        </w:tc>
        <w:tc>
          <w:tcPr>
            <w:tcW w:w="4320" w:type="dxa"/>
            <w:shd w:val="clear" w:color="auto" w:fill="auto"/>
          </w:tcPr>
          <w:p w14:paraId="25CBACA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العرازه</w:t>
            </w:r>
          </w:p>
        </w:tc>
        <w:tc>
          <w:tcPr>
            <w:tcW w:w="1007" w:type="dxa"/>
            <w:shd w:val="clear" w:color="auto" w:fill="auto"/>
          </w:tcPr>
          <w:p w14:paraId="11ABB8F9" w14:textId="77777777" w:rsidR="00B935F4" w:rsidRDefault="00B935F4"/>
        </w:tc>
        <w:tc>
          <w:tcPr>
            <w:tcW w:w="720" w:type="dxa"/>
            <w:shd w:val="clear" w:color="auto" w:fill="auto"/>
          </w:tcPr>
          <w:p w14:paraId="03E3D9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714960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BCC34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75C0B07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03A93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181</w:t>
            </w:r>
          </w:p>
        </w:tc>
        <w:tc>
          <w:tcPr>
            <w:tcW w:w="1368" w:type="dxa"/>
            <w:shd w:val="clear" w:color="auto" w:fill="auto"/>
          </w:tcPr>
          <w:p w14:paraId="1248EF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0597827</w:t>
            </w:r>
          </w:p>
        </w:tc>
        <w:tc>
          <w:tcPr>
            <w:tcW w:w="1512" w:type="dxa"/>
            <w:shd w:val="clear" w:color="auto" w:fill="auto"/>
          </w:tcPr>
          <w:p w14:paraId="131A6D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6485902</w:t>
            </w:r>
          </w:p>
        </w:tc>
        <w:tc>
          <w:tcPr>
            <w:tcW w:w="4320" w:type="dxa"/>
            <w:shd w:val="clear" w:color="auto" w:fill="auto"/>
          </w:tcPr>
          <w:p w14:paraId="77DE349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الجعفر</w:t>
            </w:r>
          </w:p>
        </w:tc>
        <w:tc>
          <w:tcPr>
            <w:tcW w:w="1007" w:type="dxa"/>
            <w:shd w:val="clear" w:color="auto" w:fill="auto"/>
          </w:tcPr>
          <w:p w14:paraId="2293BCB4" w14:textId="77777777" w:rsidR="00B935F4" w:rsidRDefault="00B935F4"/>
        </w:tc>
        <w:tc>
          <w:tcPr>
            <w:tcW w:w="720" w:type="dxa"/>
            <w:shd w:val="clear" w:color="auto" w:fill="auto"/>
          </w:tcPr>
          <w:p w14:paraId="18BAFC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862E8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58D38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AAF904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C3E23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182</w:t>
            </w:r>
          </w:p>
        </w:tc>
        <w:tc>
          <w:tcPr>
            <w:tcW w:w="1368" w:type="dxa"/>
            <w:shd w:val="clear" w:color="auto" w:fill="auto"/>
          </w:tcPr>
          <w:p w14:paraId="76E25C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0023204</w:t>
            </w:r>
          </w:p>
        </w:tc>
        <w:tc>
          <w:tcPr>
            <w:tcW w:w="1512" w:type="dxa"/>
            <w:shd w:val="clear" w:color="auto" w:fill="auto"/>
          </w:tcPr>
          <w:p w14:paraId="650A1C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6412258</w:t>
            </w:r>
          </w:p>
        </w:tc>
        <w:tc>
          <w:tcPr>
            <w:tcW w:w="4320" w:type="dxa"/>
            <w:shd w:val="clear" w:color="auto" w:fill="auto"/>
          </w:tcPr>
          <w:p w14:paraId="4FEEC23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السهم</w:t>
            </w:r>
          </w:p>
        </w:tc>
        <w:tc>
          <w:tcPr>
            <w:tcW w:w="1007" w:type="dxa"/>
            <w:shd w:val="clear" w:color="auto" w:fill="auto"/>
          </w:tcPr>
          <w:p w14:paraId="159DE584" w14:textId="77777777" w:rsidR="00B935F4" w:rsidRDefault="00B935F4"/>
        </w:tc>
        <w:tc>
          <w:tcPr>
            <w:tcW w:w="720" w:type="dxa"/>
            <w:shd w:val="clear" w:color="auto" w:fill="auto"/>
          </w:tcPr>
          <w:p w14:paraId="657AC68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21E1CA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83D17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28BFF35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C401A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183</w:t>
            </w:r>
          </w:p>
        </w:tc>
        <w:tc>
          <w:tcPr>
            <w:tcW w:w="1368" w:type="dxa"/>
            <w:shd w:val="clear" w:color="auto" w:fill="auto"/>
          </w:tcPr>
          <w:p w14:paraId="725552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0597701</w:t>
            </w:r>
          </w:p>
        </w:tc>
        <w:tc>
          <w:tcPr>
            <w:tcW w:w="1512" w:type="dxa"/>
            <w:shd w:val="clear" w:color="auto" w:fill="auto"/>
          </w:tcPr>
          <w:p w14:paraId="4E4274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9031486</w:t>
            </w:r>
          </w:p>
        </w:tc>
        <w:tc>
          <w:tcPr>
            <w:tcW w:w="4320" w:type="dxa"/>
            <w:shd w:val="clear" w:color="auto" w:fill="auto"/>
          </w:tcPr>
          <w:p w14:paraId="668B157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الرمضان</w:t>
            </w:r>
          </w:p>
        </w:tc>
        <w:tc>
          <w:tcPr>
            <w:tcW w:w="1007" w:type="dxa"/>
            <w:shd w:val="clear" w:color="auto" w:fill="auto"/>
          </w:tcPr>
          <w:p w14:paraId="00C41AE8" w14:textId="77777777" w:rsidR="00B935F4" w:rsidRDefault="00B935F4"/>
        </w:tc>
        <w:tc>
          <w:tcPr>
            <w:tcW w:w="720" w:type="dxa"/>
            <w:shd w:val="clear" w:color="auto" w:fill="auto"/>
          </w:tcPr>
          <w:p w14:paraId="7E48D6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B4B6B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755FC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E96788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6E77C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184</w:t>
            </w:r>
          </w:p>
        </w:tc>
        <w:tc>
          <w:tcPr>
            <w:tcW w:w="1368" w:type="dxa"/>
            <w:shd w:val="clear" w:color="auto" w:fill="auto"/>
          </w:tcPr>
          <w:p w14:paraId="59A29B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0498740</w:t>
            </w:r>
          </w:p>
        </w:tc>
        <w:tc>
          <w:tcPr>
            <w:tcW w:w="1512" w:type="dxa"/>
            <w:shd w:val="clear" w:color="auto" w:fill="auto"/>
          </w:tcPr>
          <w:p w14:paraId="4E2E62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7193492</w:t>
            </w:r>
          </w:p>
        </w:tc>
        <w:tc>
          <w:tcPr>
            <w:tcW w:w="4320" w:type="dxa"/>
            <w:shd w:val="clear" w:color="auto" w:fill="auto"/>
          </w:tcPr>
          <w:p w14:paraId="64877E0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3CFBE030" w14:textId="77777777" w:rsidR="00B935F4" w:rsidRDefault="00B935F4"/>
        </w:tc>
        <w:tc>
          <w:tcPr>
            <w:tcW w:w="720" w:type="dxa"/>
            <w:shd w:val="clear" w:color="auto" w:fill="auto"/>
          </w:tcPr>
          <w:p w14:paraId="25D46A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0F376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71C2A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86EBBC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D9B27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185</w:t>
            </w:r>
          </w:p>
        </w:tc>
        <w:tc>
          <w:tcPr>
            <w:tcW w:w="1368" w:type="dxa"/>
            <w:shd w:val="clear" w:color="auto" w:fill="auto"/>
          </w:tcPr>
          <w:p w14:paraId="0445D8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0478185</w:t>
            </w:r>
          </w:p>
        </w:tc>
        <w:tc>
          <w:tcPr>
            <w:tcW w:w="1512" w:type="dxa"/>
            <w:shd w:val="clear" w:color="auto" w:fill="auto"/>
          </w:tcPr>
          <w:p w14:paraId="0683D9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7338408</w:t>
            </w:r>
          </w:p>
        </w:tc>
        <w:tc>
          <w:tcPr>
            <w:tcW w:w="4320" w:type="dxa"/>
            <w:shd w:val="clear" w:color="auto" w:fill="auto"/>
          </w:tcPr>
          <w:p w14:paraId="0B39B7B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ذياب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404AB8E2" w14:textId="77777777" w:rsidR="00B935F4" w:rsidRDefault="00B935F4"/>
        </w:tc>
        <w:tc>
          <w:tcPr>
            <w:tcW w:w="720" w:type="dxa"/>
            <w:shd w:val="clear" w:color="auto" w:fill="auto"/>
          </w:tcPr>
          <w:p w14:paraId="0DA38D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66B87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62730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4B688CF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B27A8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186</w:t>
            </w:r>
          </w:p>
        </w:tc>
        <w:tc>
          <w:tcPr>
            <w:tcW w:w="1368" w:type="dxa"/>
            <w:shd w:val="clear" w:color="auto" w:fill="auto"/>
          </w:tcPr>
          <w:p w14:paraId="2B8667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0017007</w:t>
            </w:r>
          </w:p>
        </w:tc>
        <w:tc>
          <w:tcPr>
            <w:tcW w:w="1512" w:type="dxa"/>
            <w:shd w:val="clear" w:color="auto" w:fill="auto"/>
          </w:tcPr>
          <w:p w14:paraId="5E3B8A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9582116</w:t>
            </w:r>
          </w:p>
        </w:tc>
        <w:tc>
          <w:tcPr>
            <w:tcW w:w="4320" w:type="dxa"/>
            <w:shd w:val="clear" w:color="auto" w:fill="auto"/>
          </w:tcPr>
          <w:p w14:paraId="2D4EAD3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غضبان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بنيه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</w:t>
            </w:r>
          </w:p>
        </w:tc>
        <w:tc>
          <w:tcPr>
            <w:tcW w:w="1007" w:type="dxa"/>
            <w:shd w:val="clear" w:color="auto" w:fill="auto"/>
          </w:tcPr>
          <w:p w14:paraId="3E5843D7" w14:textId="77777777" w:rsidR="00B935F4" w:rsidRDefault="00B935F4"/>
        </w:tc>
        <w:tc>
          <w:tcPr>
            <w:tcW w:w="720" w:type="dxa"/>
            <w:shd w:val="clear" w:color="auto" w:fill="auto"/>
          </w:tcPr>
          <w:p w14:paraId="5B2F6A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51BFA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D6A20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48A889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4F5B3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187</w:t>
            </w:r>
          </w:p>
        </w:tc>
        <w:tc>
          <w:tcPr>
            <w:tcW w:w="1368" w:type="dxa"/>
            <w:shd w:val="clear" w:color="auto" w:fill="auto"/>
          </w:tcPr>
          <w:p w14:paraId="60FDD7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0073855</w:t>
            </w:r>
          </w:p>
        </w:tc>
        <w:tc>
          <w:tcPr>
            <w:tcW w:w="1512" w:type="dxa"/>
            <w:shd w:val="clear" w:color="auto" w:fill="auto"/>
          </w:tcPr>
          <w:p w14:paraId="05502B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8436182</w:t>
            </w:r>
          </w:p>
        </w:tc>
        <w:tc>
          <w:tcPr>
            <w:tcW w:w="4320" w:type="dxa"/>
            <w:shd w:val="clear" w:color="auto" w:fill="auto"/>
          </w:tcPr>
          <w:p w14:paraId="6F9F007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الجوراني</w:t>
            </w:r>
          </w:p>
        </w:tc>
        <w:tc>
          <w:tcPr>
            <w:tcW w:w="1007" w:type="dxa"/>
            <w:shd w:val="clear" w:color="auto" w:fill="auto"/>
          </w:tcPr>
          <w:p w14:paraId="41E299F8" w14:textId="77777777" w:rsidR="00B935F4" w:rsidRDefault="00B935F4"/>
        </w:tc>
        <w:tc>
          <w:tcPr>
            <w:tcW w:w="720" w:type="dxa"/>
            <w:shd w:val="clear" w:color="auto" w:fill="auto"/>
          </w:tcPr>
          <w:p w14:paraId="2D39A1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705CA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448B6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7F7333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1A747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188</w:t>
            </w:r>
          </w:p>
        </w:tc>
        <w:tc>
          <w:tcPr>
            <w:tcW w:w="1368" w:type="dxa"/>
            <w:shd w:val="clear" w:color="auto" w:fill="auto"/>
          </w:tcPr>
          <w:p w14:paraId="195F6B0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0034842</w:t>
            </w:r>
          </w:p>
        </w:tc>
        <w:tc>
          <w:tcPr>
            <w:tcW w:w="1512" w:type="dxa"/>
            <w:shd w:val="clear" w:color="auto" w:fill="auto"/>
          </w:tcPr>
          <w:p w14:paraId="7C9A3A1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6284651</w:t>
            </w:r>
          </w:p>
        </w:tc>
        <w:tc>
          <w:tcPr>
            <w:tcW w:w="4320" w:type="dxa"/>
            <w:shd w:val="clear" w:color="auto" w:fill="auto"/>
          </w:tcPr>
          <w:p w14:paraId="43B488C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كويز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المنتفجي</w:t>
            </w:r>
          </w:p>
        </w:tc>
        <w:tc>
          <w:tcPr>
            <w:tcW w:w="1007" w:type="dxa"/>
            <w:shd w:val="clear" w:color="auto" w:fill="auto"/>
          </w:tcPr>
          <w:p w14:paraId="7FF05278" w14:textId="77777777" w:rsidR="00B935F4" w:rsidRDefault="00B935F4"/>
        </w:tc>
        <w:tc>
          <w:tcPr>
            <w:tcW w:w="720" w:type="dxa"/>
            <w:shd w:val="clear" w:color="auto" w:fill="auto"/>
          </w:tcPr>
          <w:p w14:paraId="4198C2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C679A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DA898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E5035B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175A3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189</w:t>
            </w:r>
          </w:p>
        </w:tc>
        <w:tc>
          <w:tcPr>
            <w:tcW w:w="1368" w:type="dxa"/>
            <w:shd w:val="clear" w:color="auto" w:fill="auto"/>
          </w:tcPr>
          <w:p w14:paraId="58FCCE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0357123</w:t>
            </w:r>
          </w:p>
        </w:tc>
        <w:tc>
          <w:tcPr>
            <w:tcW w:w="1512" w:type="dxa"/>
            <w:shd w:val="clear" w:color="auto" w:fill="auto"/>
          </w:tcPr>
          <w:p w14:paraId="7596D8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6695972</w:t>
            </w:r>
          </w:p>
        </w:tc>
        <w:tc>
          <w:tcPr>
            <w:tcW w:w="4320" w:type="dxa"/>
            <w:shd w:val="clear" w:color="auto" w:fill="auto"/>
          </w:tcPr>
          <w:p w14:paraId="36EA75E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السكيني</w:t>
            </w:r>
          </w:p>
        </w:tc>
        <w:tc>
          <w:tcPr>
            <w:tcW w:w="1007" w:type="dxa"/>
            <w:shd w:val="clear" w:color="auto" w:fill="auto"/>
          </w:tcPr>
          <w:p w14:paraId="5BBA3EBD" w14:textId="77777777" w:rsidR="00B935F4" w:rsidRDefault="00B935F4"/>
        </w:tc>
        <w:tc>
          <w:tcPr>
            <w:tcW w:w="720" w:type="dxa"/>
            <w:shd w:val="clear" w:color="auto" w:fill="auto"/>
          </w:tcPr>
          <w:p w14:paraId="1305C3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5F246D1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137944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971603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629D3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190</w:t>
            </w:r>
          </w:p>
        </w:tc>
        <w:tc>
          <w:tcPr>
            <w:tcW w:w="1368" w:type="dxa"/>
            <w:shd w:val="clear" w:color="auto" w:fill="auto"/>
          </w:tcPr>
          <w:p w14:paraId="1D9903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0234045</w:t>
            </w:r>
          </w:p>
        </w:tc>
        <w:tc>
          <w:tcPr>
            <w:tcW w:w="1512" w:type="dxa"/>
            <w:shd w:val="clear" w:color="auto" w:fill="auto"/>
          </w:tcPr>
          <w:p w14:paraId="1226598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6542258</w:t>
            </w:r>
          </w:p>
        </w:tc>
        <w:tc>
          <w:tcPr>
            <w:tcW w:w="4320" w:type="dxa"/>
            <w:shd w:val="clear" w:color="auto" w:fill="auto"/>
          </w:tcPr>
          <w:p w14:paraId="64444D9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صفاء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المنصوري</w:t>
            </w:r>
          </w:p>
        </w:tc>
        <w:tc>
          <w:tcPr>
            <w:tcW w:w="1007" w:type="dxa"/>
            <w:shd w:val="clear" w:color="auto" w:fill="auto"/>
          </w:tcPr>
          <w:p w14:paraId="2B61FF70" w14:textId="77777777" w:rsidR="00B935F4" w:rsidRDefault="00B935F4"/>
        </w:tc>
        <w:tc>
          <w:tcPr>
            <w:tcW w:w="720" w:type="dxa"/>
            <w:shd w:val="clear" w:color="auto" w:fill="auto"/>
          </w:tcPr>
          <w:p w14:paraId="699134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8A3B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C21D8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B7A13B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D844C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191</w:t>
            </w:r>
          </w:p>
        </w:tc>
        <w:tc>
          <w:tcPr>
            <w:tcW w:w="1368" w:type="dxa"/>
            <w:shd w:val="clear" w:color="auto" w:fill="auto"/>
          </w:tcPr>
          <w:p w14:paraId="376FF1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0470828</w:t>
            </w:r>
          </w:p>
        </w:tc>
        <w:tc>
          <w:tcPr>
            <w:tcW w:w="1512" w:type="dxa"/>
            <w:shd w:val="clear" w:color="auto" w:fill="auto"/>
          </w:tcPr>
          <w:p w14:paraId="5C7D8D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7029637</w:t>
            </w:r>
          </w:p>
        </w:tc>
        <w:tc>
          <w:tcPr>
            <w:tcW w:w="4320" w:type="dxa"/>
            <w:shd w:val="clear" w:color="auto" w:fill="auto"/>
          </w:tcPr>
          <w:p w14:paraId="57B5D48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سفيح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75A71DD3" w14:textId="77777777" w:rsidR="00B935F4" w:rsidRDefault="00B935F4"/>
        </w:tc>
        <w:tc>
          <w:tcPr>
            <w:tcW w:w="720" w:type="dxa"/>
            <w:shd w:val="clear" w:color="auto" w:fill="auto"/>
          </w:tcPr>
          <w:p w14:paraId="27301F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C2B3D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1D3F56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B490CF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552F5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192</w:t>
            </w:r>
          </w:p>
        </w:tc>
        <w:tc>
          <w:tcPr>
            <w:tcW w:w="1368" w:type="dxa"/>
            <w:shd w:val="clear" w:color="auto" w:fill="auto"/>
          </w:tcPr>
          <w:p w14:paraId="0AAC74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0784628</w:t>
            </w:r>
          </w:p>
        </w:tc>
        <w:tc>
          <w:tcPr>
            <w:tcW w:w="1512" w:type="dxa"/>
            <w:shd w:val="clear" w:color="auto" w:fill="auto"/>
          </w:tcPr>
          <w:p w14:paraId="14F62B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6552291</w:t>
            </w:r>
          </w:p>
        </w:tc>
        <w:tc>
          <w:tcPr>
            <w:tcW w:w="4320" w:type="dxa"/>
            <w:shd w:val="clear" w:color="auto" w:fill="auto"/>
          </w:tcPr>
          <w:p w14:paraId="42E9E7D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</w:p>
        </w:tc>
        <w:tc>
          <w:tcPr>
            <w:tcW w:w="1007" w:type="dxa"/>
            <w:shd w:val="clear" w:color="auto" w:fill="auto"/>
          </w:tcPr>
          <w:p w14:paraId="226F521C" w14:textId="77777777" w:rsidR="00B935F4" w:rsidRDefault="00B935F4"/>
        </w:tc>
        <w:tc>
          <w:tcPr>
            <w:tcW w:w="720" w:type="dxa"/>
            <w:shd w:val="clear" w:color="auto" w:fill="auto"/>
          </w:tcPr>
          <w:p w14:paraId="23ADC8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CEFBA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3C5EE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1C2DE6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C82F6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193</w:t>
            </w:r>
          </w:p>
        </w:tc>
        <w:tc>
          <w:tcPr>
            <w:tcW w:w="1368" w:type="dxa"/>
            <w:shd w:val="clear" w:color="auto" w:fill="auto"/>
          </w:tcPr>
          <w:p w14:paraId="1734DB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0795937</w:t>
            </w:r>
          </w:p>
        </w:tc>
        <w:tc>
          <w:tcPr>
            <w:tcW w:w="1512" w:type="dxa"/>
            <w:shd w:val="clear" w:color="auto" w:fill="auto"/>
          </w:tcPr>
          <w:p w14:paraId="61D8EC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6247417</w:t>
            </w:r>
          </w:p>
        </w:tc>
        <w:tc>
          <w:tcPr>
            <w:tcW w:w="4320" w:type="dxa"/>
            <w:shd w:val="clear" w:color="auto" w:fill="auto"/>
          </w:tcPr>
          <w:p w14:paraId="59F4B5C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حبيب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مليج</w:t>
            </w:r>
          </w:p>
        </w:tc>
        <w:tc>
          <w:tcPr>
            <w:tcW w:w="1007" w:type="dxa"/>
            <w:shd w:val="clear" w:color="auto" w:fill="auto"/>
          </w:tcPr>
          <w:p w14:paraId="1BEE4247" w14:textId="77777777" w:rsidR="00B935F4" w:rsidRDefault="00B935F4"/>
        </w:tc>
        <w:tc>
          <w:tcPr>
            <w:tcW w:w="720" w:type="dxa"/>
            <w:shd w:val="clear" w:color="auto" w:fill="auto"/>
          </w:tcPr>
          <w:p w14:paraId="1E714D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BA3BD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39AB9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03F8D4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BDA76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194</w:t>
            </w:r>
          </w:p>
        </w:tc>
        <w:tc>
          <w:tcPr>
            <w:tcW w:w="1368" w:type="dxa"/>
            <w:shd w:val="clear" w:color="auto" w:fill="auto"/>
          </w:tcPr>
          <w:p w14:paraId="6713F85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0549788</w:t>
            </w:r>
          </w:p>
        </w:tc>
        <w:tc>
          <w:tcPr>
            <w:tcW w:w="1512" w:type="dxa"/>
            <w:shd w:val="clear" w:color="auto" w:fill="auto"/>
          </w:tcPr>
          <w:p w14:paraId="042BFEE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6410439</w:t>
            </w:r>
          </w:p>
        </w:tc>
        <w:tc>
          <w:tcPr>
            <w:tcW w:w="4320" w:type="dxa"/>
            <w:shd w:val="clear" w:color="auto" w:fill="auto"/>
          </w:tcPr>
          <w:p w14:paraId="26DF763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البزوني</w:t>
            </w:r>
          </w:p>
        </w:tc>
        <w:tc>
          <w:tcPr>
            <w:tcW w:w="1007" w:type="dxa"/>
            <w:shd w:val="clear" w:color="auto" w:fill="auto"/>
          </w:tcPr>
          <w:p w14:paraId="65C78EBF" w14:textId="77777777" w:rsidR="00B935F4" w:rsidRDefault="00B935F4"/>
        </w:tc>
        <w:tc>
          <w:tcPr>
            <w:tcW w:w="720" w:type="dxa"/>
            <w:shd w:val="clear" w:color="auto" w:fill="auto"/>
          </w:tcPr>
          <w:p w14:paraId="33BC23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397D3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29D86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75886C8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11B2C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195</w:t>
            </w:r>
          </w:p>
        </w:tc>
        <w:tc>
          <w:tcPr>
            <w:tcW w:w="1368" w:type="dxa"/>
            <w:shd w:val="clear" w:color="auto" w:fill="auto"/>
          </w:tcPr>
          <w:p w14:paraId="1A85BC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0810449</w:t>
            </w:r>
          </w:p>
        </w:tc>
        <w:tc>
          <w:tcPr>
            <w:tcW w:w="1512" w:type="dxa"/>
            <w:shd w:val="clear" w:color="auto" w:fill="auto"/>
          </w:tcPr>
          <w:p w14:paraId="178A45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6734899</w:t>
            </w:r>
          </w:p>
        </w:tc>
        <w:tc>
          <w:tcPr>
            <w:tcW w:w="4320" w:type="dxa"/>
            <w:shd w:val="clear" w:color="auto" w:fill="auto"/>
          </w:tcPr>
          <w:p w14:paraId="2EABA34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الزبيدي</w:t>
            </w:r>
          </w:p>
        </w:tc>
        <w:tc>
          <w:tcPr>
            <w:tcW w:w="1007" w:type="dxa"/>
            <w:shd w:val="clear" w:color="auto" w:fill="auto"/>
          </w:tcPr>
          <w:p w14:paraId="09A470C8" w14:textId="77777777" w:rsidR="00B935F4" w:rsidRDefault="00B935F4"/>
        </w:tc>
        <w:tc>
          <w:tcPr>
            <w:tcW w:w="720" w:type="dxa"/>
            <w:shd w:val="clear" w:color="auto" w:fill="auto"/>
          </w:tcPr>
          <w:p w14:paraId="048757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73F9D8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E8AFF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EAD4D6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DB769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196</w:t>
            </w:r>
          </w:p>
        </w:tc>
        <w:tc>
          <w:tcPr>
            <w:tcW w:w="1368" w:type="dxa"/>
            <w:shd w:val="clear" w:color="auto" w:fill="auto"/>
          </w:tcPr>
          <w:p w14:paraId="50460F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0014233</w:t>
            </w:r>
          </w:p>
        </w:tc>
        <w:tc>
          <w:tcPr>
            <w:tcW w:w="1512" w:type="dxa"/>
            <w:shd w:val="clear" w:color="auto" w:fill="auto"/>
          </w:tcPr>
          <w:p w14:paraId="2ADFFE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8249344</w:t>
            </w:r>
          </w:p>
        </w:tc>
        <w:tc>
          <w:tcPr>
            <w:tcW w:w="4320" w:type="dxa"/>
            <w:shd w:val="clear" w:color="auto" w:fill="auto"/>
          </w:tcPr>
          <w:p w14:paraId="6E32768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عليوي</w:t>
            </w:r>
          </w:p>
        </w:tc>
        <w:tc>
          <w:tcPr>
            <w:tcW w:w="1007" w:type="dxa"/>
            <w:shd w:val="clear" w:color="auto" w:fill="auto"/>
          </w:tcPr>
          <w:p w14:paraId="20FAA5BD" w14:textId="77777777" w:rsidR="00B935F4" w:rsidRDefault="00B935F4"/>
        </w:tc>
        <w:tc>
          <w:tcPr>
            <w:tcW w:w="720" w:type="dxa"/>
            <w:shd w:val="clear" w:color="auto" w:fill="auto"/>
          </w:tcPr>
          <w:p w14:paraId="4AB505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D9633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63231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6F75ABD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97F50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197</w:t>
            </w:r>
          </w:p>
        </w:tc>
        <w:tc>
          <w:tcPr>
            <w:tcW w:w="1368" w:type="dxa"/>
            <w:shd w:val="clear" w:color="auto" w:fill="auto"/>
          </w:tcPr>
          <w:p w14:paraId="744596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0581585</w:t>
            </w:r>
          </w:p>
        </w:tc>
        <w:tc>
          <w:tcPr>
            <w:tcW w:w="1512" w:type="dxa"/>
            <w:shd w:val="clear" w:color="auto" w:fill="auto"/>
          </w:tcPr>
          <w:p w14:paraId="2CBA97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6350967</w:t>
            </w:r>
          </w:p>
        </w:tc>
        <w:tc>
          <w:tcPr>
            <w:tcW w:w="4320" w:type="dxa"/>
            <w:shd w:val="clear" w:color="auto" w:fill="auto"/>
          </w:tcPr>
          <w:p w14:paraId="0D55A7D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مطشر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الكناني</w:t>
            </w:r>
          </w:p>
        </w:tc>
        <w:tc>
          <w:tcPr>
            <w:tcW w:w="1007" w:type="dxa"/>
            <w:shd w:val="clear" w:color="auto" w:fill="auto"/>
          </w:tcPr>
          <w:p w14:paraId="2A158B60" w14:textId="77777777" w:rsidR="00B935F4" w:rsidRDefault="00B935F4"/>
        </w:tc>
        <w:tc>
          <w:tcPr>
            <w:tcW w:w="720" w:type="dxa"/>
            <w:shd w:val="clear" w:color="auto" w:fill="auto"/>
          </w:tcPr>
          <w:p w14:paraId="17909D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1EF21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DEB1A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1B2DC7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4EA0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198</w:t>
            </w:r>
          </w:p>
        </w:tc>
        <w:tc>
          <w:tcPr>
            <w:tcW w:w="1368" w:type="dxa"/>
            <w:shd w:val="clear" w:color="auto" w:fill="auto"/>
          </w:tcPr>
          <w:p w14:paraId="336DC53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0508774</w:t>
            </w:r>
          </w:p>
        </w:tc>
        <w:tc>
          <w:tcPr>
            <w:tcW w:w="1512" w:type="dxa"/>
            <w:shd w:val="clear" w:color="auto" w:fill="auto"/>
          </w:tcPr>
          <w:p w14:paraId="1534021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6482236</w:t>
            </w:r>
          </w:p>
        </w:tc>
        <w:tc>
          <w:tcPr>
            <w:tcW w:w="4320" w:type="dxa"/>
            <w:shd w:val="clear" w:color="auto" w:fill="auto"/>
          </w:tcPr>
          <w:p w14:paraId="073FD7F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عجمان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البجاي</w:t>
            </w:r>
          </w:p>
        </w:tc>
        <w:tc>
          <w:tcPr>
            <w:tcW w:w="1007" w:type="dxa"/>
            <w:shd w:val="clear" w:color="auto" w:fill="auto"/>
          </w:tcPr>
          <w:p w14:paraId="374BC78A" w14:textId="77777777" w:rsidR="00B935F4" w:rsidRDefault="00B935F4"/>
        </w:tc>
        <w:tc>
          <w:tcPr>
            <w:tcW w:w="720" w:type="dxa"/>
            <w:shd w:val="clear" w:color="auto" w:fill="auto"/>
          </w:tcPr>
          <w:p w14:paraId="7132B93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1F798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2A6BD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828E5A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5C027D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199</w:t>
            </w:r>
          </w:p>
        </w:tc>
        <w:tc>
          <w:tcPr>
            <w:tcW w:w="1368" w:type="dxa"/>
            <w:shd w:val="clear" w:color="auto" w:fill="auto"/>
          </w:tcPr>
          <w:p w14:paraId="57C4DA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0618646</w:t>
            </w:r>
          </w:p>
        </w:tc>
        <w:tc>
          <w:tcPr>
            <w:tcW w:w="1512" w:type="dxa"/>
            <w:shd w:val="clear" w:color="auto" w:fill="auto"/>
          </w:tcPr>
          <w:p w14:paraId="35F06C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7357873</w:t>
            </w:r>
          </w:p>
        </w:tc>
        <w:tc>
          <w:tcPr>
            <w:tcW w:w="4320" w:type="dxa"/>
            <w:shd w:val="clear" w:color="auto" w:fill="auto"/>
          </w:tcPr>
          <w:p w14:paraId="63727B1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البدور</w:t>
            </w:r>
          </w:p>
        </w:tc>
        <w:tc>
          <w:tcPr>
            <w:tcW w:w="1007" w:type="dxa"/>
            <w:shd w:val="clear" w:color="auto" w:fill="auto"/>
          </w:tcPr>
          <w:p w14:paraId="39E940E1" w14:textId="77777777" w:rsidR="00B935F4" w:rsidRDefault="00B935F4"/>
        </w:tc>
        <w:tc>
          <w:tcPr>
            <w:tcW w:w="720" w:type="dxa"/>
            <w:shd w:val="clear" w:color="auto" w:fill="auto"/>
          </w:tcPr>
          <w:p w14:paraId="446AC6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F505F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96A90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A5F93F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40049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200</w:t>
            </w:r>
          </w:p>
        </w:tc>
        <w:tc>
          <w:tcPr>
            <w:tcW w:w="1368" w:type="dxa"/>
            <w:shd w:val="clear" w:color="auto" w:fill="auto"/>
          </w:tcPr>
          <w:p w14:paraId="1A083F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0822517</w:t>
            </w:r>
          </w:p>
        </w:tc>
        <w:tc>
          <w:tcPr>
            <w:tcW w:w="1512" w:type="dxa"/>
            <w:shd w:val="clear" w:color="auto" w:fill="auto"/>
          </w:tcPr>
          <w:p w14:paraId="498368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6949416</w:t>
            </w:r>
          </w:p>
        </w:tc>
        <w:tc>
          <w:tcPr>
            <w:tcW w:w="4320" w:type="dxa"/>
            <w:shd w:val="clear" w:color="auto" w:fill="auto"/>
          </w:tcPr>
          <w:p w14:paraId="515FBED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مشيلش</w:t>
            </w:r>
          </w:p>
        </w:tc>
        <w:tc>
          <w:tcPr>
            <w:tcW w:w="1007" w:type="dxa"/>
            <w:shd w:val="clear" w:color="auto" w:fill="auto"/>
          </w:tcPr>
          <w:p w14:paraId="61297E38" w14:textId="77777777" w:rsidR="00B935F4" w:rsidRDefault="00B935F4"/>
        </w:tc>
        <w:tc>
          <w:tcPr>
            <w:tcW w:w="720" w:type="dxa"/>
            <w:shd w:val="clear" w:color="auto" w:fill="auto"/>
          </w:tcPr>
          <w:p w14:paraId="0FDC20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AC6A0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10D68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2A33E8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FBB97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9AB7"/>
                <w:sz w:val="28"/>
              </w:rPr>
              <w:t>201</w:t>
            </w:r>
          </w:p>
        </w:tc>
        <w:tc>
          <w:tcPr>
            <w:tcW w:w="1368" w:type="dxa"/>
            <w:shd w:val="clear" w:color="auto" w:fill="auto"/>
          </w:tcPr>
          <w:p w14:paraId="1AA99D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0547645</w:t>
            </w:r>
          </w:p>
        </w:tc>
        <w:tc>
          <w:tcPr>
            <w:tcW w:w="1512" w:type="dxa"/>
            <w:shd w:val="clear" w:color="auto" w:fill="auto"/>
          </w:tcPr>
          <w:p w14:paraId="7805663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6307100</w:t>
            </w:r>
          </w:p>
        </w:tc>
        <w:tc>
          <w:tcPr>
            <w:tcW w:w="4320" w:type="dxa"/>
            <w:shd w:val="clear" w:color="auto" w:fill="auto"/>
          </w:tcPr>
          <w:p w14:paraId="02306AB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ظلال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عبدالقادر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المحمد</w:t>
            </w:r>
          </w:p>
        </w:tc>
        <w:tc>
          <w:tcPr>
            <w:tcW w:w="1007" w:type="dxa"/>
            <w:shd w:val="clear" w:color="auto" w:fill="auto"/>
          </w:tcPr>
          <w:p w14:paraId="167A8A48" w14:textId="77777777" w:rsidR="00B935F4" w:rsidRDefault="00B935F4"/>
        </w:tc>
        <w:tc>
          <w:tcPr>
            <w:tcW w:w="720" w:type="dxa"/>
            <w:shd w:val="clear" w:color="auto" w:fill="auto"/>
          </w:tcPr>
          <w:p w14:paraId="7617AE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58FF8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F4845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DC198F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BA368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202</w:t>
            </w:r>
          </w:p>
        </w:tc>
        <w:tc>
          <w:tcPr>
            <w:tcW w:w="1368" w:type="dxa"/>
            <w:shd w:val="clear" w:color="auto" w:fill="auto"/>
          </w:tcPr>
          <w:p w14:paraId="66F7BE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0463013</w:t>
            </w:r>
          </w:p>
        </w:tc>
        <w:tc>
          <w:tcPr>
            <w:tcW w:w="1512" w:type="dxa"/>
            <w:shd w:val="clear" w:color="auto" w:fill="auto"/>
          </w:tcPr>
          <w:p w14:paraId="494FADD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7836550</w:t>
            </w:r>
          </w:p>
        </w:tc>
        <w:tc>
          <w:tcPr>
            <w:tcW w:w="4320" w:type="dxa"/>
            <w:shd w:val="clear" w:color="auto" w:fill="auto"/>
          </w:tcPr>
          <w:p w14:paraId="10CDBF3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العبادي</w:t>
            </w:r>
          </w:p>
        </w:tc>
        <w:tc>
          <w:tcPr>
            <w:tcW w:w="1007" w:type="dxa"/>
            <w:shd w:val="clear" w:color="auto" w:fill="auto"/>
          </w:tcPr>
          <w:p w14:paraId="402D8935" w14:textId="77777777" w:rsidR="00B935F4" w:rsidRDefault="00B935F4"/>
        </w:tc>
        <w:tc>
          <w:tcPr>
            <w:tcW w:w="720" w:type="dxa"/>
            <w:shd w:val="clear" w:color="auto" w:fill="auto"/>
          </w:tcPr>
          <w:p w14:paraId="2DF583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EB470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B56D8A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BBA045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7170F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203</w:t>
            </w:r>
          </w:p>
        </w:tc>
        <w:tc>
          <w:tcPr>
            <w:tcW w:w="1368" w:type="dxa"/>
            <w:shd w:val="clear" w:color="auto" w:fill="auto"/>
          </w:tcPr>
          <w:p w14:paraId="5AB8C4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0207760</w:t>
            </w:r>
          </w:p>
        </w:tc>
        <w:tc>
          <w:tcPr>
            <w:tcW w:w="1512" w:type="dxa"/>
            <w:shd w:val="clear" w:color="auto" w:fill="auto"/>
          </w:tcPr>
          <w:p w14:paraId="7D53BF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6288236</w:t>
            </w:r>
          </w:p>
        </w:tc>
        <w:tc>
          <w:tcPr>
            <w:tcW w:w="4320" w:type="dxa"/>
            <w:shd w:val="clear" w:color="auto" w:fill="auto"/>
          </w:tcPr>
          <w:p w14:paraId="10F48BA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عائدة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109F5892" w14:textId="77777777" w:rsidR="00B935F4" w:rsidRDefault="00B935F4"/>
        </w:tc>
        <w:tc>
          <w:tcPr>
            <w:tcW w:w="720" w:type="dxa"/>
            <w:shd w:val="clear" w:color="auto" w:fill="auto"/>
          </w:tcPr>
          <w:p w14:paraId="4C15A20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4F570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6EA0B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5C5AB4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A4695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204</w:t>
            </w:r>
          </w:p>
        </w:tc>
        <w:tc>
          <w:tcPr>
            <w:tcW w:w="1368" w:type="dxa"/>
            <w:shd w:val="clear" w:color="auto" w:fill="auto"/>
          </w:tcPr>
          <w:p w14:paraId="50DCFD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0705419</w:t>
            </w:r>
          </w:p>
        </w:tc>
        <w:tc>
          <w:tcPr>
            <w:tcW w:w="1512" w:type="dxa"/>
            <w:shd w:val="clear" w:color="auto" w:fill="auto"/>
          </w:tcPr>
          <w:p w14:paraId="48F06D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7575525</w:t>
            </w:r>
          </w:p>
        </w:tc>
        <w:tc>
          <w:tcPr>
            <w:tcW w:w="4320" w:type="dxa"/>
            <w:shd w:val="clear" w:color="auto" w:fill="auto"/>
          </w:tcPr>
          <w:p w14:paraId="4AA44D2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القطراني</w:t>
            </w:r>
          </w:p>
        </w:tc>
        <w:tc>
          <w:tcPr>
            <w:tcW w:w="1007" w:type="dxa"/>
            <w:shd w:val="clear" w:color="auto" w:fill="auto"/>
          </w:tcPr>
          <w:p w14:paraId="1C31236B" w14:textId="77777777" w:rsidR="00B935F4" w:rsidRDefault="00B935F4"/>
        </w:tc>
        <w:tc>
          <w:tcPr>
            <w:tcW w:w="720" w:type="dxa"/>
            <w:shd w:val="clear" w:color="auto" w:fill="auto"/>
          </w:tcPr>
          <w:p w14:paraId="24288D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2CC01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76B98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F60B99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B49BC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205</w:t>
            </w:r>
          </w:p>
        </w:tc>
        <w:tc>
          <w:tcPr>
            <w:tcW w:w="1368" w:type="dxa"/>
            <w:shd w:val="clear" w:color="auto" w:fill="auto"/>
          </w:tcPr>
          <w:p w14:paraId="06D193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0013948</w:t>
            </w:r>
          </w:p>
        </w:tc>
        <w:tc>
          <w:tcPr>
            <w:tcW w:w="1512" w:type="dxa"/>
            <w:shd w:val="clear" w:color="auto" w:fill="auto"/>
          </w:tcPr>
          <w:p w14:paraId="311A52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7614971</w:t>
            </w:r>
          </w:p>
        </w:tc>
        <w:tc>
          <w:tcPr>
            <w:tcW w:w="4320" w:type="dxa"/>
            <w:shd w:val="clear" w:color="auto" w:fill="auto"/>
          </w:tcPr>
          <w:p w14:paraId="59C885C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العزيز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</w:p>
        </w:tc>
        <w:tc>
          <w:tcPr>
            <w:tcW w:w="1007" w:type="dxa"/>
            <w:shd w:val="clear" w:color="auto" w:fill="auto"/>
          </w:tcPr>
          <w:p w14:paraId="7CC194A2" w14:textId="77777777" w:rsidR="00B935F4" w:rsidRDefault="00B935F4"/>
        </w:tc>
        <w:tc>
          <w:tcPr>
            <w:tcW w:w="720" w:type="dxa"/>
            <w:shd w:val="clear" w:color="auto" w:fill="auto"/>
          </w:tcPr>
          <w:p w14:paraId="29700D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AC3C5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37C37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2B6B673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CBBBA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206</w:t>
            </w:r>
          </w:p>
        </w:tc>
        <w:tc>
          <w:tcPr>
            <w:tcW w:w="1368" w:type="dxa"/>
            <w:shd w:val="clear" w:color="auto" w:fill="auto"/>
          </w:tcPr>
          <w:p w14:paraId="68E718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0013695</w:t>
            </w:r>
          </w:p>
        </w:tc>
        <w:tc>
          <w:tcPr>
            <w:tcW w:w="1512" w:type="dxa"/>
            <w:shd w:val="clear" w:color="auto" w:fill="auto"/>
          </w:tcPr>
          <w:p w14:paraId="04B241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7104151</w:t>
            </w:r>
          </w:p>
        </w:tc>
        <w:tc>
          <w:tcPr>
            <w:tcW w:w="4320" w:type="dxa"/>
            <w:shd w:val="clear" w:color="auto" w:fill="auto"/>
          </w:tcPr>
          <w:p w14:paraId="458FB20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مشرف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الخالدي</w:t>
            </w:r>
          </w:p>
        </w:tc>
        <w:tc>
          <w:tcPr>
            <w:tcW w:w="1007" w:type="dxa"/>
            <w:shd w:val="clear" w:color="auto" w:fill="auto"/>
          </w:tcPr>
          <w:p w14:paraId="34AD278F" w14:textId="77777777" w:rsidR="00B935F4" w:rsidRDefault="00B935F4"/>
        </w:tc>
        <w:tc>
          <w:tcPr>
            <w:tcW w:w="720" w:type="dxa"/>
            <w:shd w:val="clear" w:color="auto" w:fill="auto"/>
          </w:tcPr>
          <w:p w14:paraId="71D366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60496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91951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466CEF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263C9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207</w:t>
            </w:r>
          </w:p>
        </w:tc>
        <w:tc>
          <w:tcPr>
            <w:tcW w:w="1368" w:type="dxa"/>
            <w:shd w:val="clear" w:color="auto" w:fill="auto"/>
          </w:tcPr>
          <w:p w14:paraId="59324A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0828401</w:t>
            </w:r>
          </w:p>
        </w:tc>
        <w:tc>
          <w:tcPr>
            <w:tcW w:w="1512" w:type="dxa"/>
            <w:shd w:val="clear" w:color="auto" w:fill="auto"/>
          </w:tcPr>
          <w:p w14:paraId="7952F2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6307305</w:t>
            </w:r>
          </w:p>
        </w:tc>
        <w:tc>
          <w:tcPr>
            <w:tcW w:w="4320" w:type="dxa"/>
            <w:shd w:val="clear" w:color="auto" w:fill="auto"/>
          </w:tcPr>
          <w:p w14:paraId="7E37F8B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عامر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يونس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</w:p>
        </w:tc>
        <w:tc>
          <w:tcPr>
            <w:tcW w:w="1007" w:type="dxa"/>
            <w:shd w:val="clear" w:color="auto" w:fill="auto"/>
          </w:tcPr>
          <w:p w14:paraId="444D17E3" w14:textId="77777777" w:rsidR="00B935F4" w:rsidRDefault="00B935F4"/>
        </w:tc>
        <w:tc>
          <w:tcPr>
            <w:tcW w:w="720" w:type="dxa"/>
            <w:shd w:val="clear" w:color="auto" w:fill="auto"/>
          </w:tcPr>
          <w:p w14:paraId="5C9A3B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3DA33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5060E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2C6C57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71FAA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208</w:t>
            </w:r>
          </w:p>
        </w:tc>
        <w:tc>
          <w:tcPr>
            <w:tcW w:w="1368" w:type="dxa"/>
            <w:shd w:val="clear" w:color="auto" w:fill="auto"/>
          </w:tcPr>
          <w:p w14:paraId="64D28F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0089340</w:t>
            </w:r>
          </w:p>
        </w:tc>
        <w:tc>
          <w:tcPr>
            <w:tcW w:w="1512" w:type="dxa"/>
            <w:shd w:val="clear" w:color="auto" w:fill="auto"/>
          </w:tcPr>
          <w:p w14:paraId="7CEA04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6585805</w:t>
            </w:r>
          </w:p>
        </w:tc>
        <w:tc>
          <w:tcPr>
            <w:tcW w:w="4320" w:type="dxa"/>
            <w:shd w:val="clear" w:color="auto" w:fill="auto"/>
          </w:tcPr>
          <w:p w14:paraId="38BE28F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عايده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</w:p>
        </w:tc>
        <w:tc>
          <w:tcPr>
            <w:tcW w:w="1007" w:type="dxa"/>
            <w:shd w:val="clear" w:color="auto" w:fill="auto"/>
          </w:tcPr>
          <w:p w14:paraId="723629A0" w14:textId="77777777" w:rsidR="00B935F4" w:rsidRDefault="00B935F4"/>
        </w:tc>
        <w:tc>
          <w:tcPr>
            <w:tcW w:w="720" w:type="dxa"/>
            <w:shd w:val="clear" w:color="auto" w:fill="auto"/>
          </w:tcPr>
          <w:p w14:paraId="22E7CB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16A2E2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17864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5654FBC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E92C06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209</w:t>
            </w:r>
          </w:p>
        </w:tc>
        <w:tc>
          <w:tcPr>
            <w:tcW w:w="1368" w:type="dxa"/>
            <w:shd w:val="clear" w:color="auto" w:fill="auto"/>
          </w:tcPr>
          <w:p w14:paraId="0EECC6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0377994</w:t>
            </w:r>
          </w:p>
        </w:tc>
        <w:tc>
          <w:tcPr>
            <w:tcW w:w="1512" w:type="dxa"/>
            <w:shd w:val="clear" w:color="auto" w:fill="auto"/>
          </w:tcPr>
          <w:p w14:paraId="2C8EB3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6771155</w:t>
            </w:r>
          </w:p>
        </w:tc>
        <w:tc>
          <w:tcPr>
            <w:tcW w:w="4320" w:type="dxa"/>
            <w:shd w:val="clear" w:color="auto" w:fill="auto"/>
          </w:tcPr>
          <w:p w14:paraId="7994172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ضويد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غنامي</w:t>
            </w:r>
          </w:p>
        </w:tc>
        <w:tc>
          <w:tcPr>
            <w:tcW w:w="1007" w:type="dxa"/>
            <w:shd w:val="clear" w:color="auto" w:fill="auto"/>
          </w:tcPr>
          <w:p w14:paraId="41496460" w14:textId="77777777" w:rsidR="00B935F4" w:rsidRDefault="00B935F4"/>
        </w:tc>
        <w:tc>
          <w:tcPr>
            <w:tcW w:w="720" w:type="dxa"/>
            <w:shd w:val="clear" w:color="auto" w:fill="auto"/>
          </w:tcPr>
          <w:p w14:paraId="379C80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A0169D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345C2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E83203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54C0C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210</w:t>
            </w:r>
          </w:p>
        </w:tc>
        <w:tc>
          <w:tcPr>
            <w:tcW w:w="1368" w:type="dxa"/>
            <w:shd w:val="clear" w:color="auto" w:fill="auto"/>
          </w:tcPr>
          <w:p w14:paraId="218024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0312108</w:t>
            </w:r>
          </w:p>
        </w:tc>
        <w:tc>
          <w:tcPr>
            <w:tcW w:w="1512" w:type="dxa"/>
            <w:shd w:val="clear" w:color="auto" w:fill="auto"/>
          </w:tcPr>
          <w:p w14:paraId="4BF90C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7464261</w:t>
            </w:r>
          </w:p>
        </w:tc>
        <w:tc>
          <w:tcPr>
            <w:tcW w:w="4320" w:type="dxa"/>
            <w:shd w:val="clear" w:color="auto" w:fill="auto"/>
          </w:tcPr>
          <w:p w14:paraId="2C6E984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مشعان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جعباوي</w:t>
            </w:r>
          </w:p>
        </w:tc>
        <w:tc>
          <w:tcPr>
            <w:tcW w:w="1007" w:type="dxa"/>
            <w:shd w:val="clear" w:color="auto" w:fill="auto"/>
          </w:tcPr>
          <w:p w14:paraId="29D4C585" w14:textId="77777777" w:rsidR="00B935F4" w:rsidRDefault="00B935F4"/>
        </w:tc>
        <w:tc>
          <w:tcPr>
            <w:tcW w:w="720" w:type="dxa"/>
            <w:shd w:val="clear" w:color="auto" w:fill="auto"/>
          </w:tcPr>
          <w:p w14:paraId="62AA3E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81D73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CF3C2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589EC53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7767C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211</w:t>
            </w:r>
          </w:p>
        </w:tc>
        <w:tc>
          <w:tcPr>
            <w:tcW w:w="1368" w:type="dxa"/>
            <w:shd w:val="clear" w:color="auto" w:fill="auto"/>
          </w:tcPr>
          <w:p w14:paraId="778585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0723802</w:t>
            </w:r>
          </w:p>
        </w:tc>
        <w:tc>
          <w:tcPr>
            <w:tcW w:w="1512" w:type="dxa"/>
            <w:shd w:val="clear" w:color="auto" w:fill="auto"/>
          </w:tcPr>
          <w:p w14:paraId="586B456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6280053</w:t>
            </w:r>
          </w:p>
        </w:tc>
        <w:tc>
          <w:tcPr>
            <w:tcW w:w="4320" w:type="dxa"/>
            <w:shd w:val="clear" w:color="auto" w:fill="auto"/>
          </w:tcPr>
          <w:p w14:paraId="2651FC7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الطويل</w:t>
            </w:r>
          </w:p>
        </w:tc>
        <w:tc>
          <w:tcPr>
            <w:tcW w:w="1007" w:type="dxa"/>
            <w:shd w:val="clear" w:color="auto" w:fill="auto"/>
          </w:tcPr>
          <w:p w14:paraId="324E8991" w14:textId="77777777" w:rsidR="00B935F4" w:rsidRDefault="00B935F4"/>
        </w:tc>
        <w:tc>
          <w:tcPr>
            <w:tcW w:w="720" w:type="dxa"/>
            <w:shd w:val="clear" w:color="auto" w:fill="auto"/>
          </w:tcPr>
          <w:p w14:paraId="0A0045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77A51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8342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ACAE8F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E01B7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212</w:t>
            </w:r>
          </w:p>
        </w:tc>
        <w:tc>
          <w:tcPr>
            <w:tcW w:w="1368" w:type="dxa"/>
            <w:shd w:val="clear" w:color="auto" w:fill="auto"/>
          </w:tcPr>
          <w:p w14:paraId="02E23F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0529048</w:t>
            </w:r>
          </w:p>
        </w:tc>
        <w:tc>
          <w:tcPr>
            <w:tcW w:w="1512" w:type="dxa"/>
            <w:shd w:val="clear" w:color="auto" w:fill="auto"/>
          </w:tcPr>
          <w:p w14:paraId="3C9B5D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7691956</w:t>
            </w:r>
          </w:p>
        </w:tc>
        <w:tc>
          <w:tcPr>
            <w:tcW w:w="4320" w:type="dxa"/>
            <w:shd w:val="clear" w:color="auto" w:fill="auto"/>
          </w:tcPr>
          <w:p w14:paraId="2F4D93B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جولان</w:t>
            </w:r>
          </w:p>
        </w:tc>
        <w:tc>
          <w:tcPr>
            <w:tcW w:w="1007" w:type="dxa"/>
            <w:shd w:val="clear" w:color="auto" w:fill="auto"/>
          </w:tcPr>
          <w:p w14:paraId="4E27C138" w14:textId="77777777" w:rsidR="00B935F4" w:rsidRDefault="00B935F4"/>
        </w:tc>
        <w:tc>
          <w:tcPr>
            <w:tcW w:w="720" w:type="dxa"/>
            <w:shd w:val="clear" w:color="auto" w:fill="auto"/>
          </w:tcPr>
          <w:p w14:paraId="662C6B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136CE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EA77F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506EBA8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5571B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213</w:t>
            </w:r>
          </w:p>
        </w:tc>
        <w:tc>
          <w:tcPr>
            <w:tcW w:w="1368" w:type="dxa"/>
            <w:shd w:val="clear" w:color="auto" w:fill="auto"/>
          </w:tcPr>
          <w:p w14:paraId="49CF6E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0395164</w:t>
            </w:r>
          </w:p>
        </w:tc>
        <w:tc>
          <w:tcPr>
            <w:tcW w:w="1512" w:type="dxa"/>
            <w:shd w:val="clear" w:color="auto" w:fill="auto"/>
          </w:tcPr>
          <w:p w14:paraId="35D142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6549761</w:t>
            </w:r>
          </w:p>
        </w:tc>
        <w:tc>
          <w:tcPr>
            <w:tcW w:w="4320" w:type="dxa"/>
            <w:shd w:val="clear" w:color="auto" w:fill="auto"/>
          </w:tcPr>
          <w:p w14:paraId="37EE780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منجل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الماجدي</w:t>
            </w:r>
          </w:p>
        </w:tc>
        <w:tc>
          <w:tcPr>
            <w:tcW w:w="1007" w:type="dxa"/>
            <w:shd w:val="clear" w:color="auto" w:fill="auto"/>
          </w:tcPr>
          <w:p w14:paraId="527FD7B2" w14:textId="77777777" w:rsidR="00B935F4" w:rsidRDefault="00B935F4"/>
        </w:tc>
        <w:tc>
          <w:tcPr>
            <w:tcW w:w="720" w:type="dxa"/>
            <w:shd w:val="clear" w:color="auto" w:fill="auto"/>
          </w:tcPr>
          <w:p w14:paraId="0D82AD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9382F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B82B5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EA2332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2F776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214</w:t>
            </w:r>
          </w:p>
        </w:tc>
        <w:tc>
          <w:tcPr>
            <w:tcW w:w="1368" w:type="dxa"/>
            <w:shd w:val="clear" w:color="auto" w:fill="auto"/>
          </w:tcPr>
          <w:p w14:paraId="2A7EB7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0053030</w:t>
            </w:r>
          </w:p>
        </w:tc>
        <w:tc>
          <w:tcPr>
            <w:tcW w:w="1512" w:type="dxa"/>
            <w:shd w:val="clear" w:color="auto" w:fill="auto"/>
          </w:tcPr>
          <w:p w14:paraId="5A62F5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6350288</w:t>
            </w:r>
          </w:p>
        </w:tc>
        <w:tc>
          <w:tcPr>
            <w:tcW w:w="4320" w:type="dxa"/>
            <w:shd w:val="clear" w:color="auto" w:fill="auto"/>
          </w:tcPr>
          <w:p w14:paraId="217BEF1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العباس</w:t>
            </w:r>
          </w:p>
        </w:tc>
        <w:tc>
          <w:tcPr>
            <w:tcW w:w="1007" w:type="dxa"/>
            <w:shd w:val="clear" w:color="auto" w:fill="auto"/>
          </w:tcPr>
          <w:p w14:paraId="2A8F5138" w14:textId="77777777" w:rsidR="00B935F4" w:rsidRDefault="00B935F4"/>
        </w:tc>
        <w:tc>
          <w:tcPr>
            <w:tcW w:w="720" w:type="dxa"/>
            <w:shd w:val="clear" w:color="auto" w:fill="auto"/>
          </w:tcPr>
          <w:p w14:paraId="572B96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E33DF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719AA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2B09A4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F9118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215</w:t>
            </w:r>
          </w:p>
        </w:tc>
        <w:tc>
          <w:tcPr>
            <w:tcW w:w="1368" w:type="dxa"/>
            <w:shd w:val="clear" w:color="auto" w:fill="auto"/>
          </w:tcPr>
          <w:p w14:paraId="4C654B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0209068</w:t>
            </w:r>
          </w:p>
        </w:tc>
        <w:tc>
          <w:tcPr>
            <w:tcW w:w="1512" w:type="dxa"/>
            <w:shd w:val="clear" w:color="auto" w:fill="auto"/>
          </w:tcPr>
          <w:p w14:paraId="650F44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7174920</w:t>
            </w:r>
          </w:p>
        </w:tc>
        <w:tc>
          <w:tcPr>
            <w:tcW w:w="4320" w:type="dxa"/>
            <w:shd w:val="clear" w:color="auto" w:fill="auto"/>
          </w:tcPr>
          <w:p w14:paraId="15D2F0A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العامر</w:t>
            </w:r>
          </w:p>
        </w:tc>
        <w:tc>
          <w:tcPr>
            <w:tcW w:w="1007" w:type="dxa"/>
            <w:shd w:val="clear" w:color="auto" w:fill="auto"/>
          </w:tcPr>
          <w:p w14:paraId="5866892F" w14:textId="77777777" w:rsidR="00B935F4" w:rsidRDefault="00B935F4"/>
        </w:tc>
        <w:tc>
          <w:tcPr>
            <w:tcW w:w="720" w:type="dxa"/>
            <w:shd w:val="clear" w:color="auto" w:fill="auto"/>
          </w:tcPr>
          <w:p w14:paraId="70A9C6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C2F76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3DE50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DA1FAD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C1C1E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216</w:t>
            </w:r>
          </w:p>
        </w:tc>
        <w:tc>
          <w:tcPr>
            <w:tcW w:w="1368" w:type="dxa"/>
            <w:shd w:val="clear" w:color="auto" w:fill="auto"/>
          </w:tcPr>
          <w:p w14:paraId="6DBFFE3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0002143</w:t>
            </w:r>
          </w:p>
        </w:tc>
        <w:tc>
          <w:tcPr>
            <w:tcW w:w="1512" w:type="dxa"/>
            <w:shd w:val="clear" w:color="auto" w:fill="auto"/>
          </w:tcPr>
          <w:p w14:paraId="7987A9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9602662</w:t>
            </w:r>
          </w:p>
        </w:tc>
        <w:tc>
          <w:tcPr>
            <w:tcW w:w="4320" w:type="dxa"/>
            <w:shd w:val="clear" w:color="auto" w:fill="auto"/>
          </w:tcPr>
          <w:p w14:paraId="64776AA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الخلفاوي</w:t>
            </w:r>
          </w:p>
        </w:tc>
        <w:tc>
          <w:tcPr>
            <w:tcW w:w="1007" w:type="dxa"/>
            <w:shd w:val="clear" w:color="auto" w:fill="auto"/>
          </w:tcPr>
          <w:p w14:paraId="54438DF7" w14:textId="77777777" w:rsidR="00B935F4" w:rsidRDefault="00B935F4"/>
        </w:tc>
        <w:tc>
          <w:tcPr>
            <w:tcW w:w="720" w:type="dxa"/>
            <w:shd w:val="clear" w:color="auto" w:fill="auto"/>
          </w:tcPr>
          <w:p w14:paraId="3EAA1B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EFCC7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27F6D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01C9171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A2135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lastRenderedPageBreak/>
              <w:t>217</w:t>
            </w:r>
          </w:p>
        </w:tc>
        <w:tc>
          <w:tcPr>
            <w:tcW w:w="1368" w:type="dxa"/>
            <w:shd w:val="clear" w:color="auto" w:fill="auto"/>
          </w:tcPr>
          <w:p w14:paraId="46FEA0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0447552</w:t>
            </w:r>
          </w:p>
        </w:tc>
        <w:tc>
          <w:tcPr>
            <w:tcW w:w="1512" w:type="dxa"/>
            <w:shd w:val="clear" w:color="auto" w:fill="auto"/>
          </w:tcPr>
          <w:p w14:paraId="316127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6282800</w:t>
            </w:r>
          </w:p>
        </w:tc>
        <w:tc>
          <w:tcPr>
            <w:tcW w:w="4320" w:type="dxa"/>
            <w:shd w:val="clear" w:color="auto" w:fill="auto"/>
          </w:tcPr>
          <w:p w14:paraId="77340AE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br/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الشمخاني</w:t>
            </w:r>
          </w:p>
        </w:tc>
        <w:tc>
          <w:tcPr>
            <w:tcW w:w="1007" w:type="dxa"/>
            <w:shd w:val="clear" w:color="auto" w:fill="auto"/>
          </w:tcPr>
          <w:p w14:paraId="2293E1E4" w14:textId="77777777" w:rsidR="00B935F4" w:rsidRDefault="00B935F4"/>
        </w:tc>
        <w:tc>
          <w:tcPr>
            <w:tcW w:w="720" w:type="dxa"/>
            <w:shd w:val="clear" w:color="auto" w:fill="auto"/>
          </w:tcPr>
          <w:p w14:paraId="1E4DBF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7C691E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7D7ED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507C15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A8707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218</w:t>
            </w:r>
          </w:p>
        </w:tc>
        <w:tc>
          <w:tcPr>
            <w:tcW w:w="1368" w:type="dxa"/>
            <w:shd w:val="clear" w:color="auto" w:fill="auto"/>
          </w:tcPr>
          <w:p w14:paraId="49358E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0027524</w:t>
            </w:r>
          </w:p>
        </w:tc>
        <w:tc>
          <w:tcPr>
            <w:tcW w:w="1512" w:type="dxa"/>
            <w:shd w:val="clear" w:color="auto" w:fill="auto"/>
          </w:tcPr>
          <w:p w14:paraId="26AAF5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6318104</w:t>
            </w:r>
          </w:p>
        </w:tc>
        <w:tc>
          <w:tcPr>
            <w:tcW w:w="4320" w:type="dxa"/>
            <w:shd w:val="clear" w:color="auto" w:fill="auto"/>
          </w:tcPr>
          <w:p w14:paraId="078F179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العبيدي</w:t>
            </w:r>
          </w:p>
        </w:tc>
        <w:tc>
          <w:tcPr>
            <w:tcW w:w="1007" w:type="dxa"/>
            <w:shd w:val="clear" w:color="auto" w:fill="auto"/>
          </w:tcPr>
          <w:p w14:paraId="17884A41" w14:textId="77777777" w:rsidR="00B935F4" w:rsidRDefault="00B935F4"/>
        </w:tc>
        <w:tc>
          <w:tcPr>
            <w:tcW w:w="720" w:type="dxa"/>
            <w:shd w:val="clear" w:color="auto" w:fill="auto"/>
          </w:tcPr>
          <w:p w14:paraId="629570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9F6F9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2BF6E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18BE57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59021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219</w:t>
            </w:r>
          </w:p>
        </w:tc>
        <w:tc>
          <w:tcPr>
            <w:tcW w:w="1368" w:type="dxa"/>
            <w:shd w:val="clear" w:color="auto" w:fill="auto"/>
          </w:tcPr>
          <w:p w14:paraId="4571A7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0272889</w:t>
            </w:r>
          </w:p>
        </w:tc>
        <w:tc>
          <w:tcPr>
            <w:tcW w:w="1512" w:type="dxa"/>
            <w:shd w:val="clear" w:color="auto" w:fill="auto"/>
          </w:tcPr>
          <w:p w14:paraId="342A70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6320170</w:t>
            </w:r>
          </w:p>
        </w:tc>
        <w:tc>
          <w:tcPr>
            <w:tcW w:w="4320" w:type="dxa"/>
            <w:shd w:val="clear" w:color="auto" w:fill="auto"/>
          </w:tcPr>
          <w:p w14:paraId="5B3D3D8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العتابي</w:t>
            </w:r>
          </w:p>
        </w:tc>
        <w:tc>
          <w:tcPr>
            <w:tcW w:w="1007" w:type="dxa"/>
            <w:shd w:val="clear" w:color="auto" w:fill="auto"/>
          </w:tcPr>
          <w:p w14:paraId="576D3C0D" w14:textId="77777777" w:rsidR="00B935F4" w:rsidRDefault="00B935F4"/>
        </w:tc>
        <w:tc>
          <w:tcPr>
            <w:tcW w:w="720" w:type="dxa"/>
            <w:shd w:val="clear" w:color="auto" w:fill="auto"/>
          </w:tcPr>
          <w:p w14:paraId="14A5B5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43BAB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030F7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9ACA42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EEFE6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220</w:t>
            </w:r>
          </w:p>
        </w:tc>
        <w:tc>
          <w:tcPr>
            <w:tcW w:w="1368" w:type="dxa"/>
            <w:shd w:val="clear" w:color="auto" w:fill="auto"/>
          </w:tcPr>
          <w:p w14:paraId="24639F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0048169</w:t>
            </w:r>
          </w:p>
        </w:tc>
        <w:tc>
          <w:tcPr>
            <w:tcW w:w="1512" w:type="dxa"/>
            <w:shd w:val="clear" w:color="auto" w:fill="auto"/>
          </w:tcPr>
          <w:p w14:paraId="1CED7E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6723514</w:t>
            </w:r>
          </w:p>
        </w:tc>
        <w:tc>
          <w:tcPr>
            <w:tcW w:w="4320" w:type="dxa"/>
            <w:shd w:val="clear" w:color="auto" w:fill="auto"/>
          </w:tcPr>
          <w:p w14:paraId="5E1431A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فهد</w:t>
            </w:r>
          </w:p>
        </w:tc>
        <w:tc>
          <w:tcPr>
            <w:tcW w:w="1007" w:type="dxa"/>
            <w:shd w:val="clear" w:color="auto" w:fill="auto"/>
          </w:tcPr>
          <w:p w14:paraId="47C0FAE1" w14:textId="77777777" w:rsidR="00B935F4" w:rsidRDefault="00B935F4"/>
        </w:tc>
        <w:tc>
          <w:tcPr>
            <w:tcW w:w="720" w:type="dxa"/>
            <w:shd w:val="clear" w:color="auto" w:fill="auto"/>
          </w:tcPr>
          <w:p w14:paraId="51655A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842A6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FFE4B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0636719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F21FD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221</w:t>
            </w:r>
          </w:p>
        </w:tc>
        <w:tc>
          <w:tcPr>
            <w:tcW w:w="1368" w:type="dxa"/>
            <w:shd w:val="clear" w:color="auto" w:fill="auto"/>
          </w:tcPr>
          <w:p w14:paraId="160609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0220402</w:t>
            </w:r>
          </w:p>
        </w:tc>
        <w:tc>
          <w:tcPr>
            <w:tcW w:w="1512" w:type="dxa"/>
            <w:shd w:val="clear" w:color="auto" w:fill="auto"/>
          </w:tcPr>
          <w:p w14:paraId="00AA98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6387857</w:t>
            </w:r>
          </w:p>
        </w:tc>
        <w:tc>
          <w:tcPr>
            <w:tcW w:w="4320" w:type="dxa"/>
            <w:shd w:val="clear" w:color="auto" w:fill="auto"/>
          </w:tcPr>
          <w:p w14:paraId="2BA0E55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عذاب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الخليفي</w:t>
            </w:r>
          </w:p>
        </w:tc>
        <w:tc>
          <w:tcPr>
            <w:tcW w:w="1007" w:type="dxa"/>
            <w:shd w:val="clear" w:color="auto" w:fill="auto"/>
          </w:tcPr>
          <w:p w14:paraId="568BE725" w14:textId="77777777" w:rsidR="00B935F4" w:rsidRDefault="00B935F4"/>
        </w:tc>
        <w:tc>
          <w:tcPr>
            <w:tcW w:w="720" w:type="dxa"/>
            <w:shd w:val="clear" w:color="auto" w:fill="auto"/>
          </w:tcPr>
          <w:p w14:paraId="502F4A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15A25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A4BBA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1759894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1AF82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222</w:t>
            </w:r>
          </w:p>
        </w:tc>
        <w:tc>
          <w:tcPr>
            <w:tcW w:w="1368" w:type="dxa"/>
            <w:shd w:val="clear" w:color="auto" w:fill="auto"/>
          </w:tcPr>
          <w:p w14:paraId="752E0C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0075205</w:t>
            </w:r>
          </w:p>
        </w:tc>
        <w:tc>
          <w:tcPr>
            <w:tcW w:w="1512" w:type="dxa"/>
            <w:shd w:val="clear" w:color="auto" w:fill="auto"/>
          </w:tcPr>
          <w:p w14:paraId="029592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6367989</w:t>
            </w:r>
          </w:p>
        </w:tc>
        <w:tc>
          <w:tcPr>
            <w:tcW w:w="4320" w:type="dxa"/>
            <w:shd w:val="clear" w:color="auto" w:fill="auto"/>
          </w:tcPr>
          <w:p w14:paraId="3F2CCF4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عقيل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توفيق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الحسيني</w:t>
            </w:r>
          </w:p>
        </w:tc>
        <w:tc>
          <w:tcPr>
            <w:tcW w:w="1007" w:type="dxa"/>
            <w:shd w:val="clear" w:color="auto" w:fill="auto"/>
          </w:tcPr>
          <w:p w14:paraId="3519DC93" w14:textId="77777777" w:rsidR="00B935F4" w:rsidRDefault="00B935F4"/>
        </w:tc>
        <w:tc>
          <w:tcPr>
            <w:tcW w:w="720" w:type="dxa"/>
            <w:shd w:val="clear" w:color="auto" w:fill="auto"/>
          </w:tcPr>
          <w:p w14:paraId="3C2FB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DF916B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7E856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3395A1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0F4EB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223</w:t>
            </w:r>
          </w:p>
        </w:tc>
        <w:tc>
          <w:tcPr>
            <w:tcW w:w="1368" w:type="dxa"/>
            <w:shd w:val="clear" w:color="auto" w:fill="auto"/>
          </w:tcPr>
          <w:p w14:paraId="2F04CE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0479109</w:t>
            </w:r>
          </w:p>
        </w:tc>
        <w:tc>
          <w:tcPr>
            <w:tcW w:w="1512" w:type="dxa"/>
            <w:shd w:val="clear" w:color="auto" w:fill="auto"/>
          </w:tcPr>
          <w:p w14:paraId="66780B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6720367</w:t>
            </w:r>
          </w:p>
        </w:tc>
        <w:tc>
          <w:tcPr>
            <w:tcW w:w="4320" w:type="dxa"/>
            <w:shd w:val="clear" w:color="auto" w:fill="auto"/>
          </w:tcPr>
          <w:p w14:paraId="2656326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عقيل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عبدالصاحب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سلطان</w:t>
            </w:r>
          </w:p>
        </w:tc>
        <w:tc>
          <w:tcPr>
            <w:tcW w:w="1007" w:type="dxa"/>
            <w:shd w:val="clear" w:color="auto" w:fill="auto"/>
          </w:tcPr>
          <w:p w14:paraId="53D8AAC7" w14:textId="77777777" w:rsidR="00B935F4" w:rsidRDefault="00B935F4"/>
        </w:tc>
        <w:tc>
          <w:tcPr>
            <w:tcW w:w="720" w:type="dxa"/>
            <w:shd w:val="clear" w:color="auto" w:fill="auto"/>
          </w:tcPr>
          <w:p w14:paraId="3A1C7C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1ED46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6BD32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6966E05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A41AAA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224</w:t>
            </w:r>
          </w:p>
        </w:tc>
        <w:tc>
          <w:tcPr>
            <w:tcW w:w="1368" w:type="dxa"/>
            <w:shd w:val="clear" w:color="auto" w:fill="auto"/>
          </w:tcPr>
          <w:p w14:paraId="643C86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0501772</w:t>
            </w:r>
          </w:p>
        </w:tc>
        <w:tc>
          <w:tcPr>
            <w:tcW w:w="1512" w:type="dxa"/>
            <w:shd w:val="clear" w:color="auto" w:fill="auto"/>
          </w:tcPr>
          <w:p w14:paraId="00EED8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6272727</w:t>
            </w:r>
          </w:p>
        </w:tc>
        <w:tc>
          <w:tcPr>
            <w:tcW w:w="4320" w:type="dxa"/>
            <w:shd w:val="clear" w:color="auto" w:fill="auto"/>
          </w:tcPr>
          <w:p w14:paraId="65E2F07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عقيل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يونس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الشمخاني</w:t>
            </w:r>
          </w:p>
        </w:tc>
        <w:tc>
          <w:tcPr>
            <w:tcW w:w="1007" w:type="dxa"/>
            <w:shd w:val="clear" w:color="auto" w:fill="auto"/>
          </w:tcPr>
          <w:p w14:paraId="4E30EB17" w14:textId="77777777" w:rsidR="00B935F4" w:rsidRDefault="00B935F4"/>
        </w:tc>
        <w:tc>
          <w:tcPr>
            <w:tcW w:w="720" w:type="dxa"/>
            <w:shd w:val="clear" w:color="auto" w:fill="auto"/>
          </w:tcPr>
          <w:p w14:paraId="45B7A4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11E5B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49A95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269D24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AB844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225</w:t>
            </w:r>
          </w:p>
        </w:tc>
        <w:tc>
          <w:tcPr>
            <w:tcW w:w="1368" w:type="dxa"/>
            <w:shd w:val="clear" w:color="auto" w:fill="auto"/>
          </w:tcPr>
          <w:p w14:paraId="7A2A36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0040836</w:t>
            </w:r>
          </w:p>
        </w:tc>
        <w:tc>
          <w:tcPr>
            <w:tcW w:w="1512" w:type="dxa"/>
            <w:shd w:val="clear" w:color="auto" w:fill="auto"/>
          </w:tcPr>
          <w:p w14:paraId="40687B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7034570</w:t>
            </w:r>
          </w:p>
        </w:tc>
        <w:tc>
          <w:tcPr>
            <w:tcW w:w="4320" w:type="dxa"/>
            <w:shd w:val="clear" w:color="auto" w:fill="auto"/>
          </w:tcPr>
          <w:p w14:paraId="0350CB1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الكاظم</w:t>
            </w:r>
          </w:p>
        </w:tc>
        <w:tc>
          <w:tcPr>
            <w:tcW w:w="1007" w:type="dxa"/>
            <w:shd w:val="clear" w:color="auto" w:fill="auto"/>
          </w:tcPr>
          <w:p w14:paraId="4D8C0F51" w14:textId="77777777" w:rsidR="00B935F4" w:rsidRDefault="00B935F4"/>
        </w:tc>
        <w:tc>
          <w:tcPr>
            <w:tcW w:w="720" w:type="dxa"/>
            <w:shd w:val="clear" w:color="auto" w:fill="auto"/>
          </w:tcPr>
          <w:p w14:paraId="113467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27C18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DB637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1F8B110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0B3986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226</w:t>
            </w:r>
          </w:p>
        </w:tc>
        <w:tc>
          <w:tcPr>
            <w:tcW w:w="1368" w:type="dxa"/>
            <w:shd w:val="clear" w:color="auto" w:fill="auto"/>
          </w:tcPr>
          <w:p w14:paraId="14EA4E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0439995</w:t>
            </w:r>
          </w:p>
        </w:tc>
        <w:tc>
          <w:tcPr>
            <w:tcW w:w="1512" w:type="dxa"/>
            <w:shd w:val="clear" w:color="auto" w:fill="auto"/>
          </w:tcPr>
          <w:p w14:paraId="7BE1E9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6794226</w:t>
            </w:r>
          </w:p>
        </w:tc>
        <w:tc>
          <w:tcPr>
            <w:tcW w:w="4320" w:type="dxa"/>
            <w:shd w:val="clear" w:color="auto" w:fill="auto"/>
          </w:tcPr>
          <w:p w14:paraId="24C9CD2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الصريفي</w:t>
            </w:r>
          </w:p>
        </w:tc>
        <w:tc>
          <w:tcPr>
            <w:tcW w:w="1007" w:type="dxa"/>
            <w:shd w:val="clear" w:color="auto" w:fill="auto"/>
          </w:tcPr>
          <w:p w14:paraId="6CD0C9B4" w14:textId="77777777" w:rsidR="00B935F4" w:rsidRDefault="00B935F4"/>
        </w:tc>
        <w:tc>
          <w:tcPr>
            <w:tcW w:w="720" w:type="dxa"/>
            <w:shd w:val="clear" w:color="auto" w:fill="auto"/>
          </w:tcPr>
          <w:p w14:paraId="20D6EB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014DF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BDD30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A88F90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51889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227</w:t>
            </w:r>
          </w:p>
        </w:tc>
        <w:tc>
          <w:tcPr>
            <w:tcW w:w="1368" w:type="dxa"/>
            <w:shd w:val="clear" w:color="auto" w:fill="auto"/>
          </w:tcPr>
          <w:p w14:paraId="096056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0801062</w:t>
            </w:r>
          </w:p>
        </w:tc>
        <w:tc>
          <w:tcPr>
            <w:tcW w:w="1512" w:type="dxa"/>
            <w:shd w:val="clear" w:color="auto" w:fill="auto"/>
          </w:tcPr>
          <w:p w14:paraId="4FD908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6276857</w:t>
            </w:r>
          </w:p>
        </w:tc>
        <w:tc>
          <w:tcPr>
            <w:tcW w:w="4320" w:type="dxa"/>
            <w:shd w:val="clear" w:color="auto" w:fill="auto"/>
          </w:tcPr>
          <w:p w14:paraId="5414B76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سامي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</w:t>
            </w:r>
          </w:p>
        </w:tc>
        <w:tc>
          <w:tcPr>
            <w:tcW w:w="1007" w:type="dxa"/>
            <w:shd w:val="clear" w:color="auto" w:fill="auto"/>
          </w:tcPr>
          <w:p w14:paraId="39CD98C1" w14:textId="77777777" w:rsidR="00B935F4" w:rsidRDefault="00B935F4"/>
        </w:tc>
        <w:tc>
          <w:tcPr>
            <w:tcW w:w="720" w:type="dxa"/>
            <w:shd w:val="clear" w:color="auto" w:fill="auto"/>
          </w:tcPr>
          <w:p w14:paraId="1F69FAE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FCA70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44F1F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F0D4B3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3C750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228</w:t>
            </w:r>
          </w:p>
        </w:tc>
        <w:tc>
          <w:tcPr>
            <w:tcW w:w="1368" w:type="dxa"/>
            <w:shd w:val="clear" w:color="auto" w:fill="auto"/>
          </w:tcPr>
          <w:p w14:paraId="407288E2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04FA0E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10211325</w:t>
            </w:r>
          </w:p>
        </w:tc>
        <w:tc>
          <w:tcPr>
            <w:tcW w:w="4320" w:type="dxa"/>
            <w:shd w:val="clear" w:color="auto" w:fill="auto"/>
          </w:tcPr>
          <w:p w14:paraId="080D503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الخزاعي</w:t>
            </w:r>
          </w:p>
        </w:tc>
        <w:tc>
          <w:tcPr>
            <w:tcW w:w="1007" w:type="dxa"/>
            <w:shd w:val="clear" w:color="auto" w:fill="auto"/>
          </w:tcPr>
          <w:p w14:paraId="01CB9777" w14:textId="77777777" w:rsidR="00B935F4" w:rsidRDefault="00B935F4"/>
        </w:tc>
        <w:tc>
          <w:tcPr>
            <w:tcW w:w="720" w:type="dxa"/>
            <w:shd w:val="clear" w:color="auto" w:fill="auto"/>
          </w:tcPr>
          <w:p w14:paraId="7A7E74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03F2B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281F7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34928D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C0C71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229</w:t>
            </w:r>
          </w:p>
        </w:tc>
        <w:tc>
          <w:tcPr>
            <w:tcW w:w="1368" w:type="dxa"/>
            <w:shd w:val="clear" w:color="auto" w:fill="auto"/>
          </w:tcPr>
          <w:p w14:paraId="4469203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0736384</w:t>
            </w:r>
          </w:p>
        </w:tc>
        <w:tc>
          <w:tcPr>
            <w:tcW w:w="1512" w:type="dxa"/>
            <w:shd w:val="clear" w:color="auto" w:fill="auto"/>
          </w:tcPr>
          <w:p w14:paraId="1005DD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6700123</w:t>
            </w:r>
          </w:p>
        </w:tc>
        <w:tc>
          <w:tcPr>
            <w:tcW w:w="4320" w:type="dxa"/>
            <w:shd w:val="clear" w:color="auto" w:fill="auto"/>
          </w:tcPr>
          <w:p w14:paraId="4C04246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اسماعيل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الربيعي</w:t>
            </w:r>
          </w:p>
        </w:tc>
        <w:tc>
          <w:tcPr>
            <w:tcW w:w="1007" w:type="dxa"/>
            <w:shd w:val="clear" w:color="auto" w:fill="auto"/>
          </w:tcPr>
          <w:p w14:paraId="55F65232" w14:textId="77777777" w:rsidR="00B935F4" w:rsidRDefault="00B935F4"/>
        </w:tc>
        <w:tc>
          <w:tcPr>
            <w:tcW w:w="720" w:type="dxa"/>
            <w:shd w:val="clear" w:color="auto" w:fill="auto"/>
          </w:tcPr>
          <w:p w14:paraId="65BC37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B8AC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7B5C4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46D7E2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8B02B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230</w:t>
            </w:r>
          </w:p>
        </w:tc>
        <w:tc>
          <w:tcPr>
            <w:tcW w:w="1368" w:type="dxa"/>
            <w:shd w:val="clear" w:color="auto" w:fill="auto"/>
          </w:tcPr>
          <w:p w14:paraId="298A48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0635370</w:t>
            </w:r>
          </w:p>
        </w:tc>
        <w:tc>
          <w:tcPr>
            <w:tcW w:w="1512" w:type="dxa"/>
            <w:shd w:val="clear" w:color="auto" w:fill="auto"/>
          </w:tcPr>
          <w:p w14:paraId="3918A0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6281796</w:t>
            </w:r>
          </w:p>
        </w:tc>
        <w:tc>
          <w:tcPr>
            <w:tcW w:w="4320" w:type="dxa"/>
            <w:shd w:val="clear" w:color="auto" w:fill="auto"/>
          </w:tcPr>
          <w:p w14:paraId="00DA731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الكورجي</w:t>
            </w:r>
          </w:p>
        </w:tc>
        <w:tc>
          <w:tcPr>
            <w:tcW w:w="1007" w:type="dxa"/>
            <w:shd w:val="clear" w:color="auto" w:fill="auto"/>
          </w:tcPr>
          <w:p w14:paraId="577CD379" w14:textId="77777777" w:rsidR="00B935F4" w:rsidRDefault="00B935F4"/>
        </w:tc>
        <w:tc>
          <w:tcPr>
            <w:tcW w:w="720" w:type="dxa"/>
            <w:shd w:val="clear" w:color="auto" w:fill="auto"/>
          </w:tcPr>
          <w:p w14:paraId="6AC9BE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8A499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D93A6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C358A6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78D99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231</w:t>
            </w:r>
          </w:p>
        </w:tc>
        <w:tc>
          <w:tcPr>
            <w:tcW w:w="1368" w:type="dxa"/>
            <w:shd w:val="clear" w:color="auto" w:fill="auto"/>
          </w:tcPr>
          <w:p w14:paraId="6E43BC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0055950</w:t>
            </w:r>
          </w:p>
        </w:tc>
        <w:tc>
          <w:tcPr>
            <w:tcW w:w="1512" w:type="dxa"/>
            <w:shd w:val="clear" w:color="auto" w:fill="auto"/>
          </w:tcPr>
          <w:p w14:paraId="37ABBB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8416971</w:t>
            </w:r>
          </w:p>
        </w:tc>
        <w:tc>
          <w:tcPr>
            <w:tcW w:w="4320" w:type="dxa"/>
            <w:shd w:val="clear" w:color="auto" w:fill="auto"/>
          </w:tcPr>
          <w:p w14:paraId="524BDE2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الكاظمي</w:t>
            </w:r>
          </w:p>
        </w:tc>
        <w:tc>
          <w:tcPr>
            <w:tcW w:w="1007" w:type="dxa"/>
            <w:shd w:val="clear" w:color="auto" w:fill="auto"/>
          </w:tcPr>
          <w:p w14:paraId="43962CC6" w14:textId="77777777" w:rsidR="00B935F4" w:rsidRDefault="00B935F4"/>
        </w:tc>
        <w:tc>
          <w:tcPr>
            <w:tcW w:w="720" w:type="dxa"/>
            <w:shd w:val="clear" w:color="auto" w:fill="auto"/>
          </w:tcPr>
          <w:p w14:paraId="734081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CA275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F83BE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7701C9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D0C1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232</w:t>
            </w:r>
          </w:p>
        </w:tc>
        <w:tc>
          <w:tcPr>
            <w:tcW w:w="1368" w:type="dxa"/>
            <w:shd w:val="clear" w:color="auto" w:fill="auto"/>
          </w:tcPr>
          <w:p w14:paraId="544827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0526191</w:t>
            </w:r>
          </w:p>
        </w:tc>
        <w:tc>
          <w:tcPr>
            <w:tcW w:w="1512" w:type="dxa"/>
            <w:shd w:val="clear" w:color="auto" w:fill="auto"/>
          </w:tcPr>
          <w:p w14:paraId="6F1942F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6252115</w:t>
            </w:r>
          </w:p>
        </w:tc>
        <w:tc>
          <w:tcPr>
            <w:tcW w:w="4320" w:type="dxa"/>
            <w:shd w:val="clear" w:color="auto" w:fill="auto"/>
          </w:tcPr>
          <w:p w14:paraId="3729DC5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5BF69F7D" w14:textId="77777777" w:rsidR="00B935F4" w:rsidRDefault="00B935F4"/>
        </w:tc>
        <w:tc>
          <w:tcPr>
            <w:tcW w:w="720" w:type="dxa"/>
            <w:shd w:val="clear" w:color="auto" w:fill="auto"/>
          </w:tcPr>
          <w:p w14:paraId="1F516C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1C9DD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83DD7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5C51669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30675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233</w:t>
            </w:r>
          </w:p>
        </w:tc>
        <w:tc>
          <w:tcPr>
            <w:tcW w:w="1368" w:type="dxa"/>
            <w:shd w:val="clear" w:color="auto" w:fill="auto"/>
          </w:tcPr>
          <w:p w14:paraId="19D387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0583958</w:t>
            </w:r>
          </w:p>
        </w:tc>
        <w:tc>
          <w:tcPr>
            <w:tcW w:w="1512" w:type="dxa"/>
            <w:shd w:val="clear" w:color="auto" w:fill="auto"/>
          </w:tcPr>
          <w:p w14:paraId="630310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7442595</w:t>
            </w:r>
          </w:p>
        </w:tc>
        <w:tc>
          <w:tcPr>
            <w:tcW w:w="4320" w:type="dxa"/>
            <w:shd w:val="clear" w:color="auto" w:fill="auto"/>
          </w:tcPr>
          <w:p w14:paraId="07AEEC8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5CB41F13" w14:textId="77777777" w:rsidR="00B935F4" w:rsidRDefault="00B935F4"/>
        </w:tc>
        <w:tc>
          <w:tcPr>
            <w:tcW w:w="720" w:type="dxa"/>
            <w:shd w:val="clear" w:color="auto" w:fill="auto"/>
          </w:tcPr>
          <w:p w14:paraId="051912A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DEDD9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8C86E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79FF028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9D91D3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234</w:t>
            </w:r>
          </w:p>
        </w:tc>
        <w:tc>
          <w:tcPr>
            <w:tcW w:w="1368" w:type="dxa"/>
            <w:shd w:val="clear" w:color="auto" w:fill="auto"/>
          </w:tcPr>
          <w:p w14:paraId="5943DF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0502863</w:t>
            </w:r>
          </w:p>
        </w:tc>
        <w:tc>
          <w:tcPr>
            <w:tcW w:w="1512" w:type="dxa"/>
            <w:shd w:val="clear" w:color="auto" w:fill="auto"/>
          </w:tcPr>
          <w:p w14:paraId="1BED23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9022183</w:t>
            </w:r>
          </w:p>
        </w:tc>
        <w:tc>
          <w:tcPr>
            <w:tcW w:w="4320" w:type="dxa"/>
            <w:shd w:val="clear" w:color="auto" w:fill="auto"/>
          </w:tcPr>
          <w:p w14:paraId="7374B44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الجزائري</w:t>
            </w:r>
          </w:p>
        </w:tc>
        <w:tc>
          <w:tcPr>
            <w:tcW w:w="1007" w:type="dxa"/>
            <w:shd w:val="clear" w:color="auto" w:fill="auto"/>
          </w:tcPr>
          <w:p w14:paraId="5F361EE0" w14:textId="77777777" w:rsidR="00B935F4" w:rsidRDefault="00B935F4"/>
        </w:tc>
        <w:tc>
          <w:tcPr>
            <w:tcW w:w="720" w:type="dxa"/>
            <w:shd w:val="clear" w:color="auto" w:fill="auto"/>
          </w:tcPr>
          <w:p w14:paraId="3A4B72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B6284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D6F18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614D97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71219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235</w:t>
            </w:r>
          </w:p>
        </w:tc>
        <w:tc>
          <w:tcPr>
            <w:tcW w:w="1368" w:type="dxa"/>
            <w:shd w:val="clear" w:color="auto" w:fill="auto"/>
          </w:tcPr>
          <w:p w14:paraId="1C596B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0264784</w:t>
            </w:r>
          </w:p>
        </w:tc>
        <w:tc>
          <w:tcPr>
            <w:tcW w:w="1512" w:type="dxa"/>
            <w:shd w:val="clear" w:color="auto" w:fill="auto"/>
          </w:tcPr>
          <w:p w14:paraId="2D907A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6324351</w:t>
            </w:r>
          </w:p>
        </w:tc>
        <w:tc>
          <w:tcPr>
            <w:tcW w:w="4320" w:type="dxa"/>
            <w:shd w:val="clear" w:color="auto" w:fill="auto"/>
          </w:tcPr>
          <w:p w14:paraId="1AAD576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رسن</w:t>
            </w:r>
          </w:p>
        </w:tc>
        <w:tc>
          <w:tcPr>
            <w:tcW w:w="1007" w:type="dxa"/>
            <w:shd w:val="clear" w:color="auto" w:fill="auto"/>
          </w:tcPr>
          <w:p w14:paraId="06FE4EC7" w14:textId="77777777" w:rsidR="00B935F4" w:rsidRDefault="00B935F4"/>
        </w:tc>
        <w:tc>
          <w:tcPr>
            <w:tcW w:w="720" w:type="dxa"/>
            <w:shd w:val="clear" w:color="auto" w:fill="auto"/>
          </w:tcPr>
          <w:p w14:paraId="6520EBA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FD4A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22C3C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014E80F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8E657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236</w:t>
            </w:r>
          </w:p>
        </w:tc>
        <w:tc>
          <w:tcPr>
            <w:tcW w:w="1368" w:type="dxa"/>
            <w:shd w:val="clear" w:color="auto" w:fill="auto"/>
          </w:tcPr>
          <w:p w14:paraId="77C17E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0689102</w:t>
            </w:r>
          </w:p>
        </w:tc>
        <w:tc>
          <w:tcPr>
            <w:tcW w:w="1512" w:type="dxa"/>
            <w:shd w:val="clear" w:color="auto" w:fill="auto"/>
          </w:tcPr>
          <w:p w14:paraId="5520AF3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6715095</w:t>
            </w:r>
          </w:p>
        </w:tc>
        <w:tc>
          <w:tcPr>
            <w:tcW w:w="4320" w:type="dxa"/>
            <w:shd w:val="clear" w:color="auto" w:fill="auto"/>
          </w:tcPr>
          <w:p w14:paraId="61EF335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الموسوي</w:t>
            </w:r>
          </w:p>
        </w:tc>
        <w:tc>
          <w:tcPr>
            <w:tcW w:w="1007" w:type="dxa"/>
            <w:shd w:val="clear" w:color="auto" w:fill="auto"/>
          </w:tcPr>
          <w:p w14:paraId="30916055" w14:textId="77777777" w:rsidR="00B935F4" w:rsidRDefault="00B935F4"/>
        </w:tc>
        <w:tc>
          <w:tcPr>
            <w:tcW w:w="720" w:type="dxa"/>
            <w:shd w:val="clear" w:color="auto" w:fill="auto"/>
          </w:tcPr>
          <w:p w14:paraId="54295A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18373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E514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E09140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BB5F0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237</w:t>
            </w:r>
          </w:p>
        </w:tc>
        <w:tc>
          <w:tcPr>
            <w:tcW w:w="1368" w:type="dxa"/>
            <w:shd w:val="clear" w:color="auto" w:fill="auto"/>
          </w:tcPr>
          <w:p w14:paraId="4DCBB8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0037494</w:t>
            </w:r>
          </w:p>
        </w:tc>
        <w:tc>
          <w:tcPr>
            <w:tcW w:w="1512" w:type="dxa"/>
            <w:shd w:val="clear" w:color="auto" w:fill="auto"/>
          </w:tcPr>
          <w:p w14:paraId="1B72F1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7337310</w:t>
            </w:r>
          </w:p>
        </w:tc>
        <w:tc>
          <w:tcPr>
            <w:tcW w:w="4320" w:type="dxa"/>
            <w:shd w:val="clear" w:color="auto" w:fill="auto"/>
          </w:tcPr>
          <w:p w14:paraId="23AB83A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حنون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مشالي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05E5736F" w14:textId="77777777" w:rsidR="00B935F4" w:rsidRDefault="00B935F4"/>
        </w:tc>
        <w:tc>
          <w:tcPr>
            <w:tcW w:w="720" w:type="dxa"/>
            <w:shd w:val="clear" w:color="auto" w:fill="auto"/>
          </w:tcPr>
          <w:p w14:paraId="4E8A28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54BA1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17DB1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FECA7D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D52E8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238</w:t>
            </w:r>
          </w:p>
        </w:tc>
        <w:tc>
          <w:tcPr>
            <w:tcW w:w="1368" w:type="dxa"/>
            <w:shd w:val="clear" w:color="auto" w:fill="auto"/>
          </w:tcPr>
          <w:p w14:paraId="609EFB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0813560</w:t>
            </w:r>
          </w:p>
        </w:tc>
        <w:tc>
          <w:tcPr>
            <w:tcW w:w="1512" w:type="dxa"/>
            <w:shd w:val="clear" w:color="auto" w:fill="auto"/>
          </w:tcPr>
          <w:p w14:paraId="4E2F80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6407917</w:t>
            </w:r>
          </w:p>
        </w:tc>
        <w:tc>
          <w:tcPr>
            <w:tcW w:w="4320" w:type="dxa"/>
            <w:shd w:val="clear" w:color="auto" w:fill="auto"/>
          </w:tcPr>
          <w:p w14:paraId="0F73E0E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سفيح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6B887900" w14:textId="77777777" w:rsidR="00B935F4" w:rsidRDefault="00B935F4"/>
        </w:tc>
        <w:tc>
          <w:tcPr>
            <w:tcW w:w="720" w:type="dxa"/>
            <w:shd w:val="clear" w:color="auto" w:fill="auto"/>
          </w:tcPr>
          <w:p w14:paraId="6D96E8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16F53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6D1F6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8DE0C2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4EEA4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239</w:t>
            </w:r>
          </w:p>
        </w:tc>
        <w:tc>
          <w:tcPr>
            <w:tcW w:w="1368" w:type="dxa"/>
            <w:shd w:val="clear" w:color="auto" w:fill="auto"/>
          </w:tcPr>
          <w:p w14:paraId="722C05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0546927</w:t>
            </w:r>
          </w:p>
        </w:tc>
        <w:tc>
          <w:tcPr>
            <w:tcW w:w="1512" w:type="dxa"/>
            <w:shd w:val="clear" w:color="auto" w:fill="auto"/>
          </w:tcPr>
          <w:p w14:paraId="1DDCBE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8449984</w:t>
            </w:r>
          </w:p>
        </w:tc>
        <w:tc>
          <w:tcPr>
            <w:tcW w:w="4320" w:type="dxa"/>
            <w:shd w:val="clear" w:color="auto" w:fill="auto"/>
          </w:tcPr>
          <w:p w14:paraId="3872A5A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معاويه</w:t>
            </w:r>
          </w:p>
        </w:tc>
        <w:tc>
          <w:tcPr>
            <w:tcW w:w="1007" w:type="dxa"/>
            <w:shd w:val="clear" w:color="auto" w:fill="auto"/>
          </w:tcPr>
          <w:p w14:paraId="2149B75C" w14:textId="77777777" w:rsidR="00B935F4" w:rsidRDefault="00B935F4"/>
        </w:tc>
        <w:tc>
          <w:tcPr>
            <w:tcW w:w="720" w:type="dxa"/>
            <w:shd w:val="clear" w:color="auto" w:fill="auto"/>
          </w:tcPr>
          <w:p w14:paraId="240C07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C76AA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F688C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1DF06D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9840B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240</w:t>
            </w:r>
          </w:p>
        </w:tc>
        <w:tc>
          <w:tcPr>
            <w:tcW w:w="1368" w:type="dxa"/>
            <w:shd w:val="clear" w:color="auto" w:fill="auto"/>
          </w:tcPr>
          <w:p w14:paraId="79CB71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0625293</w:t>
            </w:r>
          </w:p>
        </w:tc>
        <w:tc>
          <w:tcPr>
            <w:tcW w:w="1512" w:type="dxa"/>
            <w:shd w:val="clear" w:color="auto" w:fill="auto"/>
          </w:tcPr>
          <w:p w14:paraId="0CD977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6322276</w:t>
            </w:r>
          </w:p>
        </w:tc>
        <w:tc>
          <w:tcPr>
            <w:tcW w:w="4320" w:type="dxa"/>
            <w:shd w:val="clear" w:color="auto" w:fill="auto"/>
          </w:tcPr>
          <w:p w14:paraId="0DB7176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باهض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العبدالمير</w:t>
            </w:r>
          </w:p>
        </w:tc>
        <w:tc>
          <w:tcPr>
            <w:tcW w:w="1007" w:type="dxa"/>
            <w:shd w:val="clear" w:color="auto" w:fill="auto"/>
          </w:tcPr>
          <w:p w14:paraId="44090961" w14:textId="77777777" w:rsidR="00B935F4" w:rsidRDefault="00B935F4"/>
        </w:tc>
        <w:tc>
          <w:tcPr>
            <w:tcW w:w="720" w:type="dxa"/>
            <w:shd w:val="clear" w:color="auto" w:fill="auto"/>
          </w:tcPr>
          <w:p w14:paraId="29B9B4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46042B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BEB6D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6A8873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41746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241</w:t>
            </w:r>
          </w:p>
        </w:tc>
        <w:tc>
          <w:tcPr>
            <w:tcW w:w="1368" w:type="dxa"/>
            <w:shd w:val="clear" w:color="auto" w:fill="auto"/>
          </w:tcPr>
          <w:p w14:paraId="4BF833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0534146</w:t>
            </w:r>
          </w:p>
        </w:tc>
        <w:tc>
          <w:tcPr>
            <w:tcW w:w="1512" w:type="dxa"/>
            <w:shd w:val="clear" w:color="auto" w:fill="auto"/>
          </w:tcPr>
          <w:p w14:paraId="0BD9CC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6259518</w:t>
            </w:r>
          </w:p>
        </w:tc>
        <w:tc>
          <w:tcPr>
            <w:tcW w:w="4320" w:type="dxa"/>
            <w:shd w:val="clear" w:color="auto" w:fill="auto"/>
          </w:tcPr>
          <w:p w14:paraId="3D9151D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</w:p>
        </w:tc>
        <w:tc>
          <w:tcPr>
            <w:tcW w:w="1007" w:type="dxa"/>
            <w:shd w:val="clear" w:color="auto" w:fill="auto"/>
          </w:tcPr>
          <w:p w14:paraId="0AFCBE3C" w14:textId="77777777" w:rsidR="00B935F4" w:rsidRDefault="00B935F4"/>
        </w:tc>
        <w:tc>
          <w:tcPr>
            <w:tcW w:w="720" w:type="dxa"/>
            <w:shd w:val="clear" w:color="auto" w:fill="auto"/>
          </w:tcPr>
          <w:p w14:paraId="1D1AA8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2B404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F0DFC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8F2324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A57FF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242</w:t>
            </w:r>
          </w:p>
        </w:tc>
        <w:tc>
          <w:tcPr>
            <w:tcW w:w="1368" w:type="dxa"/>
            <w:shd w:val="clear" w:color="auto" w:fill="auto"/>
          </w:tcPr>
          <w:p w14:paraId="6CFB607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0844760</w:t>
            </w:r>
          </w:p>
        </w:tc>
        <w:tc>
          <w:tcPr>
            <w:tcW w:w="1512" w:type="dxa"/>
            <w:shd w:val="clear" w:color="auto" w:fill="auto"/>
          </w:tcPr>
          <w:p w14:paraId="02B158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7349570</w:t>
            </w:r>
          </w:p>
        </w:tc>
        <w:tc>
          <w:tcPr>
            <w:tcW w:w="4320" w:type="dxa"/>
            <w:shd w:val="clear" w:color="auto" w:fill="auto"/>
          </w:tcPr>
          <w:p w14:paraId="68AD5AE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</w:t>
            </w:r>
          </w:p>
        </w:tc>
        <w:tc>
          <w:tcPr>
            <w:tcW w:w="1007" w:type="dxa"/>
            <w:shd w:val="clear" w:color="auto" w:fill="auto"/>
          </w:tcPr>
          <w:p w14:paraId="5D846153" w14:textId="77777777" w:rsidR="00B935F4" w:rsidRDefault="00B935F4"/>
        </w:tc>
        <w:tc>
          <w:tcPr>
            <w:tcW w:w="720" w:type="dxa"/>
            <w:shd w:val="clear" w:color="auto" w:fill="auto"/>
          </w:tcPr>
          <w:p w14:paraId="3A969A1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EA28E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D538A6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36AD7EA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E7F3D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243</w:t>
            </w:r>
          </w:p>
        </w:tc>
        <w:tc>
          <w:tcPr>
            <w:tcW w:w="1368" w:type="dxa"/>
            <w:shd w:val="clear" w:color="auto" w:fill="auto"/>
          </w:tcPr>
          <w:p w14:paraId="025CFB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0499438</w:t>
            </w:r>
          </w:p>
        </w:tc>
        <w:tc>
          <w:tcPr>
            <w:tcW w:w="1512" w:type="dxa"/>
            <w:shd w:val="clear" w:color="auto" w:fill="auto"/>
          </w:tcPr>
          <w:p w14:paraId="441C68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6270611</w:t>
            </w:r>
          </w:p>
        </w:tc>
        <w:tc>
          <w:tcPr>
            <w:tcW w:w="4320" w:type="dxa"/>
            <w:shd w:val="clear" w:color="auto" w:fill="auto"/>
          </w:tcPr>
          <w:p w14:paraId="10DB31D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سوادي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حميدان</w:t>
            </w:r>
          </w:p>
        </w:tc>
        <w:tc>
          <w:tcPr>
            <w:tcW w:w="1007" w:type="dxa"/>
            <w:shd w:val="clear" w:color="auto" w:fill="auto"/>
          </w:tcPr>
          <w:p w14:paraId="4413CEFC" w14:textId="77777777" w:rsidR="00B935F4" w:rsidRDefault="00B935F4"/>
        </w:tc>
        <w:tc>
          <w:tcPr>
            <w:tcW w:w="720" w:type="dxa"/>
            <w:shd w:val="clear" w:color="auto" w:fill="auto"/>
          </w:tcPr>
          <w:p w14:paraId="46F877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4FF28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BB4EB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9F8E62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8E167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244</w:t>
            </w:r>
          </w:p>
        </w:tc>
        <w:tc>
          <w:tcPr>
            <w:tcW w:w="1368" w:type="dxa"/>
            <w:shd w:val="clear" w:color="auto" w:fill="auto"/>
          </w:tcPr>
          <w:p w14:paraId="3A5E8C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0380523</w:t>
            </w:r>
          </w:p>
        </w:tc>
        <w:tc>
          <w:tcPr>
            <w:tcW w:w="1512" w:type="dxa"/>
            <w:shd w:val="clear" w:color="auto" w:fill="auto"/>
          </w:tcPr>
          <w:p w14:paraId="585344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6491197</w:t>
            </w:r>
          </w:p>
        </w:tc>
        <w:tc>
          <w:tcPr>
            <w:tcW w:w="4320" w:type="dxa"/>
            <w:shd w:val="clear" w:color="auto" w:fill="auto"/>
          </w:tcPr>
          <w:p w14:paraId="0D7CF7A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السجاد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</w:p>
        </w:tc>
        <w:tc>
          <w:tcPr>
            <w:tcW w:w="1007" w:type="dxa"/>
            <w:shd w:val="clear" w:color="auto" w:fill="auto"/>
          </w:tcPr>
          <w:p w14:paraId="0E36BF95" w14:textId="77777777" w:rsidR="00B935F4" w:rsidRDefault="00B935F4"/>
        </w:tc>
        <w:tc>
          <w:tcPr>
            <w:tcW w:w="720" w:type="dxa"/>
            <w:shd w:val="clear" w:color="auto" w:fill="auto"/>
          </w:tcPr>
          <w:p w14:paraId="656063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DE0F9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ADA0B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0AA2ABA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CA325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245</w:t>
            </w:r>
          </w:p>
        </w:tc>
        <w:tc>
          <w:tcPr>
            <w:tcW w:w="1368" w:type="dxa"/>
            <w:shd w:val="clear" w:color="auto" w:fill="auto"/>
          </w:tcPr>
          <w:p w14:paraId="19EB91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0693694</w:t>
            </w:r>
          </w:p>
        </w:tc>
        <w:tc>
          <w:tcPr>
            <w:tcW w:w="1512" w:type="dxa"/>
            <w:shd w:val="clear" w:color="auto" w:fill="auto"/>
          </w:tcPr>
          <w:p w14:paraId="7D487D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8374196</w:t>
            </w:r>
          </w:p>
        </w:tc>
        <w:tc>
          <w:tcPr>
            <w:tcW w:w="4320" w:type="dxa"/>
            <w:shd w:val="clear" w:color="auto" w:fill="auto"/>
          </w:tcPr>
          <w:p w14:paraId="60F8995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</w:p>
        </w:tc>
        <w:tc>
          <w:tcPr>
            <w:tcW w:w="1007" w:type="dxa"/>
            <w:shd w:val="clear" w:color="auto" w:fill="auto"/>
          </w:tcPr>
          <w:p w14:paraId="3C1EBFD2" w14:textId="77777777" w:rsidR="00B935F4" w:rsidRDefault="00B935F4"/>
        </w:tc>
        <w:tc>
          <w:tcPr>
            <w:tcW w:w="720" w:type="dxa"/>
            <w:shd w:val="clear" w:color="auto" w:fill="auto"/>
          </w:tcPr>
          <w:p w14:paraId="02B1BD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7C915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855B2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BBC313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D9F8D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246</w:t>
            </w:r>
          </w:p>
        </w:tc>
        <w:tc>
          <w:tcPr>
            <w:tcW w:w="1368" w:type="dxa"/>
            <w:shd w:val="clear" w:color="auto" w:fill="auto"/>
          </w:tcPr>
          <w:p w14:paraId="0CFD34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0796982</w:t>
            </w:r>
          </w:p>
        </w:tc>
        <w:tc>
          <w:tcPr>
            <w:tcW w:w="1512" w:type="dxa"/>
            <w:shd w:val="clear" w:color="auto" w:fill="auto"/>
          </w:tcPr>
          <w:p w14:paraId="68E6C2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6868349</w:t>
            </w:r>
          </w:p>
        </w:tc>
        <w:tc>
          <w:tcPr>
            <w:tcW w:w="4320" w:type="dxa"/>
            <w:shd w:val="clear" w:color="auto" w:fill="auto"/>
          </w:tcPr>
          <w:p w14:paraId="77C3541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1B7F177C" w14:textId="77777777" w:rsidR="00B935F4" w:rsidRDefault="00B935F4"/>
        </w:tc>
        <w:tc>
          <w:tcPr>
            <w:tcW w:w="720" w:type="dxa"/>
            <w:shd w:val="clear" w:color="auto" w:fill="auto"/>
          </w:tcPr>
          <w:p w14:paraId="75B4AB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F1190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FDE3C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F54E6F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DB9AD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247</w:t>
            </w:r>
          </w:p>
        </w:tc>
        <w:tc>
          <w:tcPr>
            <w:tcW w:w="1368" w:type="dxa"/>
            <w:shd w:val="clear" w:color="auto" w:fill="auto"/>
          </w:tcPr>
          <w:p w14:paraId="774C83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0264778</w:t>
            </w:r>
          </w:p>
        </w:tc>
        <w:tc>
          <w:tcPr>
            <w:tcW w:w="1512" w:type="dxa"/>
            <w:shd w:val="clear" w:color="auto" w:fill="auto"/>
          </w:tcPr>
          <w:p w14:paraId="4D4E9E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6403609</w:t>
            </w:r>
          </w:p>
        </w:tc>
        <w:tc>
          <w:tcPr>
            <w:tcW w:w="4320" w:type="dxa"/>
            <w:shd w:val="clear" w:color="auto" w:fill="auto"/>
          </w:tcPr>
          <w:p w14:paraId="5C24039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مبارك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الزبيدي</w:t>
            </w:r>
          </w:p>
        </w:tc>
        <w:tc>
          <w:tcPr>
            <w:tcW w:w="1007" w:type="dxa"/>
            <w:shd w:val="clear" w:color="auto" w:fill="auto"/>
          </w:tcPr>
          <w:p w14:paraId="6CAACFA8" w14:textId="77777777" w:rsidR="00B935F4" w:rsidRDefault="00B935F4"/>
        </w:tc>
        <w:tc>
          <w:tcPr>
            <w:tcW w:w="720" w:type="dxa"/>
            <w:shd w:val="clear" w:color="auto" w:fill="auto"/>
          </w:tcPr>
          <w:p w14:paraId="6FED606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0976F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C951B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B0731E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72C77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248</w:t>
            </w:r>
          </w:p>
        </w:tc>
        <w:tc>
          <w:tcPr>
            <w:tcW w:w="1368" w:type="dxa"/>
            <w:shd w:val="clear" w:color="auto" w:fill="auto"/>
          </w:tcPr>
          <w:p w14:paraId="100396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0586068</w:t>
            </w:r>
          </w:p>
        </w:tc>
        <w:tc>
          <w:tcPr>
            <w:tcW w:w="1512" w:type="dxa"/>
            <w:shd w:val="clear" w:color="auto" w:fill="auto"/>
          </w:tcPr>
          <w:p w14:paraId="74A411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9591561</w:t>
            </w:r>
          </w:p>
        </w:tc>
        <w:tc>
          <w:tcPr>
            <w:tcW w:w="4320" w:type="dxa"/>
            <w:shd w:val="clear" w:color="auto" w:fill="auto"/>
          </w:tcPr>
          <w:p w14:paraId="5551E24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الغالبي</w:t>
            </w:r>
          </w:p>
        </w:tc>
        <w:tc>
          <w:tcPr>
            <w:tcW w:w="1007" w:type="dxa"/>
            <w:shd w:val="clear" w:color="auto" w:fill="auto"/>
          </w:tcPr>
          <w:p w14:paraId="4161DA5D" w14:textId="77777777" w:rsidR="00B935F4" w:rsidRDefault="00B935F4"/>
        </w:tc>
        <w:tc>
          <w:tcPr>
            <w:tcW w:w="720" w:type="dxa"/>
            <w:shd w:val="clear" w:color="auto" w:fill="auto"/>
          </w:tcPr>
          <w:p w14:paraId="6202FA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7455D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B1761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36AA2D8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E1120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249</w:t>
            </w:r>
          </w:p>
        </w:tc>
        <w:tc>
          <w:tcPr>
            <w:tcW w:w="1368" w:type="dxa"/>
            <w:shd w:val="clear" w:color="auto" w:fill="auto"/>
          </w:tcPr>
          <w:p w14:paraId="121170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0039454</w:t>
            </w:r>
          </w:p>
        </w:tc>
        <w:tc>
          <w:tcPr>
            <w:tcW w:w="1512" w:type="dxa"/>
            <w:shd w:val="clear" w:color="auto" w:fill="auto"/>
          </w:tcPr>
          <w:p w14:paraId="422557F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6284553</w:t>
            </w:r>
          </w:p>
        </w:tc>
        <w:tc>
          <w:tcPr>
            <w:tcW w:w="4320" w:type="dxa"/>
            <w:shd w:val="clear" w:color="auto" w:fill="auto"/>
          </w:tcPr>
          <w:p w14:paraId="2DAB5BF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فيصل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الزعير</w:t>
            </w:r>
          </w:p>
        </w:tc>
        <w:tc>
          <w:tcPr>
            <w:tcW w:w="1007" w:type="dxa"/>
            <w:shd w:val="clear" w:color="auto" w:fill="auto"/>
          </w:tcPr>
          <w:p w14:paraId="21F4F5E5" w14:textId="77777777" w:rsidR="00B935F4" w:rsidRDefault="00B935F4"/>
        </w:tc>
        <w:tc>
          <w:tcPr>
            <w:tcW w:w="720" w:type="dxa"/>
            <w:shd w:val="clear" w:color="auto" w:fill="auto"/>
          </w:tcPr>
          <w:p w14:paraId="4D8A04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2E5C4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3AA48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EF67D1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9A0A3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250</w:t>
            </w:r>
          </w:p>
        </w:tc>
        <w:tc>
          <w:tcPr>
            <w:tcW w:w="1368" w:type="dxa"/>
            <w:shd w:val="clear" w:color="auto" w:fill="auto"/>
          </w:tcPr>
          <w:p w14:paraId="62BBA5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0544896</w:t>
            </w:r>
          </w:p>
        </w:tc>
        <w:tc>
          <w:tcPr>
            <w:tcW w:w="1512" w:type="dxa"/>
            <w:shd w:val="clear" w:color="auto" w:fill="auto"/>
          </w:tcPr>
          <w:p w14:paraId="53C684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6269444</w:t>
            </w:r>
          </w:p>
        </w:tc>
        <w:tc>
          <w:tcPr>
            <w:tcW w:w="4320" w:type="dxa"/>
            <w:shd w:val="clear" w:color="auto" w:fill="auto"/>
          </w:tcPr>
          <w:p w14:paraId="01C64E5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الزيرجاوي</w:t>
            </w:r>
          </w:p>
        </w:tc>
        <w:tc>
          <w:tcPr>
            <w:tcW w:w="1007" w:type="dxa"/>
            <w:shd w:val="clear" w:color="auto" w:fill="auto"/>
          </w:tcPr>
          <w:p w14:paraId="2FB8D765" w14:textId="77777777" w:rsidR="00B935F4" w:rsidRDefault="00B935F4"/>
        </w:tc>
        <w:tc>
          <w:tcPr>
            <w:tcW w:w="720" w:type="dxa"/>
            <w:shd w:val="clear" w:color="auto" w:fill="auto"/>
          </w:tcPr>
          <w:p w14:paraId="612C0B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1C0D9E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E744E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3C23D12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12AD8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251</w:t>
            </w:r>
          </w:p>
        </w:tc>
        <w:tc>
          <w:tcPr>
            <w:tcW w:w="1368" w:type="dxa"/>
            <w:shd w:val="clear" w:color="auto" w:fill="auto"/>
          </w:tcPr>
          <w:p w14:paraId="13BE3A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0377380</w:t>
            </w:r>
          </w:p>
        </w:tc>
        <w:tc>
          <w:tcPr>
            <w:tcW w:w="1512" w:type="dxa"/>
            <w:shd w:val="clear" w:color="auto" w:fill="auto"/>
          </w:tcPr>
          <w:p w14:paraId="03C9883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6350962</w:t>
            </w:r>
          </w:p>
        </w:tc>
        <w:tc>
          <w:tcPr>
            <w:tcW w:w="4320" w:type="dxa"/>
            <w:shd w:val="clear" w:color="auto" w:fill="auto"/>
          </w:tcPr>
          <w:p w14:paraId="657B799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كامل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4CF4D7B2" w14:textId="77777777" w:rsidR="00B935F4" w:rsidRDefault="00B935F4"/>
        </w:tc>
        <w:tc>
          <w:tcPr>
            <w:tcW w:w="720" w:type="dxa"/>
            <w:shd w:val="clear" w:color="auto" w:fill="auto"/>
          </w:tcPr>
          <w:p w14:paraId="68039D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DCAC9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7AF53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D93346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51CD6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252</w:t>
            </w:r>
          </w:p>
        </w:tc>
        <w:tc>
          <w:tcPr>
            <w:tcW w:w="1368" w:type="dxa"/>
            <w:shd w:val="clear" w:color="auto" w:fill="auto"/>
          </w:tcPr>
          <w:p w14:paraId="7E6E67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0582990</w:t>
            </w:r>
          </w:p>
        </w:tc>
        <w:tc>
          <w:tcPr>
            <w:tcW w:w="1512" w:type="dxa"/>
            <w:shd w:val="clear" w:color="auto" w:fill="auto"/>
          </w:tcPr>
          <w:p w14:paraId="6C72D6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9599742</w:t>
            </w:r>
          </w:p>
        </w:tc>
        <w:tc>
          <w:tcPr>
            <w:tcW w:w="4320" w:type="dxa"/>
            <w:shd w:val="clear" w:color="auto" w:fill="auto"/>
          </w:tcPr>
          <w:p w14:paraId="0C9322C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الصبر</w:t>
            </w:r>
          </w:p>
        </w:tc>
        <w:tc>
          <w:tcPr>
            <w:tcW w:w="1007" w:type="dxa"/>
            <w:shd w:val="clear" w:color="auto" w:fill="auto"/>
          </w:tcPr>
          <w:p w14:paraId="03A9328A" w14:textId="77777777" w:rsidR="00B935F4" w:rsidRDefault="00B935F4"/>
        </w:tc>
        <w:tc>
          <w:tcPr>
            <w:tcW w:w="720" w:type="dxa"/>
            <w:shd w:val="clear" w:color="auto" w:fill="auto"/>
          </w:tcPr>
          <w:p w14:paraId="0D0485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1785C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17B2D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75936C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34E96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lastRenderedPageBreak/>
              <w:t>253</w:t>
            </w:r>
          </w:p>
        </w:tc>
        <w:tc>
          <w:tcPr>
            <w:tcW w:w="1368" w:type="dxa"/>
            <w:shd w:val="clear" w:color="auto" w:fill="auto"/>
          </w:tcPr>
          <w:p w14:paraId="38E4B2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0755435</w:t>
            </w:r>
          </w:p>
        </w:tc>
        <w:tc>
          <w:tcPr>
            <w:tcW w:w="1512" w:type="dxa"/>
            <w:shd w:val="clear" w:color="auto" w:fill="auto"/>
          </w:tcPr>
          <w:p w14:paraId="38A5F3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6466375</w:t>
            </w:r>
          </w:p>
        </w:tc>
        <w:tc>
          <w:tcPr>
            <w:tcW w:w="4320" w:type="dxa"/>
            <w:shd w:val="clear" w:color="auto" w:fill="auto"/>
          </w:tcPr>
          <w:p w14:paraId="516B144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ظاهر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السامري</w:t>
            </w:r>
          </w:p>
        </w:tc>
        <w:tc>
          <w:tcPr>
            <w:tcW w:w="1007" w:type="dxa"/>
            <w:shd w:val="clear" w:color="auto" w:fill="auto"/>
          </w:tcPr>
          <w:p w14:paraId="13F551EB" w14:textId="77777777" w:rsidR="00B935F4" w:rsidRDefault="00B935F4"/>
        </w:tc>
        <w:tc>
          <w:tcPr>
            <w:tcW w:w="720" w:type="dxa"/>
            <w:shd w:val="clear" w:color="auto" w:fill="auto"/>
          </w:tcPr>
          <w:p w14:paraId="455456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F8174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44F75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C721BC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49782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254</w:t>
            </w:r>
          </w:p>
        </w:tc>
        <w:tc>
          <w:tcPr>
            <w:tcW w:w="1368" w:type="dxa"/>
            <w:shd w:val="clear" w:color="auto" w:fill="auto"/>
          </w:tcPr>
          <w:p w14:paraId="23756A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0738105</w:t>
            </w:r>
          </w:p>
        </w:tc>
        <w:tc>
          <w:tcPr>
            <w:tcW w:w="1512" w:type="dxa"/>
            <w:shd w:val="clear" w:color="auto" w:fill="auto"/>
          </w:tcPr>
          <w:p w14:paraId="6A8DE9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7047222</w:t>
            </w:r>
          </w:p>
        </w:tc>
        <w:tc>
          <w:tcPr>
            <w:tcW w:w="4320" w:type="dxa"/>
            <w:shd w:val="clear" w:color="auto" w:fill="auto"/>
          </w:tcPr>
          <w:p w14:paraId="613DD6B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معارج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صبيخ</w:t>
            </w:r>
          </w:p>
        </w:tc>
        <w:tc>
          <w:tcPr>
            <w:tcW w:w="1007" w:type="dxa"/>
            <w:shd w:val="clear" w:color="auto" w:fill="auto"/>
          </w:tcPr>
          <w:p w14:paraId="1C6427F1" w14:textId="77777777" w:rsidR="00B935F4" w:rsidRDefault="00B935F4"/>
        </w:tc>
        <w:tc>
          <w:tcPr>
            <w:tcW w:w="720" w:type="dxa"/>
            <w:shd w:val="clear" w:color="auto" w:fill="auto"/>
          </w:tcPr>
          <w:p w14:paraId="495D18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37359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B45B6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B758A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0A05C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255</w:t>
            </w:r>
          </w:p>
        </w:tc>
        <w:tc>
          <w:tcPr>
            <w:tcW w:w="1368" w:type="dxa"/>
            <w:shd w:val="clear" w:color="auto" w:fill="auto"/>
          </w:tcPr>
          <w:p w14:paraId="33146D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0466661</w:t>
            </w:r>
          </w:p>
        </w:tc>
        <w:tc>
          <w:tcPr>
            <w:tcW w:w="1512" w:type="dxa"/>
            <w:shd w:val="clear" w:color="auto" w:fill="auto"/>
          </w:tcPr>
          <w:p w14:paraId="31B5CE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6460000</w:t>
            </w:r>
          </w:p>
        </w:tc>
        <w:tc>
          <w:tcPr>
            <w:tcW w:w="4320" w:type="dxa"/>
            <w:shd w:val="clear" w:color="auto" w:fill="auto"/>
          </w:tcPr>
          <w:p w14:paraId="26CD512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العواد</w:t>
            </w:r>
          </w:p>
        </w:tc>
        <w:tc>
          <w:tcPr>
            <w:tcW w:w="1007" w:type="dxa"/>
            <w:shd w:val="clear" w:color="auto" w:fill="auto"/>
          </w:tcPr>
          <w:p w14:paraId="2DAECB04" w14:textId="77777777" w:rsidR="00B935F4" w:rsidRDefault="00B935F4"/>
        </w:tc>
        <w:tc>
          <w:tcPr>
            <w:tcW w:w="720" w:type="dxa"/>
            <w:shd w:val="clear" w:color="auto" w:fill="auto"/>
          </w:tcPr>
          <w:p w14:paraId="25AF12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860B0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04D33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C20C87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0D227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256</w:t>
            </w:r>
          </w:p>
        </w:tc>
        <w:tc>
          <w:tcPr>
            <w:tcW w:w="1368" w:type="dxa"/>
            <w:shd w:val="clear" w:color="auto" w:fill="auto"/>
          </w:tcPr>
          <w:p w14:paraId="294B42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0449211</w:t>
            </w:r>
          </w:p>
        </w:tc>
        <w:tc>
          <w:tcPr>
            <w:tcW w:w="1512" w:type="dxa"/>
            <w:shd w:val="clear" w:color="auto" w:fill="auto"/>
          </w:tcPr>
          <w:p w14:paraId="473DFF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7468526</w:t>
            </w:r>
          </w:p>
        </w:tc>
        <w:tc>
          <w:tcPr>
            <w:tcW w:w="4320" w:type="dxa"/>
            <w:shd w:val="clear" w:color="auto" w:fill="auto"/>
          </w:tcPr>
          <w:p w14:paraId="30851B3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حلوه</w:t>
            </w:r>
          </w:p>
        </w:tc>
        <w:tc>
          <w:tcPr>
            <w:tcW w:w="1007" w:type="dxa"/>
            <w:shd w:val="clear" w:color="auto" w:fill="auto"/>
          </w:tcPr>
          <w:p w14:paraId="7D7197EB" w14:textId="77777777" w:rsidR="00B935F4" w:rsidRDefault="00B935F4"/>
        </w:tc>
        <w:tc>
          <w:tcPr>
            <w:tcW w:w="720" w:type="dxa"/>
            <w:shd w:val="clear" w:color="auto" w:fill="auto"/>
          </w:tcPr>
          <w:p w14:paraId="09DE00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4B842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BEDC8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5E7331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B7F9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257</w:t>
            </w:r>
          </w:p>
        </w:tc>
        <w:tc>
          <w:tcPr>
            <w:tcW w:w="1368" w:type="dxa"/>
            <w:shd w:val="clear" w:color="auto" w:fill="auto"/>
          </w:tcPr>
          <w:p w14:paraId="7CDDA7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0398692</w:t>
            </w:r>
          </w:p>
        </w:tc>
        <w:tc>
          <w:tcPr>
            <w:tcW w:w="1512" w:type="dxa"/>
            <w:shd w:val="clear" w:color="auto" w:fill="auto"/>
          </w:tcPr>
          <w:p w14:paraId="5E74A54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6315955</w:t>
            </w:r>
          </w:p>
        </w:tc>
        <w:tc>
          <w:tcPr>
            <w:tcW w:w="4320" w:type="dxa"/>
            <w:shd w:val="clear" w:color="auto" w:fill="auto"/>
          </w:tcPr>
          <w:p w14:paraId="3BF4797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عبدالغني</w:t>
            </w:r>
          </w:p>
        </w:tc>
        <w:tc>
          <w:tcPr>
            <w:tcW w:w="1007" w:type="dxa"/>
            <w:shd w:val="clear" w:color="auto" w:fill="auto"/>
          </w:tcPr>
          <w:p w14:paraId="2CE4B5AE" w14:textId="77777777" w:rsidR="00B935F4" w:rsidRDefault="00B935F4"/>
        </w:tc>
        <w:tc>
          <w:tcPr>
            <w:tcW w:w="720" w:type="dxa"/>
            <w:shd w:val="clear" w:color="auto" w:fill="auto"/>
          </w:tcPr>
          <w:p w14:paraId="5D1A99D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08BDD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0B61F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A3FE0E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1A07CD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258</w:t>
            </w:r>
          </w:p>
        </w:tc>
        <w:tc>
          <w:tcPr>
            <w:tcW w:w="1368" w:type="dxa"/>
            <w:shd w:val="clear" w:color="auto" w:fill="auto"/>
          </w:tcPr>
          <w:p w14:paraId="64E1D2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0546800</w:t>
            </w:r>
          </w:p>
        </w:tc>
        <w:tc>
          <w:tcPr>
            <w:tcW w:w="1512" w:type="dxa"/>
            <w:shd w:val="clear" w:color="auto" w:fill="auto"/>
          </w:tcPr>
          <w:p w14:paraId="4643C19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6532938</w:t>
            </w:r>
          </w:p>
        </w:tc>
        <w:tc>
          <w:tcPr>
            <w:tcW w:w="4320" w:type="dxa"/>
            <w:shd w:val="clear" w:color="auto" w:fill="auto"/>
          </w:tcPr>
          <w:p w14:paraId="3066B6A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القاسم</w:t>
            </w:r>
          </w:p>
        </w:tc>
        <w:tc>
          <w:tcPr>
            <w:tcW w:w="1007" w:type="dxa"/>
            <w:shd w:val="clear" w:color="auto" w:fill="auto"/>
          </w:tcPr>
          <w:p w14:paraId="6F7983EC" w14:textId="77777777" w:rsidR="00B935F4" w:rsidRDefault="00B935F4"/>
        </w:tc>
        <w:tc>
          <w:tcPr>
            <w:tcW w:w="720" w:type="dxa"/>
            <w:shd w:val="clear" w:color="auto" w:fill="auto"/>
          </w:tcPr>
          <w:p w14:paraId="23C6E6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084A5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BDFF8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799349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FA518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259</w:t>
            </w:r>
          </w:p>
        </w:tc>
        <w:tc>
          <w:tcPr>
            <w:tcW w:w="1368" w:type="dxa"/>
            <w:shd w:val="clear" w:color="auto" w:fill="auto"/>
          </w:tcPr>
          <w:p w14:paraId="7BB634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0362416</w:t>
            </w:r>
          </w:p>
        </w:tc>
        <w:tc>
          <w:tcPr>
            <w:tcW w:w="1512" w:type="dxa"/>
            <w:shd w:val="clear" w:color="auto" w:fill="auto"/>
          </w:tcPr>
          <w:p w14:paraId="181B9B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7387832</w:t>
            </w:r>
          </w:p>
        </w:tc>
        <w:tc>
          <w:tcPr>
            <w:tcW w:w="4320" w:type="dxa"/>
            <w:shd w:val="clear" w:color="auto" w:fill="auto"/>
          </w:tcPr>
          <w:p w14:paraId="7633573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2AA4B3FD" w14:textId="77777777" w:rsidR="00B935F4" w:rsidRDefault="00B935F4"/>
        </w:tc>
        <w:tc>
          <w:tcPr>
            <w:tcW w:w="720" w:type="dxa"/>
            <w:shd w:val="clear" w:color="auto" w:fill="auto"/>
          </w:tcPr>
          <w:p w14:paraId="0B99CB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631F7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65EB1B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45BB61B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B838B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260</w:t>
            </w:r>
          </w:p>
        </w:tc>
        <w:tc>
          <w:tcPr>
            <w:tcW w:w="1368" w:type="dxa"/>
            <w:shd w:val="clear" w:color="auto" w:fill="auto"/>
          </w:tcPr>
          <w:p w14:paraId="2085D7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0310908</w:t>
            </w:r>
          </w:p>
        </w:tc>
        <w:tc>
          <w:tcPr>
            <w:tcW w:w="1512" w:type="dxa"/>
            <w:shd w:val="clear" w:color="auto" w:fill="auto"/>
          </w:tcPr>
          <w:p w14:paraId="499FD7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7532176</w:t>
            </w:r>
          </w:p>
        </w:tc>
        <w:tc>
          <w:tcPr>
            <w:tcW w:w="4320" w:type="dxa"/>
            <w:shd w:val="clear" w:color="auto" w:fill="auto"/>
          </w:tcPr>
          <w:p w14:paraId="1419DDE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مهودر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الميرعثمان</w:t>
            </w:r>
          </w:p>
        </w:tc>
        <w:tc>
          <w:tcPr>
            <w:tcW w:w="1007" w:type="dxa"/>
            <w:shd w:val="clear" w:color="auto" w:fill="auto"/>
          </w:tcPr>
          <w:p w14:paraId="3F63A3F1" w14:textId="77777777" w:rsidR="00B935F4" w:rsidRDefault="00B935F4"/>
        </w:tc>
        <w:tc>
          <w:tcPr>
            <w:tcW w:w="720" w:type="dxa"/>
            <w:shd w:val="clear" w:color="auto" w:fill="auto"/>
          </w:tcPr>
          <w:p w14:paraId="6C951C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F6143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16E76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B5B156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0A1B6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261</w:t>
            </w:r>
          </w:p>
        </w:tc>
        <w:tc>
          <w:tcPr>
            <w:tcW w:w="1368" w:type="dxa"/>
            <w:shd w:val="clear" w:color="auto" w:fill="auto"/>
          </w:tcPr>
          <w:p w14:paraId="16EF9F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0001443</w:t>
            </w:r>
          </w:p>
        </w:tc>
        <w:tc>
          <w:tcPr>
            <w:tcW w:w="1512" w:type="dxa"/>
            <w:shd w:val="clear" w:color="auto" w:fill="auto"/>
          </w:tcPr>
          <w:p w14:paraId="01CEC1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6475050</w:t>
            </w:r>
          </w:p>
        </w:tc>
        <w:tc>
          <w:tcPr>
            <w:tcW w:w="4320" w:type="dxa"/>
            <w:shd w:val="clear" w:color="auto" w:fill="auto"/>
          </w:tcPr>
          <w:p w14:paraId="73E39C5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</w:p>
        </w:tc>
        <w:tc>
          <w:tcPr>
            <w:tcW w:w="1007" w:type="dxa"/>
            <w:shd w:val="clear" w:color="auto" w:fill="auto"/>
          </w:tcPr>
          <w:p w14:paraId="7DF22500" w14:textId="77777777" w:rsidR="00B935F4" w:rsidRDefault="00B935F4"/>
        </w:tc>
        <w:tc>
          <w:tcPr>
            <w:tcW w:w="720" w:type="dxa"/>
            <w:shd w:val="clear" w:color="auto" w:fill="auto"/>
          </w:tcPr>
          <w:p w14:paraId="4D826E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FE76D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C6149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B935F4" w14:paraId="082BFB5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051B9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262</w:t>
            </w:r>
          </w:p>
        </w:tc>
        <w:tc>
          <w:tcPr>
            <w:tcW w:w="1368" w:type="dxa"/>
            <w:shd w:val="clear" w:color="auto" w:fill="auto"/>
          </w:tcPr>
          <w:p w14:paraId="1A3DF2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0066100</w:t>
            </w:r>
          </w:p>
        </w:tc>
        <w:tc>
          <w:tcPr>
            <w:tcW w:w="1512" w:type="dxa"/>
            <w:shd w:val="clear" w:color="auto" w:fill="auto"/>
          </w:tcPr>
          <w:p w14:paraId="5586149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6351188</w:t>
            </w:r>
          </w:p>
        </w:tc>
        <w:tc>
          <w:tcPr>
            <w:tcW w:w="4320" w:type="dxa"/>
            <w:shd w:val="clear" w:color="auto" w:fill="auto"/>
          </w:tcPr>
          <w:p w14:paraId="13D0FF2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العوج</w:t>
            </w:r>
          </w:p>
        </w:tc>
        <w:tc>
          <w:tcPr>
            <w:tcW w:w="1007" w:type="dxa"/>
            <w:shd w:val="clear" w:color="auto" w:fill="auto"/>
          </w:tcPr>
          <w:p w14:paraId="53D8951D" w14:textId="77777777" w:rsidR="00B935F4" w:rsidRDefault="00B935F4"/>
        </w:tc>
        <w:tc>
          <w:tcPr>
            <w:tcW w:w="720" w:type="dxa"/>
            <w:shd w:val="clear" w:color="auto" w:fill="auto"/>
          </w:tcPr>
          <w:p w14:paraId="36DD6A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74F73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E0D1D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329F28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A55CC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263</w:t>
            </w:r>
          </w:p>
        </w:tc>
        <w:tc>
          <w:tcPr>
            <w:tcW w:w="1368" w:type="dxa"/>
            <w:shd w:val="clear" w:color="auto" w:fill="auto"/>
          </w:tcPr>
          <w:p w14:paraId="689769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0808943</w:t>
            </w:r>
          </w:p>
        </w:tc>
        <w:tc>
          <w:tcPr>
            <w:tcW w:w="1512" w:type="dxa"/>
            <w:shd w:val="clear" w:color="auto" w:fill="auto"/>
          </w:tcPr>
          <w:p w14:paraId="13BBB0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6553733</w:t>
            </w:r>
          </w:p>
        </w:tc>
        <w:tc>
          <w:tcPr>
            <w:tcW w:w="4320" w:type="dxa"/>
            <w:shd w:val="clear" w:color="auto" w:fill="auto"/>
          </w:tcPr>
          <w:p w14:paraId="2266AAD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البصيراوي</w:t>
            </w:r>
          </w:p>
        </w:tc>
        <w:tc>
          <w:tcPr>
            <w:tcW w:w="1007" w:type="dxa"/>
            <w:shd w:val="clear" w:color="auto" w:fill="auto"/>
          </w:tcPr>
          <w:p w14:paraId="57B527DD" w14:textId="77777777" w:rsidR="00B935F4" w:rsidRDefault="00B935F4"/>
        </w:tc>
        <w:tc>
          <w:tcPr>
            <w:tcW w:w="720" w:type="dxa"/>
            <w:shd w:val="clear" w:color="auto" w:fill="auto"/>
          </w:tcPr>
          <w:p w14:paraId="5BC72B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E5E56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89F52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5F1B8B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B4AB2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264</w:t>
            </w:r>
          </w:p>
        </w:tc>
        <w:tc>
          <w:tcPr>
            <w:tcW w:w="1368" w:type="dxa"/>
            <w:shd w:val="clear" w:color="auto" w:fill="auto"/>
          </w:tcPr>
          <w:p w14:paraId="1BA580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0701498</w:t>
            </w:r>
          </w:p>
        </w:tc>
        <w:tc>
          <w:tcPr>
            <w:tcW w:w="1512" w:type="dxa"/>
            <w:shd w:val="clear" w:color="auto" w:fill="auto"/>
          </w:tcPr>
          <w:p w14:paraId="3732C4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6449149</w:t>
            </w:r>
          </w:p>
        </w:tc>
        <w:tc>
          <w:tcPr>
            <w:tcW w:w="4320" w:type="dxa"/>
            <w:shd w:val="clear" w:color="auto" w:fill="auto"/>
          </w:tcPr>
          <w:p w14:paraId="31ABCB7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مطرود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السميلات</w:t>
            </w:r>
          </w:p>
        </w:tc>
        <w:tc>
          <w:tcPr>
            <w:tcW w:w="1007" w:type="dxa"/>
            <w:shd w:val="clear" w:color="auto" w:fill="auto"/>
          </w:tcPr>
          <w:p w14:paraId="26A85C95" w14:textId="77777777" w:rsidR="00B935F4" w:rsidRDefault="00B935F4"/>
        </w:tc>
        <w:tc>
          <w:tcPr>
            <w:tcW w:w="720" w:type="dxa"/>
            <w:shd w:val="clear" w:color="auto" w:fill="auto"/>
          </w:tcPr>
          <w:p w14:paraId="23F492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89B7E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40EDD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67AE18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547E2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265</w:t>
            </w:r>
          </w:p>
        </w:tc>
        <w:tc>
          <w:tcPr>
            <w:tcW w:w="1368" w:type="dxa"/>
            <w:shd w:val="clear" w:color="auto" w:fill="auto"/>
          </w:tcPr>
          <w:p w14:paraId="21D896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0698819</w:t>
            </w:r>
          </w:p>
        </w:tc>
        <w:tc>
          <w:tcPr>
            <w:tcW w:w="1512" w:type="dxa"/>
            <w:shd w:val="clear" w:color="auto" w:fill="auto"/>
          </w:tcPr>
          <w:p w14:paraId="0D0EC9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6663928</w:t>
            </w:r>
          </w:p>
        </w:tc>
        <w:tc>
          <w:tcPr>
            <w:tcW w:w="4320" w:type="dxa"/>
            <w:shd w:val="clear" w:color="auto" w:fill="auto"/>
          </w:tcPr>
          <w:p w14:paraId="0B46DD6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رحيم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السليماوي</w:t>
            </w:r>
          </w:p>
        </w:tc>
        <w:tc>
          <w:tcPr>
            <w:tcW w:w="1007" w:type="dxa"/>
            <w:shd w:val="clear" w:color="auto" w:fill="auto"/>
          </w:tcPr>
          <w:p w14:paraId="38A910F6" w14:textId="77777777" w:rsidR="00B935F4" w:rsidRDefault="00B935F4"/>
        </w:tc>
        <w:tc>
          <w:tcPr>
            <w:tcW w:w="720" w:type="dxa"/>
            <w:shd w:val="clear" w:color="auto" w:fill="auto"/>
          </w:tcPr>
          <w:p w14:paraId="48FC84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A8591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1376D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62968A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2BC6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266</w:t>
            </w:r>
          </w:p>
        </w:tc>
        <w:tc>
          <w:tcPr>
            <w:tcW w:w="1368" w:type="dxa"/>
            <w:shd w:val="clear" w:color="auto" w:fill="auto"/>
          </w:tcPr>
          <w:p w14:paraId="417A35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0580265</w:t>
            </w:r>
          </w:p>
        </w:tc>
        <w:tc>
          <w:tcPr>
            <w:tcW w:w="1512" w:type="dxa"/>
            <w:shd w:val="clear" w:color="auto" w:fill="auto"/>
          </w:tcPr>
          <w:p w14:paraId="0871C7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6463861</w:t>
            </w:r>
          </w:p>
        </w:tc>
        <w:tc>
          <w:tcPr>
            <w:tcW w:w="4320" w:type="dxa"/>
            <w:shd w:val="clear" w:color="auto" w:fill="auto"/>
          </w:tcPr>
          <w:p w14:paraId="100A731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ناهض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7BED0F1D" w14:textId="77777777" w:rsidR="00B935F4" w:rsidRDefault="00B935F4"/>
        </w:tc>
        <w:tc>
          <w:tcPr>
            <w:tcW w:w="720" w:type="dxa"/>
            <w:shd w:val="clear" w:color="auto" w:fill="auto"/>
          </w:tcPr>
          <w:p w14:paraId="5069D7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785CE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3581B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E4269C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D9F9A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267</w:t>
            </w:r>
          </w:p>
        </w:tc>
        <w:tc>
          <w:tcPr>
            <w:tcW w:w="1368" w:type="dxa"/>
            <w:shd w:val="clear" w:color="auto" w:fill="auto"/>
          </w:tcPr>
          <w:p w14:paraId="3EED0761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2640D9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9943482</w:t>
            </w:r>
          </w:p>
        </w:tc>
        <w:tc>
          <w:tcPr>
            <w:tcW w:w="4320" w:type="dxa"/>
            <w:shd w:val="clear" w:color="auto" w:fill="auto"/>
          </w:tcPr>
          <w:p w14:paraId="20DE0AC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الادريسي</w:t>
            </w:r>
          </w:p>
        </w:tc>
        <w:tc>
          <w:tcPr>
            <w:tcW w:w="1007" w:type="dxa"/>
            <w:shd w:val="clear" w:color="auto" w:fill="auto"/>
          </w:tcPr>
          <w:p w14:paraId="014FAADE" w14:textId="77777777" w:rsidR="00B935F4" w:rsidRDefault="00B935F4"/>
        </w:tc>
        <w:tc>
          <w:tcPr>
            <w:tcW w:w="720" w:type="dxa"/>
            <w:shd w:val="clear" w:color="auto" w:fill="auto"/>
          </w:tcPr>
          <w:p w14:paraId="685AB9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B97AF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540B3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0C8871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4E0CE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268</w:t>
            </w:r>
          </w:p>
        </w:tc>
        <w:tc>
          <w:tcPr>
            <w:tcW w:w="1368" w:type="dxa"/>
            <w:shd w:val="clear" w:color="auto" w:fill="auto"/>
          </w:tcPr>
          <w:p w14:paraId="6F597BC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0146151</w:t>
            </w:r>
          </w:p>
        </w:tc>
        <w:tc>
          <w:tcPr>
            <w:tcW w:w="1512" w:type="dxa"/>
            <w:shd w:val="clear" w:color="auto" w:fill="auto"/>
          </w:tcPr>
          <w:p w14:paraId="56EF8C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6281986</w:t>
            </w:r>
          </w:p>
        </w:tc>
        <w:tc>
          <w:tcPr>
            <w:tcW w:w="4320" w:type="dxa"/>
            <w:shd w:val="clear" w:color="auto" w:fill="auto"/>
          </w:tcPr>
          <w:p w14:paraId="3EF529B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عواطف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دايخ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حاتم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5E4DE290" w14:textId="77777777" w:rsidR="00B935F4" w:rsidRDefault="00B935F4"/>
        </w:tc>
        <w:tc>
          <w:tcPr>
            <w:tcW w:w="720" w:type="dxa"/>
            <w:shd w:val="clear" w:color="auto" w:fill="auto"/>
          </w:tcPr>
          <w:p w14:paraId="6CF998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E4A76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9ADEF7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5E734E3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7F355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269</w:t>
            </w:r>
          </w:p>
        </w:tc>
        <w:tc>
          <w:tcPr>
            <w:tcW w:w="1368" w:type="dxa"/>
            <w:shd w:val="clear" w:color="auto" w:fill="auto"/>
          </w:tcPr>
          <w:p w14:paraId="6D25AD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0079699</w:t>
            </w:r>
          </w:p>
        </w:tc>
        <w:tc>
          <w:tcPr>
            <w:tcW w:w="1512" w:type="dxa"/>
            <w:shd w:val="clear" w:color="auto" w:fill="auto"/>
          </w:tcPr>
          <w:p w14:paraId="5984D3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6494592</w:t>
            </w:r>
          </w:p>
        </w:tc>
        <w:tc>
          <w:tcPr>
            <w:tcW w:w="4320" w:type="dxa"/>
            <w:shd w:val="clear" w:color="auto" w:fill="auto"/>
          </w:tcPr>
          <w:p w14:paraId="57B41B3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عواطف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الطه</w:t>
            </w:r>
          </w:p>
        </w:tc>
        <w:tc>
          <w:tcPr>
            <w:tcW w:w="1007" w:type="dxa"/>
            <w:shd w:val="clear" w:color="auto" w:fill="auto"/>
          </w:tcPr>
          <w:p w14:paraId="3383FA46" w14:textId="77777777" w:rsidR="00B935F4" w:rsidRDefault="00B935F4"/>
        </w:tc>
        <w:tc>
          <w:tcPr>
            <w:tcW w:w="720" w:type="dxa"/>
            <w:shd w:val="clear" w:color="auto" w:fill="auto"/>
          </w:tcPr>
          <w:p w14:paraId="692510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DECF8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716BD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E4E8AE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88CC5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270</w:t>
            </w:r>
          </w:p>
        </w:tc>
        <w:tc>
          <w:tcPr>
            <w:tcW w:w="1368" w:type="dxa"/>
            <w:shd w:val="clear" w:color="auto" w:fill="auto"/>
          </w:tcPr>
          <w:p w14:paraId="1B8C8B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0126929</w:t>
            </w:r>
          </w:p>
        </w:tc>
        <w:tc>
          <w:tcPr>
            <w:tcW w:w="1512" w:type="dxa"/>
            <w:shd w:val="clear" w:color="auto" w:fill="auto"/>
          </w:tcPr>
          <w:p w14:paraId="79C26C6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7855713</w:t>
            </w:r>
          </w:p>
        </w:tc>
        <w:tc>
          <w:tcPr>
            <w:tcW w:w="4320" w:type="dxa"/>
            <w:shd w:val="clear" w:color="auto" w:fill="auto"/>
          </w:tcPr>
          <w:p w14:paraId="32C53EC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ماطوز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</w:t>
            </w:r>
          </w:p>
        </w:tc>
        <w:tc>
          <w:tcPr>
            <w:tcW w:w="1007" w:type="dxa"/>
            <w:shd w:val="clear" w:color="auto" w:fill="auto"/>
          </w:tcPr>
          <w:p w14:paraId="5405207E" w14:textId="77777777" w:rsidR="00B935F4" w:rsidRDefault="00B935F4"/>
        </w:tc>
        <w:tc>
          <w:tcPr>
            <w:tcW w:w="720" w:type="dxa"/>
            <w:shd w:val="clear" w:color="auto" w:fill="auto"/>
          </w:tcPr>
          <w:p w14:paraId="63BC6C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E946A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ED4A1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C694E9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632E0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271</w:t>
            </w:r>
          </w:p>
        </w:tc>
        <w:tc>
          <w:tcPr>
            <w:tcW w:w="1368" w:type="dxa"/>
            <w:shd w:val="clear" w:color="auto" w:fill="auto"/>
          </w:tcPr>
          <w:p w14:paraId="38CE59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0572150</w:t>
            </w:r>
          </w:p>
        </w:tc>
        <w:tc>
          <w:tcPr>
            <w:tcW w:w="1512" w:type="dxa"/>
            <w:shd w:val="clear" w:color="auto" w:fill="auto"/>
          </w:tcPr>
          <w:p w14:paraId="5F4BED0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7991814</w:t>
            </w:r>
          </w:p>
        </w:tc>
        <w:tc>
          <w:tcPr>
            <w:tcW w:w="4320" w:type="dxa"/>
            <w:shd w:val="clear" w:color="auto" w:fill="auto"/>
          </w:tcPr>
          <w:p w14:paraId="7ED0C62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غسان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الصباغ</w:t>
            </w:r>
          </w:p>
        </w:tc>
        <w:tc>
          <w:tcPr>
            <w:tcW w:w="1007" w:type="dxa"/>
            <w:shd w:val="clear" w:color="auto" w:fill="auto"/>
          </w:tcPr>
          <w:p w14:paraId="2A4E0714" w14:textId="77777777" w:rsidR="00B935F4" w:rsidRDefault="00B935F4"/>
        </w:tc>
        <w:tc>
          <w:tcPr>
            <w:tcW w:w="720" w:type="dxa"/>
            <w:shd w:val="clear" w:color="auto" w:fill="auto"/>
          </w:tcPr>
          <w:p w14:paraId="0E7266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5D32D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17F51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073575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EF9D1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272</w:t>
            </w:r>
          </w:p>
        </w:tc>
        <w:tc>
          <w:tcPr>
            <w:tcW w:w="1368" w:type="dxa"/>
            <w:shd w:val="clear" w:color="auto" w:fill="auto"/>
          </w:tcPr>
          <w:p w14:paraId="30E8D3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0572031</w:t>
            </w:r>
          </w:p>
        </w:tc>
        <w:tc>
          <w:tcPr>
            <w:tcW w:w="1512" w:type="dxa"/>
            <w:shd w:val="clear" w:color="auto" w:fill="auto"/>
          </w:tcPr>
          <w:p w14:paraId="6EF3C3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8119925</w:t>
            </w:r>
          </w:p>
        </w:tc>
        <w:tc>
          <w:tcPr>
            <w:tcW w:w="4320" w:type="dxa"/>
            <w:shd w:val="clear" w:color="auto" w:fill="auto"/>
          </w:tcPr>
          <w:p w14:paraId="18AC562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غفران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26723AF0" w14:textId="77777777" w:rsidR="00B935F4" w:rsidRDefault="00B935F4"/>
        </w:tc>
        <w:tc>
          <w:tcPr>
            <w:tcW w:w="720" w:type="dxa"/>
            <w:shd w:val="clear" w:color="auto" w:fill="auto"/>
          </w:tcPr>
          <w:p w14:paraId="074BCD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071B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5A7C6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263C3C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3EA104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273</w:t>
            </w:r>
          </w:p>
        </w:tc>
        <w:tc>
          <w:tcPr>
            <w:tcW w:w="1368" w:type="dxa"/>
            <w:shd w:val="clear" w:color="auto" w:fill="auto"/>
          </w:tcPr>
          <w:p w14:paraId="15802B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0690010</w:t>
            </w:r>
          </w:p>
        </w:tc>
        <w:tc>
          <w:tcPr>
            <w:tcW w:w="1512" w:type="dxa"/>
            <w:shd w:val="clear" w:color="auto" w:fill="auto"/>
          </w:tcPr>
          <w:p w14:paraId="7108D2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6254085</w:t>
            </w:r>
          </w:p>
        </w:tc>
        <w:tc>
          <w:tcPr>
            <w:tcW w:w="4320" w:type="dxa"/>
            <w:shd w:val="clear" w:color="auto" w:fill="auto"/>
          </w:tcPr>
          <w:p w14:paraId="7A92A3A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واضح</w:t>
            </w:r>
          </w:p>
        </w:tc>
        <w:tc>
          <w:tcPr>
            <w:tcW w:w="1007" w:type="dxa"/>
            <w:shd w:val="clear" w:color="auto" w:fill="auto"/>
          </w:tcPr>
          <w:p w14:paraId="669D079F" w14:textId="77777777" w:rsidR="00B935F4" w:rsidRDefault="00B935F4"/>
        </w:tc>
        <w:tc>
          <w:tcPr>
            <w:tcW w:w="720" w:type="dxa"/>
            <w:shd w:val="clear" w:color="auto" w:fill="auto"/>
          </w:tcPr>
          <w:p w14:paraId="313A436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3382A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CD6400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5DCFD4C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85B9F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274</w:t>
            </w:r>
          </w:p>
        </w:tc>
        <w:tc>
          <w:tcPr>
            <w:tcW w:w="1368" w:type="dxa"/>
            <w:shd w:val="clear" w:color="auto" w:fill="auto"/>
          </w:tcPr>
          <w:p w14:paraId="7E0516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0033843</w:t>
            </w:r>
          </w:p>
        </w:tc>
        <w:tc>
          <w:tcPr>
            <w:tcW w:w="1512" w:type="dxa"/>
            <w:shd w:val="clear" w:color="auto" w:fill="auto"/>
          </w:tcPr>
          <w:p w14:paraId="242DDC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6255344</w:t>
            </w:r>
          </w:p>
        </w:tc>
        <w:tc>
          <w:tcPr>
            <w:tcW w:w="4320" w:type="dxa"/>
            <w:shd w:val="clear" w:color="auto" w:fill="auto"/>
          </w:tcPr>
          <w:p w14:paraId="0E72154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واضح</w:t>
            </w:r>
          </w:p>
        </w:tc>
        <w:tc>
          <w:tcPr>
            <w:tcW w:w="1007" w:type="dxa"/>
            <w:shd w:val="clear" w:color="auto" w:fill="auto"/>
          </w:tcPr>
          <w:p w14:paraId="49A68C99" w14:textId="77777777" w:rsidR="00B935F4" w:rsidRDefault="00B935F4"/>
        </w:tc>
        <w:tc>
          <w:tcPr>
            <w:tcW w:w="720" w:type="dxa"/>
            <w:shd w:val="clear" w:color="auto" w:fill="auto"/>
          </w:tcPr>
          <w:p w14:paraId="156C9A9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27307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1E6C9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5AAB889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922FF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275</w:t>
            </w:r>
          </w:p>
        </w:tc>
        <w:tc>
          <w:tcPr>
            <w:tcW w:w="1368" w:type="dxa"/>
            <w:shd w:val="clear" w:color="auto" w:fill="auto"/>
          </w:tcPr>
          <w:p w14:paraId="1EAA31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0220410</w:t>
            </w:r>
          </w:p>
        </w:tc>
        <w:tc>
          <w:tcPr>
            <w:tcW w:w="1512" w:type="dxa"/>
            <w:shd w:val="clear" w:color="auto" w:fill="auto"/>
          </w:tcPr>
          <w:p w14:paraId="023328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6694785</w:t>
            </w:r>
          </w:p>
        </w:tc>
        <w:tc>
          <w:tcPr>
            <w:tcW w:w="4320" w:type="dxa"/>
            <w:shd w:val="clear" w:color="auto" w:fill="auto"/>
          </w:tcPr>
          <w:p w14:paraId="7F92629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فائزه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الزناد</w:t>
            </w:r>
          </w:p>
        </w:tc>
        <w:tc>
          <w:tcPr>
            <w:tcW w:w="1007" w:type="dxa"/>
            <w:shd w:val="clear" w:color="auto" w:fill="auto"/>
          </w:tcPr>
          <w:p w14:paraId="2DDD057D" w14:textId="77777777" w:rsidR="00B935F4" w:rsidRDefault="00B935F4"/>
        </w:tc>
        <w:tc>
          <w:tcPr>
            <w:tcW w:w="720" w:type="dxa"/>
            <w:shd w:val="clear" w:color="auto" w:fill="auto"/>
          </w:tcPr>
          <w:p w14:paraId="132853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D1E970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99380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5D8766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1A2E5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276</w:t>
            </w:r>
          </w:p>
        </w:tc>
        <w:tc>
          <w:tcPr>
            <w:tcW w:w="1368" w:type="dxa"/>
            <w:shd w:val="clear" w:color="auto" w:fill="auto"/>
          </w:tcPr>
          <w:p w14:paraId="6148CD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0386323</w:t>
            </w:r>
          </w:p>
        </w:tc>
        <w:tc>
          <w:tcPr>
            <w:tcW w:w="1512" w:type="dxa"/>
            <w:shd w:val="clear" w:color="auto" w:fill="auto"/>
          </w:tcPr>
          <w:p w14:paraId="40FEDE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7340169</w:t>
            </w:r>
          </w:p>
        </w:tc>
        <w:tc>
          <w:tcPr>
            <w:tcW w:w="4320" w:type="dxa"/>
            <w:shd w:val="clear" w:color="auto" w:fill="auto"/>
          </w:tcPr>
          <w:p w14:paraId="0C9ED73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حاتم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الربيعي</w:t>
            </w:r>
          </w:p>
        </w:tc>
        <w:tc>
          <w:tcPr>
            <w:tcW w:w="1007" w:type="dxa"/>
            <w:shd w:val="clear" w:color="auto" w:fill="auto"/>
          </w:tcPr>
          <w:p w14:paraId="44B24107" w14:textId="77777777" w:rsidR="00B935F4" w:rsidRDefault="00B935F4"/>
        </w:tc>
        <w:tc>
          <w:tcPr>
            <w:tcW w:w="720" w:type="dxa"/>
            <w:shd w:val="clear" w:color="auto" w:fill="auto"/>
          </w:tcPr>
          <w:p w14:paraId="057575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621B0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5804B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696EAF4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C42D6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277</w:t>
            </w:r>
          </w:p>
        </w:tc>
        <w:tc>
          <w:tcPr>
            <w:tcW w:w="1368" w:type="dxa"/>
            <w:shd w:val="clear" w:color="auto" w:fill="auto"/>
          </w:tcPr>
          <w:p w14:paraId="3B256C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0077746</w:t>
            </w:r>
          </w:p>
        </w:tc>
        <w:tc>
          <w:tcPr>
            <w:tcW w:w="1512" w:type="dxa"/>
            <w:shd w:val="clear" w:color="auto" w:fill="auto"/>
          </w:tcPr>
          <w:p w14:paraId="25B95F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6953012</w:t>
            </w:r>
          </w:p>
        </w:tc>
        <w:tc>
          <w:tcPr>
            <w:tcW w:w="4320" w:type="dxa"/>
            <w:shd w:val="clear" w:color="auto" w:fill="auto"/>
          </w:tcPr>
          <w:p w14:paraId="539C34E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فرج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المكية</w:t>
            </w:r>
          </w:p>
        </w:tc>
        <w:tc>
          <w:tcPr>
            <w:tcW w:w="1007" w:type="dxa"/>
            <w:shd w:val="clear" w:color="auto" w:fill="auto"/>
          </w:tcPr>
          <w:p w14:paraId="2AA65311" w14:textId="77777777" w:rsidR="00B935F4" w:rsidRDefault="00B935F4"/>
        </w:tc>
        <w:tc>
          <w:tcPr>
            <w:tcW w:w="720" w:type="dxa"/>
            <w:shd w:val="clear" w:color="auto" w:fill="auto"/>
          </w:tcPr>
          <w:p w14:paraId="49CD82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C06D6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D6E3E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F6FEC7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6470E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278</w:t>
            </w:r>
          </w:p>
        </w:tc>
        <w:tc>
          <w:tcPr>
            <w:tcW w:w="1368" w:type="dxa"/>
            <w:shd w:val="clear" w:color="auto" w:fill="auto"/>
          </w:tcPr>
          <w:p w14:paraId="7F028C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0221071</w:t>
            </w:r>
          </w:p>
        </w:tc>
        <w:tc>
          <w:tcPr>
            <w:tcW w:w="1512" w:type="dxa"/>
            <w:shd w:val="clear" w:color="auto" w:fill="auto"/>
          </w:tcPr>
          <w:p w14:paraId="1FCC37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6610619</w:t>
            </w:r>
          </w:p>
        </w:tc>
        <w:tc>
          <w:tcPr>
            <w:tcW w:w="4320" w:type="dxa"/>
            <w:shd w:val="clear" w:color="auto" w:fill="auto"/>
          </w:tcPr>
          <w:p w14:paraId="787008E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فاطمه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حطاب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الحريشي</w:t>
            </w:r>
          </w:p>
        </w:tc>
        <w:tc>
          <w:tcPr>
            <w:tcW w:w="1007" w:type="dxa"/>
            <w:shd w:val="clear" w:color="auto" w:fill="auto"/>
          </w:tcPr>
          <w:p w14:paraId="7D11AB40" w14:textId="77777777" w:rsidR="00B935F4" w:rsidRDefault="00B935F4"/>
        </w:tc>
        <w:tc>
          <w:tcPr>
            <w:tcW w:w="720" w:type="dxa"/>
            <w:shd w:val="clear" w:color="auto" w:fill="auto"/>
          </w:tcPr>
          <w:p w14:paraId="29E3BED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11D43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AAFA5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095412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3CF79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279</w:t>
            </w:r>
          </w:p>
        </w:tc>
        <w:tc>
          <w:tcPr>
            <w:tcW w:w="1368" w:type="dxa"/>
            <w:shd w:val="clear" w:color="auto" w:fill="auto"/>
          </w:tcPr>
          <w:p w14:paraId="09620B2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0257549</w:t>
            </w:r>
          </w:p>
        </w:tc>
        <w:tc>
          <w:tcPr>
            <w:tcW w:w="1512" w:type="dxa"/>
            <w:shd w:val="clear" w:color="auto" w:fill="auto"/>
          </w:tcPr>
          <w:p w14:paraId="1152D7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9582371</w:t>
            </w:r>
          </w:p>
        </w:tc>
        <w:tc>
          <w:tcPr>
            <w:tcW w:w="4320" w:type="dxa"/>
            <w:shd w:val="clear" w:color="auto" w:fill="auto"/>
          </w:tcPr>
          <w:p w14:paraId="3228A8A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</w:p>
        </w:tc>
        <w:tc>
          <w:tcPr>
            <w:tcW w:w="1007" w:type="dxa"/>
            <w:shd w:val="clear" w:color="auto" w:fill="auto"/>
          </w:tcPr>
          <w:p w14:paraId="5CDB7106" w14:textId="77777777" w:rsidR="00B935F4" w:rsidRDefault="00B935F4"/>
        </w:tc>
        <w:tc>
          <w:tcPr>
            <w:tcW w:w="720" w:type="dxa"/>
            <w:shd w:val="clear" w:color="auto" w:fill="auto"/>
          </w:tcPr>
          <w:p w14:paraId="698BE94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780B9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606227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7E6C958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8F0DC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280</w:t>
            </w:r>
          </w:p>
        </w:tc>
        <w:tc>
          <w:tcPr>
            <w:tcW w:w="1368" w:type="dxa"/>
            <w:shd w:val="clear" w:color="auto" w:fill="auto"/>
          </w:tcPr>
          <w:p w14:paraId="7B56F6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0660944</w:t>
            </w:r>
          </w:p>
        </w:tc>
        <w:tc>
          <w:tcPr>
            <w:tcW w:w="1512" w:type="dxa"/>
            <w:shd w:val="clear" w:color="auto" w:fill="auto"/>
          </w:tcPr>
          <w:p w14:paraId="523617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8267513</w:t>
            </w:r>
          </w:p>
        </w:tc>
        <w:tc>
          <w:tcPr>
            <w:tcW w:w="4320" w:type="dxa"/>
            <w:shd w:val="clear" w:color="auto" w:fill="auto"/>
          </w:tcPr>
          <w:p w14:paraId="004231F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يحيى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الجعفر</w:t>
            </w:r>
          </w:p>
        </w:tc>
        <w:tc>
          <w:tcPr>
            <w:tcW w:w="1007" w:type="dxa"/>
            <w:shd w:val="clear" w:color="auto" w:fill="auto"/>
          </w:tcPr>
          <w:p w14:paraId="06841618" w14:textId="77777777" w:rsidR="00B935F4" w:rsidRDefault="00B935F4"/>
        </w:tc>
        <w:tc>
          <w:tcPr>
            <w:tcW w:w="720" w:type="dxa"/>
            <w:shd w:val="clear" w:color="auto" w:fill="auto"/>
          </w:tcPr>
          <w:p w14:paraId="14505B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9C4E2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144909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E82D57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6B122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281</w:t>
            </w:r>
          </w:p>
        </w:tc>
        <w:tc>
          <w:tcPr>
            <w:tcW w:w="1368" w:type="dxa"/>
            <w:shd w:val="clear" w:color="auto" w:fill="auto"/>
          </w:tcPr>
          <w:p w14:paraId="747BD2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0814032</w:t>
            </w:r>
          </w:p>
        </w:tc>
        <w:tc>
          <w:tcPr>
            <w:tcW w:w="1512" w:type="dxa"/>
            <w:shd w:val="clear" w:color="auto" w:fill="auto"/>
          </w:tcPr>
          <w:p w14:paraId="4D5035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8170525</w:t>
            </w:r>
          </w:p>
        </w:tc>
        <w:tc>
          <w:tcPr>
            <w:tcW w:w="4320" w:type="dxa"/>
            <w:shd w:val="clear" w:color="auto" w:fill="auto"/>
          </w:tcPr>
          <w:p w14:paraId="192E2DC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الابراهيم</w:t>
            </w:r>
          </w:p>
        </w:tc>
        <w:tc>
          <w:tcPr>
            <w:tcW w:w="1007" w:type="dxa"/>
            <w:shd w:val="clear" w:color="auto" w:fill="auto"/>
          </w:tcPr>
          <w:p w14:paraId="1B9F1FBC" w14:textId="77777777" w:rsidR="00B935F4" w:rsidRDefault="00B935F4"/>
        </w:tc>
        <w:tc>
          <w:tcPr>
            <w:tcW w:w="720" w:type="dxa"/>
            <w:shd w:val="clear" w:color="auto" w:fill="auto"/>
          </w:tcPr>
          <w:p w14:paraId="42912D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67C85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2241D4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5FA22B1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C4375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282</w:t>
            </w:r>
          </w:p>
        </w:tc>
        <w:tc>
          <w:tcPr>
            <w:tcW w:w="1368" w:type="dxa"/>
            <w:shd w:val="clear" w:color="auto" w:fill="auto"/>
          </w:tcPr>
          <w:p w14:paraId="02F6B6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0222959</w:t>
            </w:r>
          </w:p>
        </w:tc>
        <w:tc>
          <w:tcPr>
            <w:tcW w:w="1512" w:type="dxa"/>
            <w:shd w:val="clear" w:color="auto" w:fill="auto"/>
          </w:tcPr>
          <w:p w14:paraId="4DC05B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6658398</w:t>
            </w:r>
          </w:p>
        </w:tc>
        <w:tc>
          <w:tcPr>
            <w:tcW w:w="4320" w:type="dxa"/>
            <w:shd w:val="clear" w:color="auto" w:fill="auto"/>
          </w:tcPr>
          <w:p w14:paraId="6777557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فرحان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6816D84C" w14:textId="77777777" w:rsidR="00B935F4" w:rsidRDefault="00B935F4"/>
        </w:tc>
        <w:tc>
          <w:tcPr>
            <w:tcW w:w="720" w:type="dxa"/>
            <w:shd w:val="clear" w:color="auto" w:fill="auto"/>
          </w:tcPr>
          <w:p w14:paraId="4F74D7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07DB3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1601F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099EB8E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B5C7F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283</w:t>
            </w:r>
          </w:p>
        </w:tc>
        <w:tc>
          <w:tcPr>
            <w:tcW w:w="1368" w:type="dxa"/>
            <w:shd w:val="clear" w:color="auto" w:fill="auto"/>
          </w:tcPr>
          <w:p w14:paraId="56935A5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0134741</w:t>
            </w:r>
          </w:p>
        </w:tc>
        <w:tc>
          <w:tcPr>
            <w:tcW w:w="1512" w:type="dxa"/>
            <w:shd w:val="clear" w:color="auto" w:fill="auto"/>
          </w:tcPr>
          <w:p w14:paraId="6DFE83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7299500</w:t>
            </w:r>
          </w:p>
        </w:tc>
        <w:tc>
          <w:tcPr>
            <w:tcW w:w="4320" w:type="dxa"/>
            <w:shd w:val="clear" w:color="auto" w:fill="auto"/>
          </w:tcPr>
          <w:p w14:paraId="57F8EDD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قران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محيسن</w:t>
            </w:r>
          </w:p>
        </w:tc>
        <w:tc>
          <w:tcPr>
            <w:tcW w:w="1007" w:type="dxa"/>
            <w:shd w:val="clear" w:color="auto" w:fill="auto"/>
          </w:tcPr>
          <w:p w14:paraId="03CA1AB8" w14:textId="77777777" w:rsidR="00B935F4" w:rsidRDefault="00B935F4"/>
        </w:tc>
        <w:tc>
          <w:tcPr>
            <w:tcW w:w="720" w:type="dxa"/>
            <w:shd w:val="clear" w:color="auto" w:fill="auto"/>
          </w:tcPr>
          <w:p w14:paraId="7B6FB9B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83591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A08AB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E43A70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9292D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284</w:t>
            </w:r>
          </w:p>
        </w:tc>
        <w:tc>
          <w:tcPr>
            <w:tcW w:w="1368" w:type="dxa"/>
            <w:shd w:val="clear" w:color="auto" w:fill="auto"/>
          </w:tcPr>
          <w:p w14:paraId="2BC518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0596461</w:t>
            </w:r>
          </w:p>
        </w:tc>
        <w:tc>
          <w:tcPr>
            <w:tcW w:w="1512" w:type="dxa"/>
            <w:shd w:val="clear" w:color="auto" w:fill="auto"/>
          </w:tcPr>
          <w:p w14:paraId="4343C2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9627098</w:t>
            </w:r>
          </w:p>
        </w:tc>
        <w:tc>
          <w:tcPr>
            <w:tcW w:w="4320" w:type="dxa"/>
            <w:shd w:val="clear" w:color="auto" w:fill="auto"/>
          </w:tcPr>
          <w:p w14:paraId="198BB29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فهد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مجبل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الفضل</w:t>
            </w:r>
          </w:p>
        </w:tc>
        <w:tc>
          <w:tcPr>
            <w:tcW w:w="1007" w:type="dxa"/>
            <w:shd w:val="clear" w:color="auto" w:fill="auto"/>
          </w:tcPr>
          <w:p w14:paraId="1F4EAE4F" w14:textId="77777777" w:rsidR="00B935F4" w:rsidRDefault="00B935F4"/>
        </w:tc>
        <w:tc>
          <w:tcPr>
            <w:tcW w:w="720" w:type="dxa"/>
            <w:shd w:val="clear" w:color="auto" w:fill="auto"/>
          </w:tcPr>
          <w:p w14:paraId="2881DE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9483B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31B02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227242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46AB59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285</w:t>
            </w:r>
          </w:p>
        </w:tc>
        <w:tc>
          <w:tcPr>
            <w:tcW w:w="1368" w:type="dxa"/>
            <w:shd w:val="clear" w:color="auto" w:fill="auto"/>
          </w:tcPr>
          <w:p w14:paraId="4CC660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0270063</w:t>
            </w:r>
          </w:p>
        </w:tc>
        <w:tc>
          <w:tcPr>
            <w:tcW w:w="1512" w:type="dxa"/>
            <w:shd w:val="clear" w:color="auto" w:fill="auto"/>
          </w:tcPr>
          <w:p w14:paraId="717453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6271790</w:t>
            </w:r>
          </w:p>
        </w:tc>
        <w:tc>
          <w:tcPr>
            <w:tcW w:w="4320" w:type="dxa"/>
            <w:shd w:val="clear" w:color="auto" w:fill="auto"/>
          </w:tcPr>
          <w:p w14:paraId="16BFBC3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فواز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الجادر</w:t>
            </w:r>
          </w:p>
        </w:tc>
        <w:tc>
          <w:tcPr>
            <w:tcW w:w="1007" w:type="dxa"/>
            <w:shd w:val="clear" w:color="auto" w:fill="auto"/>
          </w:tcPr>
          <w:p w14:paraId="54A51ED7" w14:textId="77777777" w:rsidR="00B935F4" w:rsidRDefault="00B935F4"/>
        </w:tc>
        <w:tc>
          <w:tcPr>
            <w:tcW w:w="720" w:type="dxa"/>
            <w:shd w:val="clear" w:color="auto" w:fill="auto"/>
          </w:tcPr>
          <w:p w14:paraId="5D9CFE2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ACF65D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18338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927F8E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2A2ECE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286</w:t>
            </w:r>
          </w:p>
        </w:tc>
        <w:tc>
          <w:tcPr>
            <w:tcW w:w="1368" w:type="dxa"/>
            <w:shd w:val="clear" w:color="auto" w:fill="auto"/>
          </w:tcPr>
          <w:p w14:paraId="3F66E9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0039414</w:t>
            </w:r>
          </w:p>
        </w:tc>
        <w:tc>
          <w:tcPr>
            <w:tcW w:w="1512" w:type="dxa"/>
            <w:shd w:val="clear" w:color="auto" w:fill="auto"/>
          </w:tcPr>
          <w:p w14:paraId="6A102B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7441372</w:t>
            </w:r>
          </w:p>
        </w:tc>
        <w:tc>
          <w:tcPr>
            <w:tcW w:w="4320" w:type="dxa"/>
            <w:shd w:val="clear" w:color="auto" w:fill="auto"/>
          </w:tcPr>
          <w:p w14:paraId="096959E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عبدالرسول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البدران</w:t>
            </w:r>
          </w:p>
        </w:tc>
        <w:tc>
          <w:tcPr>
            <w:tcW w:w="1007" w:type="dxa"/>
            <w:shd w:val="clear" w:color="auto" w:fill="auto"/>
          </w:tcPr>
          <w:p w14:paraId="29A9DD23" w14:textId="77777777" w:rsidR="00B935F4" w:rsidRDefault="00B935F4"/>
        </w:tc>
        <w:tc>
          <w:tcPr>
            <w:tcW w:w="720" w:type="dxa"/>
            <w:shd w:val="clear" w:color="auto" w:fill="auto"/>
          </w:tcPr>
          <w:p w14:paraId="74955D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139BC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F0EE3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5F0446E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D8497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287</w:t>
            </w:r>
          </w:p>
        </w:tc>
        <w:tc>
          <w:tcPr>
            <w:tcW w:w="1368" w:type="dxa"/>
            <w:shd w:val="clear" w:color="auto" w:fill="auto"/>
          </w:tcPr>
          <w:p w14:paraId="72BC89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0065177</w:t>
            </w:r>
          </w:p>
        </w:tc>
        <w:tc>
          <w:tcPr>
            <w:tcW w:w="1512" w:type="dxa"/>
            <w:shd w:val="clear" w:color="auto" w:fill="auto"/>
          </w:tcPr>
          <w:p w14:paraId="45F17E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8038662</w:t>
            </w:r>
          </w:p>
        </w:tc>
        <w:tc>
          <w:tcPr>
            <w:tcW w:w="4320" w:type="dxa"/>
            <w:shd w:val="clear" w:color="auto" w:fill="auto"/>
          </w:tcPr>
          <w:p w14:paraId="5C92CFF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غني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الرمضان</w:t>
            </w:r>
          </w:p>
        </w:tc>
        <w:tc>
          <w:tcPr>
            <w:tcW w:w="1007" w:type="dxa"/>
            <w:shd w:val="clear" w:color="auto" w:fill="auto"/>
          </w:tcPr>
          <w:p w14:paraId="0740C712" w14:textId="77777777" w:rsidR="00B935F4" w:rsidRDefault="00B935F4"/>
        </w:tc>
        <w:tc>
          <w:tcPr>
            <w:tcW w:w="720" w:type="dxa"/>
            <w:shd w:val="clear" w:color="auto" w:fill="auto"/>
          </w:tcPr>
          <w:p w14:paraId="5B21A1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44092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C4B47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70267E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22120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288</w:t>
            </w:r>
          </w:p>
        </w:tc>
        <w:tc>
          <w:tcPr>
            <w:tcW w:w="1368" w:type="dxa"/>
            <w:shd w:val="clear" w:color="auto" w:fill="auto"/>
          </w:tcPr>
          <w:p w14:paraId="0BF9EE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0342363</w:t>
            </w:r>
          </w:p>
        </w:tc>
        <w:tc>
          <w:tcPr>
            <w:tcW w:w="1512" w:type="dxa"/>
            <w:shd w:val="clear" w:color="auto" w:fill="auto"/>
          </w:tcPr>
          <w:p w14:paraId="0E51F1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7998866</w:t>
            </w:r>
          </w:p>
        </w:tc>
        <w:tc>
          <w:tcPr>
            <w:tcW w:w="4320" w:type="dxa"/>
            <w:shd w:val="clear" w:color="auto" w:fill="auto"/>
          </w:tcPr>
          <w:p w14:paraId="78B6C89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سفيح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17398D97" w14:textId="77777777" w:rsidR="00B935F4" w:rsidRDefault="00B935F4"/>
        </w:tc>
        <w:tc>
          <w:tcPr>
            <w:tcW w:w="720" w:type="dxa"/>
            <w:shd w:val="clear" w:color="auto" w:fill="auto"/>
          </w:tcPr>
          <w:p w14:paraId="15F999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38CF2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12FEF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BEC912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2598B8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289</w:t>
            </w:r>
          </w:p>
        </w:tc>
        <w:tc>
          <w:tcPr>
            <w:tcW w:w="1368" w:type="dxa"/>
            <w:shd w:val="clear" w:color="auto" w:fill="auto"/>
          </w:tcPr>
          <w:p w14:paraId="10495A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0349249</w:t>
            </w:r>
          </w:p>
        </w:tc>
        <w:tc>
          <w:tcPr>
            <w:tcW w:w="1512" w:type="dxa"/>
            <w:shd w:val="clear" w:color="auto" w:fill="auto"/>
          </w:tcPr>
          <w:p w14:paraId="693152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7432198</w:t>
            </w:r>
          </w:p>
        </w:tc>
        <w:tc>
          <w:tcPr>
            <w:tcW w:w="4320" w:type="dxa"/>
            <w:shd w:val="clear" w:color="auto" w:fill="auto"/>
          </w:tcPr>
          <w:p w14:paraId="2448C20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16481010" w14:textId="77777777" w:rsidR="00B935F4" w:rsidRDefault="00B935F4"/>
        </w:tc>
        <w:tc>
          <w:tcPr>
            <w:tcW w:w="720" w:type="dxa"/>
            <w:shd w:val="clear" w:color="auto" w:fill="auto"/>
          </w:tcPr>
          <w:p w14:paraId="659CEB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01329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A19D4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37ED69C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D88FC0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lastRenderedPageBreak/>
              <w:t>290</w:t>
            </w:r>
          </w:p>
        </w:tc>
        <w:tc>
          <w:tcPr>
            <w:tcW w:w="1368" w:type="dxa"/>
            <w:shd w:val="clear" w:color="auto" w:fill="auto"/>
          </w:tcPr>
          <w:p w14:paraId="6B396C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0200333</w:t>
            </w:r>
          </w:p>
        </w:tc>
        <w:tc>
          <w:tcPr>
            <w:tcW w:w="1512" w:type="dxa"/>
            <w:shd w:val="clear" w:color="auto" w:fill="auto"/>
          </w:tcPr>
          <w:p w14:paraId="14FA35E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6307259</w:t>
            </w:r>
          </w:p>
        </w:tc>
        <w:tc>
          <w:tcPr>
            <w:tcW w:w="4320" w:type="dxa"/>
            <w:shd w:val="clear" w:color="auto" w:fill="auto"/>
          </w:tcPr>
          <w:p w14:paraId="5DF1CAC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عاشور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زياره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السداوي</w:t>
            </w:r>
          </w:p>
        </w:tc>
        <w:tc>
          <w:tcPr>
            <w:tcW w:w="1007" w:type="dxa"/>
            <w:shd w:val="clear" w:color="auto" w:fill="auto"/>
          </w:tcPr>
          <w:p w14:paraId="1FFD56E4" w14:textId="77777777" w:rsidR="00B935F4" w:rsidRDefault="00B935F4"/>
        </w:tc>
        <w:tc>
          <w:tcPr>
            <w:tcW w:w="720" w:type="dxa"/>
            <w:shd w:val="clear" w:color="auto" w:fill="auto"/>
          </w:tcPr>
          <w:p w14:paraId="54FB22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165636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9A347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70AB37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9FEC8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291</w:t>
            </w:r>
          </w:p>
        </w:tc>
        <w:tc>
          <w:tcPr>
            <w:tcW w:w="1368" w:type="dxa"/>
            <w:shd w:val="clear" w:color="auto" w:fill="auto"/>
          </w:tcPr>
          <w:p w14:paraId="2E63DF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0479977</w:t>
            </w:r>
          </w:p>
        </w:tc>
        <w:tc>
          <w:tcPr>
            <w:tcW w:w="1512" w:type="dxa"/>
            <w:shd w:val="clear" w:color="auto" w:fill="auto"/>
          </w:tcPr>
          <w:p w14:paraId="4883B8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6252990</w:t>
            </w:r>
          </w:p>
        </w:tc>
        <w:tc>
          <w:tcPr>
            <w:tcW w:w="4320" w:type="dxa"/>
            <w:shd w:val="clear" w:color="auto" w:fill="auto"/>
          </w:tcPr>
          <w:p w14:paraId="004AF58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قتيبه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أحمد</w:t>
            </w:r>
          </w:p>
        </w:tc>
        <w:tc>
          <w:tcPr>
            <w:tcW w:w="1007" w:type="dxa"/>
            <w:shd w:val="clear" w:color="auto" w:fill="auto"/>
          </w:tcPr>
          <w:p w14:paraId="56B8FCE6" w14:textId="77777777" w:rsidR="00B935F4" w:rsidRDefault="00B935F4"/>
        </w:tc>
        <w:tc>
          <w:tcPr>
            <w:tcW w:w="720" w:type="dxa"/>
            <w:shd w:val="clear" w:color="auto" w:fill="auto"/>
          </w:tcPr>
          <w:p w14:paraId="11CAF5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24281B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C7747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E83EC2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09443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292</w:t>
            </w:r>
          </w:p>
        </w:tc>
        <w:tc>
          <w:tcPr>
            <w:tcW w:w="1368" w:type="dxa"/>
            <w:shd w:val="clear" w:color="auto" w:fill="auto"/>
          </w:tcPr>
          <w:p w14:paraId="52DB8E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0253562</w:t>
            </w:r>
          </w:p>
        </w:tc>
        <w:tc>
          <w:tcPr>
            <w:tcW w:w="1512" w:type="dxa"/>
            <w:shd w:val="clear" w:color="auto" w:fill="auto"/>
          </w:tcPr>
          <w:p w14:paraId="4C07D7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6271552</w:t>
            </w:r>
          </w:p>
        </w:tc>
        <w:tc>
          <w:tcPr>
            <w:tcW w:w="4320" w:type="dxa"/>
            <w:shd w:val="clear" w:color="auto" w:fill="auto"/>
          </w:tcPr>
          <w:p w14:paraId="63DD32D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قصي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السبتي</w:t>
            </w:r>
          </w:p>
        </w:tc>
        <w:tc>
          <w:tcPr>
            <w:tcW w:w="1007" w:type="dxa"/>
            <w:shd w:val="clear" w:color="auto" w:fill="auto"/>
          </w:tcPr>
          <w:p w14:paraId="37F372B0" w14:textId="77777777" w:rsidR="00B935F4" w:rsidRDefault="00B935F4"/>
        </w:tc>
        <w:tc>
          <w:tcPr>
            <w:tcW w:w="720" w:type="dxa"/>
            <w:shd w:val="clear" w:color="auto" w:fill="auto"/>
          </w:tcPr>
          <w:p w14:paraId="11839F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19C41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28BF6B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8954F3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60738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293</w:t>
            </w:r>
          </w:p>
        </w:tc>
        <w:tc>
          <w:tcPr>
            <w:tcW w:w="1368" w:type="dxa"/>
            <w:shd w:val="clear" w:color="auto" w:fill="auto"/>
          </w:tcPr>
          <w:p w14:paraId="2E1B30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0715201</w:t>
            </w:r>
          </w:p>
        </w:tc>
        <w:tc>
          <w:tcPr>
            <w:tcW w:w="1512" w:type="dxa"/>
            <w:shd w:val="clear" w:color="auto" w:fill="auto"/>
          </w:tcPr>
          <w:p w14:paraId="6415B81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6707591</w:t>
            </w:r>
          </w:p>
        </w:tc>
        <w:tc>
          <w:tcPr>
            <w:tcW w:w="4320" w:type="dxa"/>
            <w:shd w:val="clear" w:color="auto" w:fill="auto"/>
          </w:tcPr>
          <w:p w14:paraId="304381A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قصي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فهد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الحمد</w:t>
            </w:r>
          </w:p>
        </w:tc>
        <w:tc>
          <w:tcPr>
            <w:tcW w:w="1007" w:type="dxa"/>
            <w:shd w:val="clear" w:color="auto" w:fill="auto"/>
          </w:tcPr>
          <w:p w14:paraId="28D29C58" w14:textId="77777777" w:rsidR="00B935F4" w:rsidRDefault="00B935F4"/>
        </w:tc>
        <w:tc>
          <w:tcPr>
            <w:tcW w:w="720" w:type="dxa"/>
            <w:shd w:val="clear" w:color="auto" w:fill="auto"/>
          </w:tcPr>
          <w:p w14:paraId="32C4B54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F6B78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9053A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7F575E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30D22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294</w:t>
            </w:r>
          </w:p>
        </w:tc>
        <w:tc>
          <w:tcPr>
            <w:tcW w:w="1368" w:type="dxa"/>
            <w:shd w:val="clear" w:color="auto" w:fill="auto"/>
          </w:tcPr>
          <w:p w14:paraId="79E2754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0466120</w:t>
            </w:r>
          </w:p>
        </w:tc>
        <w:tc>
          <w:tcPr>
            <w:tcW w:w="1512" w:type="dxa"/>
            <w:shd w:val="clear" w:color="auto" w:fill="auto"/>
          </w:tcPr>
          <w:p w14:paraId="7FBAB8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6396730</w:t>
            </w:r>
          </w:p>
        </w:tc>
        <w:tc>
          <w:tcPr>
            <w:tcW w:w="4320" w:type="dxa"/>
            <w:shd w:val="clear" w:color="auto" w:fill="auto"/>
          </w:tcPr>
          <w:p w14:paraId="39403E1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قصي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</w:p>
        </w:tc>
        <w:tc>
          <w:tcPr>
            <w:tcW w:w="1007" w:type="dxa"/>
            <w:shd w:val="clear" w:color="auto" w:fill="auto"/>
          </w:tcPr>
          <w:p w14:paraId="709A3AD6" w14:textId="77777777" w:rsidR="00B935F4" w:rsidRDefault="00B935F4"/>
        </w:tc>
        <w:tc>
          <w:tcPr>
            <w:tcW w:w="720" w:type="dxa"/>
            <w:shd w:val="clear" w:color="auto" w:fill="auto"/>
          </w:tcPr>
          <w:p w14:paraId="67D01F1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644F5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E7D4CB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5188C70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EB9F6B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295</w:t>
            </w:r>
          </w:p>
        </w:tc>
        <w:tc>
          <w:tcPr>
            <w:tcW w:w="1368" w:type="dxa"/>
            <w:shd w:val="clear" w:color="auto" w:fill="auto"/>
          </w:tcPr>
          <w:p w14:paraId="5F39A5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0448802</w:t>
            </w:r>
          </w:p>
        </w:tc>
        <w:tc>
          <w:tcPr>
            <w:tcW w:w="1512" w:type="dxa"/>
            <w:shd w:val="clear" w:color="auto" w:fill="auto"/>
          </w:tcPr>
          <w:p w14:paraId="419CE6A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6264494</w:t>
            </w:r>
          </w:p>
        </w:tc>
        <w:tc>
          <w:tcPr>
            <w:tcW w:w="4320" w:type="dxa"/>
            <w:shd w:val="clear" w:color="auto" w:fill="auto"/>
          </w:tcPr>
          <w:p w14:paraId="3B49669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مناحي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09F0909C" w14:textId="77777777" w:rsidR="00B935F4" w:rsidRDefault="00B935F4"/>
        </w:tc>
        <w:tc>
          <w:tcPr>
            <w:tcW w:w="720" w:type="dxa"/>
            <w:shd w:val="clear" w:color="auto" w:fill="auto"/>
          </w:tcPr>
          <w:p w14:paraId="6CE872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C7EBE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564A7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154930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747B6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296</w:t>
            </w:r>
          </w:p>
        </w:tc>
        <w:tc>
          <w:tcPr>
            <w:tcW w:w="1368" w:type="dxa"/>
            <w:shd w:val="clear" w:color="auto" w:fill="auto"/>
          </w:tcPr>
          <w:p w14:paraId="652B62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0058363</w:t>
            </w:r>
          </w:p>
        </w:tc>
        <w:tc>
          <w:tcPr>
            <w:tcW w:w="1512" w:type="dxa"/>
            <w:shd w:val="clear" w:color="auto" w:fill="auto"/>
          </w:tcPr>
          <w:p w14:paraId="4C737C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6289447</w:t>
            </w:r>
          </w:p>
        </w:tc>
        <w:tc>
          <w:tcPr>
            <w:tcW w:w="4320" w:type="dxa"/>
            <w:shd w:val="clear" w:color="auto" w:fill="auto"/>
          </w:tcPr>
          <w:p w14:paraId="0576559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كامل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بصاري</w:t>
            </w:r>
          </w:p>
        </w:tc>
        <w:tc>
          <w:tcPr>
            <w:tcW w:w="1007" w:type="dxa"/>
            <w:shd w:val="clear" w:color="auto" w:fill="auto"/>
          </w:tcPr>
          <w:p w14:paraId="27BDA9D1" w14:textId="77777777" w:rsidR="00B935F4" w:rsidRDefault="00B935F4"/>
        </w:tc>
        <w:tc>
          <w:tcPr>
            <w:tcW w:w="720" w:type="dxa"/>
            <w:shd w:val="clear" w:color="auto" w:fill="auto"/>
          </w:tcPr>
          <w:p w14:paraId="322880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6D0FD3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A8E54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C4EC1E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4991C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297</w:t>
            </w:r>
          </w:p>
        </w:tc>
        <w:tc>
          <w:tcPr>
            <w:tcW w:w="1368" w:type="dxa"/>
            <w:shd w:val="clear" w:color="auto" w:fill="auto"/>
          </w:tcPr>
          <w:p w14:paraId="50F6AD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0633713</w:t>
            </w:r>
          </w:p>
        </w:tc>
        <w:tc>
          <w:tcPr>
            <w:tcW w:w="1512" w:type="dxa"/>
            <w:shd w:val="clear" w:color="auto" w:fill="auto"/>
          </w:tcPr>
          <w:p w14:paraId="227C099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7150024</w:t>
            </w:r>
          </w:p>
        </w:tc>
        <w:tc>
          <w:tcPr>
            <w:tcW w:w="4320" w:type="dxa"/>
            <w:shd w:val="clear" w:color="auto" w:fill="auto"/>
          </w:tcPr>
          <w:p w14:paraId="0B879B5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كصاب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6C5E99F7" w14:textId="77777777" w:rsidR="00B935F4" w:rsidRDefault="00B935F4"/>
        </w:tc>
        <w:tc>
          <w:tcPr>
            <w:tcW w:w="720" w:type="dxa"/>
            <w:shd w:val="clear" w:color="auto" w:fill="auto"/>
          </w:tcPr>
          <w:p w14:paraId="044578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82392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7C99B1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01E0796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47195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298</w:t>
            </w:r>
          </w:p>
        </w:tc>
        <w:tc>
          <w:tcPr>
            <w:tcW w:w="1368" w:type="dxa"/>
            <w:shd w:val="clear" w:color="auto" w:fill="auto"/>
          </w:tcPr>
          <w:p w14:paraId="248FC6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0663579</w:t>
            </w:r>
          </w:p>
        </w:tc>
        <w:tc>
          <w:tcPr>
            <w:tcW w:w="1512" w:type="dxa"/>
            <w:shd w:val="clear" w:color="auto" w:fill="auto"/>
          </w:tcPr>
          <w:p w14:paraId="3AB3C7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6447077</w:t>
            </w:r>
          </w:p>
        </w:tc>
        <w:tc>
          <w:tcPr>
            <w:tcW w:w="4320" w:type="dxa"/>
            <w:shd w:val="clear" w:color="auto" w:fill="auto"/>
          </w:tcPr>
          <w:p w14:paraId="1DFB666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شليان</w:t>
            </w:r>
          </w:p>
        </w:tc>
        <w:tc>
          <w:tcPr>
            <w:tcW w:w="1007" w:type="dxa"/>
            <w:shd w:val="clear" w:color="auto" w:fill="auto"/>
          </w:tcPr>
          <w:p w14:paraId="50956D9D" w14:textId="77777777" w:rsidR="00B935F4" w:rsidRDefault="00B935F4"/>
        </w:tc>
        <w:tc>
          <w:tcPr>
            <w:tcW w:w="720" w:type="dxa"/>
            <w:shd w:val="clear" w:color="auto" w:fill="auto"/>
          </w:tcPr>
          <w:p w14:paraId="0F9B10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AC971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D1461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7A7EA3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B9E22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299</w:t>
            </w:r>
          </w:p>
        </w:tc>
        <w:tc>
          <w:tcPr>
            <w:tcW w:w="1368" w:type="dxa"/>
            <w:shd w:val="clear" w:color="auto" w:fill="auto"/>
          </w:tcPr>
          <w:p w14:paraId="1C9FAB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0002162</w:t>
            </w:r>
          </w:p>
        </w:tc>
        <w:tc>
          <w:tcPr>
            <w:tcW w:w="1512" w:type="dxa"/>
            <w:shd w:val="clear" w:color="auto" w:fill="auto"/>
          </w:tcPr>
          <w:p w14:paraId="348334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6714279</w:t>
            </w:r>
          </w:p>
        </w:tc>
        <w:tc>
          <w:tcPr>
            <w:tcW w:w="4320" w:type="dxa"/>
            <w:shd w:val="clear" w:color="auto" w:fill="auto"/>
          </w:tcPr>
          <w:p w14:paraId="2874902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معيوف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الكناني</w:t>
            </w:r>
          </w:p>
        </w:tc>
        <w:tc>
          <w:tcPr>
            <w:tcW w:w="1007" w:type="dxa"/>
            <w:shd w:val="clear" w:color="auto" w:fill="auto"/>
          </w:tcPr>
          <w:p w14:paraId="1ACB667D" w14:textId="77777777" w:rsidR="00B935F4" w:rsidRDefault="00B935F4"/>
        </w:tc>
        <w:tc>
          <w:tcPr>
            <w:tcW w:w="720" w:type="dxa"/>
            <w:shd w:val="clear" w:color="auto" w:fill="auto"/>
          </w:tcPr>
          <w:p w14:paraId="08278A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00B49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C1BF5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B82B52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FD1A2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300</w:t>
            </w:r>
          </w:p>
        </w:tc>
        <w:tc>
          <w:tcPr>
            <w:tcW w:w="1368" w:type="dxa"/>
            <w:shd w:val="clear" w:color="auto" w:fill="auto"/>
          </w:tcPr>
          <w:p w14:paraId="084DB3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0060758</w:t>
            </w:r>
          </w:p>
        </w:tc>
        <w:tc>
          <w:tcPr>
            <w:tcW w:w="1512" w:type="dxa"/>
            <w:shd w:val="clear" w:color="auto" w:fill="auto"/>
          </w:tcPr>
          <w:p w14:paraId="27E581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6346797</w:t>
            </w:r>
          </w:p>
        </w:tc>
        <w:tc>
          <w:tcPr>
            <w:tcW w:w="4320" w:type="dxa"/>
            <w:shd w:val="clear" w:color="auto" w:fill="auto"/>
          </w:tcPr>
          <w:p w14:paraId="2AA79E2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نوروز</w:t>
            </w:r>
          </w:p>
        </w:tc>
        <w:tc>
          <w:tcPr>
            <w:tcW w:w="1007" w:type="dxa"/>
            <w:shd w:val="clear" w:color="auto" w:fill="auto"/>
          </w:tcPr>
          <w:p w14:paraId="7B6AB373" w14:textId="77777777" w:rsidR="00B935F4" w:rsidRDefault="00B935F4"/>
        </w:tc>
        <w:tc>
          <w:tcPr>
            <w:tcW w:w="720" w:type="dxa"/>
            <w:shd w:val="clear" w:color="auto" w:fill="auto"/>
          </w:tcPr>
          <w:p w14:paraId="477343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C02C7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19FD3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6E0656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6BEA6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301</w:t>
            </w:r>
          </w:p>
        </w:tc>
        <w:tc>
          <w:tcPr>
            <w:tcW w:w="1368" w:type="dxa"/>
            <w:shd w:val="clear" w:color="auto" w:fill="auto"/>
          </w:tcPr>
          <w:p w14:paraId="170CBC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0034966</w:t>
            </w:r>
          </w:p>
        </w:tc>
        <w:tc>
          <w:tcPr>
            <w:tcW w:w="1512" w:type="dxa"/>
            <w:shd w:val="clear" w:color="auto" w:fill="auto"/>
          </w:tcPr>
          <w:p w14:paraId="5EAFF0D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9588112</w:t>
            </w:r>
          </w:p>
        </w:tc>
        <w:tc>
          <w:tcPr>
            <w:tcW w:w="4320" w:type="dxa"/>
            <w:shd w:val="clear" w:color="auto" w:fill="auto"/>
          </w:tcPr>
          <w:p w14:paraId="1EB79C2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داخل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04EE96E2" w14:textId="77777777" w:rsidR="00B935F4" w:rsidRDefault="00B935F4"/>
        </w:tc>
        <w:tc>
          <w:tcPr>
            <w:tcW w:w="720" w:type="dxa"/>
            <w:shd w:val="clear" w:color="auto" w:fill="auto"/>
          </w:tcPr>
          <w:p w14:paraId="501F02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0A5C97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32E6B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20C0DA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99ED2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302</w:t>
            </w:r>
          </w:p>
        </w:tc>
        <w:tc>
          <w:tcPr>
            <w:tcW w:w="1368" w:type="dxa"/>
            <w:shd w:val="clear" w:color="auto" w:fill="auto"/>
          </w:tcPr>
          <w:p w14:paraId="2D0BA2A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0095826</w:t>
            </w:r>
          </w:p>
        </w:tc>
        <w:tc>
          <w:tcPr>
            <w:tcW w:w="1512" w:type="dxa"/>
            <w:shd w:val="clear" w:color="auto" w:fill="auto"/>
          </w:tcPr>
          <w:p w14:paraId="326CAA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6932055</w:t>
            </w:r>
          </w:p>
        </w:tc>
        <w:tc>
          <w:tcPr>
            <w:tcW w:w="4320" w:type="dxa"/>
            <w:shd w:val="clear" w:color="auto" w:fill="auto"/>
          </w:tcPr>
          <w:p w14:paraId="0DD5E0A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مناحي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6118D6BD" w14:textId="77777777" w:rsidR="00B935F4" w:rsidRDefault="00B935F4"/>
        </w:tc>
        <w:tc>
          <w:tcPr>
            <w:tcW w:w="720" w:type="dxa"/>
            <w:shd w:val="clear" w:color="auto" w:fill="auto"/>
          </w:tcPr>
          <w:p w14:paraId="10F2E9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1F883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5E234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4313B04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37528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303</w:t>
            </w:r>
          </w:p>
        </w:tc>
        <w:tc>
          <w:tcPr>
            <w:tcW w:w="1368" w:type="dxa"/>
            <w:shd w:val="clear" w:color="auto" w:fill="auto"/>
          </w:tcPr>
          <w:p w14:paraId="70A9EA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0077830</w:t>
            </w:r>
          </w:p>
        </w:tc>
        <w:tc>
          <w:tcPr>
            <w:tcW w:w="1512" w:type="dxa"/>
            <w:shd w:val="clear" w:color="auto" w:fill="auto"/>
          </w:tcPr>
          <w:p w14:paraId="419AED0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9599046</w:t>
            </w:r>
          </w:p>
        </w:tc>
        <w:tc>
          <w:tcPr>
            <w:tcW w:w="4320" w:type="dxa"/>
            <w:shd w:val="clear" w:color="auto" w:fill="auto"/>
          </w:tcPr>
          <w:p w14:paraId="6F848EA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لؤي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فرج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المكيه</w:t>
            </w:r>
          </w:p>
        </w:tc>
        <w:tc>
          <w:tcPr>
            <w:tcW w:w="1007" w:type="dxa"/>
            <w:shd w:val="clear" w:color="auto" w:fill="auto"/>
          </w:tcPr>
          <w:p w14:paraId="4B612D01" w14:textId="77777777" w:rsidR="00B935F4" w:rsidRDefault="00B935F4"/>
        </w:tc>
        <w:tc>
          <w:tcPr>
            <w:tcW w:w="720" w:type="dxa"/>
            <w:shd w:val="clear" w:color="auto" w:fill="auto"/>
          </w:tcPr>
          <w:p w14:paraId="6A0849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B088B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1ED99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78F894F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55D6EE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304</w:t>
            </w:r>
          </w:p>
        </w:tc>
        <w:tc>
          <w:tcPr>
            <w:tcW w:w="1368" w:type="dxa"/>
            <w:shd w:val="clear" w:color="auto" w:fill="auto"/>
          </w:tcPr>
          <w:p w14:paraId="4C7369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0220989</w:t>
            </w:r>
          </w:p>
        </w:tc>
        <w:tc>
          <w:tcPr>
            <w:tcW w:w="1512" w:type="dxa"/>
            <w:shd w:val="clear" w:color="auto" w:fill="auto"/>
          </w:tcPr>
          <w:p w14:paraId="0298DE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6455987</w:t>
            </w:r>
          </w:p>
        </w:tc>
        <w:tc>
          <w:tcPr>
            <w:tcW w:w="4320" w:type="dxa"/>
            <w:shd w:val="clear" w:color="auto" w:fill="auto"/>
          </w:tcPr>
          <w:p w14:paraId="3DA8BE5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لطيفه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مزيد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العامري</w:t>
            </w:r>
          </w:p>
        </w:tc>
        <w:tc>
          <w:tcPr>
            <w:tcW w:w="1007" w:type="dxa"/>
            <w:shd w:val="clear" w:color="auto" w:fill="auto"/>
          </w:tcPr>
          <w:p w14:paraId="0D9B9F60" w14:textId="77777777" w:rsidR="00B935F4" w:rsidRDefault="00B935F4"/>
        </w:tc>
        <w:tc>
          <w:tcPr>
            <w:tcW w:w="720" w:type="dxa"/>
            <w:shd w:val="clear" w:color="auto" w:fill="auto"/>
          </w:tcPr>
          <w:p w14:paraId="263DE9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023C8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7C483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9FE11F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376A2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305</w:t>
            </w:r>
          </w:p>
        </w:tc>
        <w:tc>
          <w:tcPr>
            <w:tcW w:w="1368" w:type="dxa"/>
            <w:shd w:val="clear" w:color="auto" w:fill="auto"/>
          </w:tcPr>
          <w:p w14:paraId="294B27C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0014785</w:t>
            </w:r>
          </w:p>
        </w:tc>
        <w:tc>
          <w:tcPr>
            <w:tcW w:w="1512" w:type="dxa"/>
            <w:shd w:val="clear" w:color="auto" w:fill="auto"/>
          </w:tcPr>
          <w:p w14:paraId="4340E26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6653974</w:t>
            </w:r>
          </w:p>
        </w:tc>
        <w:tc>
          <w:tcPr>
            <w:tcW w:w="4320" w:type="dxa"/>
            <w:shd w:val="clear" w:color="auto" w:fill="auto"/>
          </w:tcPr>
          <w:p w14:paraId="2B3AEB6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ليث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عويد</w:t>
            </w:r>
          </w:p>
        </w:tc>
        <w:tc>
          <w:tcPr>
            <w:tcW w:w="1007" w:type="dxa"/>
            <w:shd w:val="clear" w:color="auto" w:fill="auto"/>
          </w:tcPr>
          <w:p w14:paraId="0E65A1AB" w14:textId="77777777" w:rsidR="00B935F4" w:rsidRDefault="00B935F4"/>
        </w:tc>
        <w:tc>
          <w:tcPr>
            <w:tcW w:w="720" w:type="dxa"/>
            <w:shd w:val="clear" w:color="auto" w:fill="auto"/>
          </w:tcPr>
          <w:p w14:paraId="6BF7C9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BE7FC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DC783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B55DD8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049C3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306</w:t>
            </w:r>
          </w:p>
        </w:tc>
        <w:tc>
          <w:tcPr>
            <w:tcW w:w="1368" w:type="dxa"/>
            <w:shd w:val="clear" w:color="auto" w:fill="auto"/>
          </w:tcPr>
          <w:p w14:paraId="62EA59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0478505</w:t>
            </w:r>
          </w:p>
        </w:tc>
        <w:tc>
          <w:tcPr>
            <w:tcW w:w="1512" w:type="dxa"/>
            <w:shd w:val="clear" w:color="auto" w:fill="auto"/>
          </w:tcPr>
          <w:p w14:paraId="5370BE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8448028</w:t>
            </w:r>
          </w:p>
        </w:tc>
        <w:tc>
          <w:tcPr>
            <w:tcW w:w="4320" w:type="dxa"/>
            <w:shd w:val="clear" w:color="auto" w:fill="auto"/>
          </w:tcPr>
          <w:p w14:paraId="275AA1A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ليلى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الواحد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حلفي</w:t>
            </w:r>
          </w:p>
        </w:tc>
        <w:tc>
          <w:tcPr>
            <w:tcW w:w="1007" w:type="dxa"/>
            <w:shd w:val="clear" w:color="auto" w:fill="auto"/>
          </w:tcPr>
          <w:p w14:paraId="5AF79B84" w14:textId="77777777" w:rsidR="00B935F4" w:rsidRDefault="00B935F4"/>
        </w:tc>
        <w:tc>
          <w:tcPr>
            <w:tcW w:w="720" w:type="dxa"/>
            <w:shd w:val="clear" w:color="auto" w:fill="auto"/>
          </w:tcPr>
          <w:p w14:paraId="681604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FC00B0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57382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A518A7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81F59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307</w:t>
            </w:r>
          </w:p>
        </w:tc>
        <w:tc>
          <w:tcPr>
            <w:tcW w:w="1368" w:type="dxa"/>
            <w:shd w:val="clear" w:color="auto" w:fill="auto"/>
          </w:tcPr>
          <w:p w14:paraId="45C239D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0341510</w:t>
            </w:r>
          </w:p>
        </w:tc>
        <w:tc>
          <w:tcPr>
            <w:tcW w:w="1512" w:type="dxa"/>
            <w:shd w:val="clear" w:color="auto" w:fill="auto"/>
          </w:tcPr>
          <w:p w14:paraId="4732D8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6310071</w:t>
            </w:r>
          </w:p>
        </w:tc>
        <w:tc>
          <w:tcPr>
            <w:tcW w:w="4320" w:type="dxa"/>
            <w:shd w:val="clear" w:color="auto" w:fill="auto"/>
          </w:tcPr>
          <w:p w14:paraId="04B44AE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مؤيد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شنشول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المسافره</w:t>
            </w:r>
          </w:p>
        </w:tc>
        <w:tc>
          <w:tcPr>
            <w:tcW w:w="1007" w:type="dxa"/>
            <w:shd w:val="clear" w:color="auto" w:fill="auto"/>
          </w:tcPr>
          <w:p w14:paraId="13AA4142" w14:textId="77777777" w:rsidR="00B935F4" w:rsidRDefault="00B935F4"/>
        </w:tc>
        <w:tc>
          <w:tcPr>
            <w:tcW w:w="720" w:type="dxa"/>
            <w:shd w:val="clear" w:color="auto" w:fill="auto"/>
          </w:tcPr>
          <w:p w14:paraId="0596437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0A5FD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B0C1A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1A9C61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53AEF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308</w:t>
            </w:r>
          </w:p>
        </w:tc>
        <w:tc>
          <w:tcPr>
            <w:tcW w:w="1368" w:type="dxa"/>
            <w:shd w:val="clear" w:color="auto" w:fill="auto"/>
          </w:tcPr>
          <w:p w14:paraId="70F263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0072309</w:t>
            </w:r>
          </w:p>
        </w:tc>
        <w:tc>
          <w:tcPr>
            <w:tcW w:w="1512" w:type="dxa"/>
            <w:shd w:val="clear" w:color="auto" w:fill="auto"/>
          </w:tcPr>
          <w:p w14:paraId="1DE2D6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6540021</w:t>
            </w:r>
          </w:p>
        </w:tc>
        <w:tc>
          <w:tcPr>
            <w:tcW w:w="4320" w:type="dxa"/>
            <w:shd w:val="clear" w:color="auto" w:fill="auto"/>
          </w:tcPr>
          <w:p w14:paraId="225516D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مناتي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شرهان</w:t>
            </w:r>
          </w:p>
        </w:tc>
        <w:tc>
          <w:tcPr>
            <w:tcW w:w="1007" w:type="dxa"/>
            <w:shd w:val="clear" w:color="auto" w:fill="auto"/>
          </w:tcPr>
          <w:p w14:paraId="355AB59D" w14:textId="77777777" w:rsidR="00B935F4" w:rsidRDefault="00B935F4"/>
        </w:tc>
        <w:tc>
          <w:tcPr>
            <w:tcW w:w="720" w:type="dxa"/>
            <w:shd w:val="clear" w:color="auto" w:fill="auto"/>
          </w:tcPr>
          <w:p w14:paraId="73F60A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103482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5F34B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3AF03F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9224A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309</w:t>
            </w:r>
          </w:p>
        </w:tc>
        <w:tc>
          <w:tcPr>
            <w:tcW w:w="1368" w:type="dxa"/>
            <w:shd w:val="clear" w:color="auto" w:fill="auto"/>
          </w:tcPr>
          <w:p w14:paraId="3384CC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0170818</w:t>
            </w:r>
          </w:p>
        </w:tc>
        <w:tc>
          <w:tcPr>
            <w:tcW w:w="1512" w:type="dxa"/>
            <w:shd w:val="clear" w:color="auto" w:fill="auto"/>
          </w:tcPr>
          <w:p w14:paraId="08A1A73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7966580</w:t>
            </w:r>
          </w:p>
        </w:tc>
        <w:tc>
          <w:tcPr>
            <w:tcW w:w="4320" w:type="dxa"/>
            <w:shd w:val="clear" w:color="auto" w:fill="auto"/>
          </w:tcPr>
          <w:p w14:paraId="3C99AE9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مازن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قربون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الرياحي</w:t>
            </w:r>
          </w:p>
        </w:tc>
        <w:tc>
          <w:tcPr>
            <w:tcW w:w="1007" w:type="dxa"/>
            <w:shd w:val="clear" w:color="auto" w:fill="auto"/>
          </w:tcPr>
          <w:p w14:paraId="6ECCCCF8" w14:textId="77777777" w:rsidR="00B935F4" w:rsidRDefault="00B935F4"/>
        </w:tc>
        <w:tc>
          <w:tcPr>
            <w:tcW w:w="720" w:type="dxa"/>
            <w:shd w:val="clear" w:color="auto" w:fill="auto"/>
          </w:tcPr>
          <w:p w14:paraId="41E043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39107C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DE560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6D0531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C38D4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310</w:t>
            </w:r>
          </w:p>
        </w:tc>
        <w:tc>
          <w:tcPr>
            <w:tcW w:w="1368" w:type="dxa"/>
            <w:shd w:val="clear" w:color="auto" w:fill="auto"/>
          </w:tcPr>
          <w:p w14:paraId="3B4C93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0735270</w:t>
            </w:r>
          </w:p>
        </w:tc>
        <w:tc>
          <w:tcPr>
            <w:tcW w:w="1512" w:type="dxa"/>
            <w:shd w:val="clear" w:color="auto" w:fill="auto"/>
          </w:tcPr>
          <w:p w14:paraId="03C3CA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7607936</w:t>
            </w:r>
          </w:p>
        </w:tc>
        <w:tc>
          <w:tcPr>
            <w:tcW w:w="4320" w:type="dxa"/>
            <w:shd w:val="clear" w:color="auto" w:fill="auto"/>
          </w:tcPr>
          <w:p w14:paraId="092F118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عنيد</w:t>
            </w:r>
          </w:p>
        </w:tc>
        <w:tc>
          <w:tcPr>
            <w:tcW w:w="1007" w:type="dxa"/>
            <w:shd w:val="clear" w:color="auto" w:fill="auto"/>
          </w:tcPr>
          <w:p w14:paraId="6DC086AA" w14:textId="77777777" w:rsidR="00B935F4" w:rsidRDefault="00B935F4"/>
        </w:tc>
        <w:tc>
          <w:tcPr>
            <w:tcW w:w="720" w:type="dxa"/>
            <w:shd w:val="clear" w:color="auto" w:fill="auto"/>
          </w:tcPr>
          <w:p w14:paraId="0DFB160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7489D8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754AF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A624E7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110971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311</w:t>
            </w:r>
          </w:p>
        </w:tc>
        <w:tc>
          <w:tcPr>
            <w:tcW w:w="1368" w:type="dxa"/>
            <w:shd w:val="clear" w:color="auto" w:fill="auto"/>
          </w:tcPr>
          <w:p w14:paraId="2480F8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0525279</w:t>
            </w:r>
          </w:p>
        </w:tc>
        <w:tc>
          <w:tcPr>
            <w:tcW w:w="1512" w:type="dxa"/>
            <w:shd w:val="clear" w:color="auto" w:fill="auto"/>
          </w:tcPr>
          <w:p w14:paraId="02D90AD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6283052</w:t>
            </w:r>
          </w:p>
        </w:tc>
        <w:tc>
          <w:tcPr>
            <w:tcW w:w="4320" w:type="dxa"/>
            <w:shd w:val="clear" w:color="auto" w:fill="auto"/>
          </w:tcPr>
          <w:p w14:paraId="5B817C9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يحيى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سبع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الشمخاني</w:t>
            </w:r>
          </w:p>
        </w:tc>
        <w:tc>
          <w:tcPr>
            <w:tcW w:w="1007" w:type="dxa"/>
            <w:shd w:val="clear" w:color="auto" w:fill="auto"/>
          </w:tcPr>
          <w:p w14:paraId="1194DC2A" w14:textId="77777777" w:rsidR="00B935F4" w:rsidRDefault="00B935F4"/>
        </w:tc>
        <w:tc>
          <w:tcPr>
            <w:tcW w:w="720" w:type="dxa"/>
            <w:shd w:val="clear" w:color="auto" w:fill="auto"/>
          </w:tcPr>
          <w:p w14:paraId="16CEE9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AE7C1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801DC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B51FD8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867CF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312</w:t>
            </w:r>
          </w:p>
        </w:tc>
        <w:tc>
          <w:tcPr>
            <w:tcW w:w="1368" w:type="dxa"/>
            <w:shd w:val="clear" w:color="auto" w:fill="auto"/>
          </w:tcPr>
          <w:p w14:paraId="417DAC5D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0D4A32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9951829</w:t>
            </w:r>
          </w:p>
        </w:tc>
        <w:tc>
          <w:tcPr>
            <w:tcW w:w="4320" w:type="dxa"/>
            <w:shd w:val="clear" w:color="auto" w:fill="auto"/>
          </w:tcPr>
          <w:p w14:paraId="727DFDE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مثنى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فهد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السعدون</w:t>
            </w:r>
          </w:p>
        </w:tc>
        <w:tc>
          <w:tcPr>
            <w:tcW w:w="1007" w:type="dxa"/>
            <w:shd w:val="clear" w:color="auto" w:fill="auto"/>
          </w:tcPr>
          <w:p w14:paraId="6682737D" w14:textId="77777777" w:rsidR="00B935F4" w:rsidRDefault="00B935F4"/>
        </w:tc>
        <w:tc>
          <w:tcPr>
            <w:tcW w:w="720" w:type="dxa"/>
            <w:shd w:val="clear" w:color="auto" w:fill="auto"/>
          </w:tcPr>
          <w:p w14:paraId="359563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F2607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1036B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6339451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3782E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313</w:t>
            </w:r>
          </w:p>
        </w:tc>
        <w:tc>
          <w:tcPr>
            <w:tcW w:w="1368" w:type="dxa"/>
            <w:shd w:val="clear" w:color="auto" w:fill="auto"/>
          </w:tcPr>
          <w:p w14:paraId="74A004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0463417</w:t>
            </w:r>
          </w:p>
        </w:tc>
        <w:tc>
          <w:tcPr>
            <w:tcW w:w="1512" w:type="dxa"/>
            <w:shd w:val="clear" w:color="auto" w:fill="auto"/>
          </w:tcPr>
          <w:p w14:paraId="39E47A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6263365</w:t>
            </w:r>
          </w:p>
        </w:tc>
        <w:tc>
          <w:tcPr>
            <w:tcW w:w="4320" w:type="dxa"/>
            <w:shd w:val="clear" w:color="auto" w:fill="auto"/>
          </w:tcPr>
          <w:p w14:paraId="0D2DCEB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مثنى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السوداني</w:t>
            </w:r>
          </w:p>
        </w:tc>
        <w:tc>
          <w:tcPr>
            <w:tcW w:w="1007" w:type="dxa"/>
            <w:shd w:val="clear" w:color="auto" w:fill="auto"/>
          </w:tcPr>
          <w:p w14:paraId="315FA842" w14:textId="77777777" w:rsidR="00B935F4" w:rsidRDefault="00B935F4"/>
        </w:tc>
        <w:tc>
          <w:tcPr>
            <w:tcW w:w="720" w:type="dxa"/>
            <w:shd w:val="clear" w:color="auto" w:fill="auto"/>
          </w:tcPr>
          <w:p w14:paraId="3DC6AFC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A529A9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E028F1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55D1C1D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71B8ED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314</w:t>
            </w:r>
          </w:p>
        </w:tc>
        <w:tc>
          <w:tcPr>
            <w:tcW w:w="1368" w:type="dxa"/>
            <w:shd w:val="clear" w:color="auto" w:fill="auto"/>
          </w:tcPr>
          <w:p w14:paraId="6743BC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0086436</w:t>
            </w:r>
          </w:p>
        </w:tc>
        <w:tc>
          <w:tcPr>
            <w:tcW w:w="1512" w:type="dxa"/>
            <w:shd w:val="clear" w:color="auto" w:fill="auto"/>
          </w:tcPr>
          <w:p w14:paraId="2CB67C3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6530906</w:t>
            </w:r>
          </w:p>
        </w:tc>
        <w:tc>
          <w:tcPr>
            <w:tcW w:w="4320" w:type="dxa"/>
            <w:shd w:val="clear" w:color="auto" w:fill="auto"/>
          </w:tcPr>
          <w:p w14:paraId="6FC94F2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عيسى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مالكي</w:t>
            </w:r>
          </w:p>
        </w:tc>
        <w:tc>
          <w:tcPr>
            <w:tcW w:w="1007" w:type="dxa"/>
            <w:shd w:val="clear" w:color="auto" w:fill="auto"/>
          </w:tcPr>
          <w:p w14:paraId="18EE9C4F" w14:textId="77777777" w:rsidR="00B935F4" w:rsidRDefault="00B935F4"/>
        </w:tc>
        <w:tc>
          <w:tcPr>
            <w:tcW w:w="720" w:type="dxa"/>
            <w:shd w:val="clear" w:color="auto" w:fill="auto"/>
          </w:tcPr>
          <w:p w14:paraId="14EF30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71278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AAA64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837226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B06A8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315</w:t>
            </w:r>
          </w:p>
        </w:tc>
        <w:tc>
          <w:tcPr>
            <w:tcW w:w="1368" w:type="dxa"/>
            <w:shd w:val="clear" w:color="auto" w:fill="auto"/>
          </w:tcPr>
          <w:p w14:paraId="796EBA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0749457</w:t>
            </w:r>
          </w:p>
        </w:tc>
        <w:tc>
          <w:tcPr>
            <w:tcW w:w="1512" w:type="dxa"/>
            <w:shd w:val="clear" w:color="auto" w:fill="auto"/>
          </w:tcPr>
          <w:p w14:paraId="27EF55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6368011</w:t>
            </w:r>
          </w:p>
        </w:tc>
        <w:tc>
          <w:tcPr>
            <w:tcW w:w="4320" w:type="dxa"/>
            <w:shd w:val="clear" w:color="auto" w:fill="auto"/>
          </w:tcPr>
          <w:p w14:paraId="23C21E7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6918132C" w14:textId="77777777" w:rsidR="00B935F4" w:rsidRDefault="00B935F4"/>
        </w:tc>
        <w:tc>
          <w:tcPr>
            <w:tcW w:w="720" w:type="dxa"/>
            <w:shd w:val="clear" w:color="auto" w:fill="auto"/>
          </w:tcPr>
          <w:p w14:paraId="5BA46B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DBF07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4A27A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64E5F0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6300A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316</w:t>
            </w:r>
          </w:p>
        </w:tc>
        <w:tc>
          <w:tcPr>
            <w:tcW w:w="1368" w:type="dxa"/>
            <w:shd w:val="clear" w:color="auto" w:fill="auto"/>
          </w:tcPr>
          <w:p w14:paraId="0C047AF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0393544</w:t>
            </w:r>
          </w:p>
        </w:tc>
        <w:tc>
          <w:tcPr>
            <w:tcW w:w="1512" w:type="dxa"/>
            <w:shd w:val="clear" w:color="auto" w:fill="auto"/>
          </w:tcPr>
          <w:p w14:paraId="22EDCB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6416135</w:t>
            </w:r>
          </w:p>
        </w:tc>
        <w:tc>
          <w:tcPr>
            <w:tcW w:w="4320" w:type="dxa"/>
            <w:shd w:val="clear" w:color="auto" w:fill="auto"/>
          </w:tcPr>
          <w:p w14:paraId="17A3727E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طعمة</w:t>
            </w:r>
          </w:p>
        </w:tc>
        <w:tc>
          <w:tcPr>
            <w:tcW w:w="1007" w:type="dxa"/>
            <w:shd w:val="clear" w:color="auto" w:fill="auto"/>
          </w:tcPr>
          <w:p w14:paraId="746C1294" w14:textId="77777777" w:rsidR="00B935F4" w:rsidRDefault="00B935F4"/>
        </w:tc>
        <w:tc>
          <w:tcPr>
            <w:tcW w:w="720" w:type="dxa"/>
            <w:shd w:val="clear" w:color="auto" w:fill="auto"/>
          </w:tcPr>
          <w:p w14:paraId="7111AA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DC8ED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05C0C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4F03775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7A01B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317</w:t>
            </w:r>
          </w:p>
        </w:tc>
        <w:tc>
          <w:tcPr>
            <w:tcW w:w="1368" w:type="dxa"/>
            <w:shd w:val="clear" w:color="auto" w:fill="auto"/>
          </w:tcPr>
          <w:p w14:paraId="7438ED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0628723</w:t>
            </w:r>
          </w:p>
        </w:tc>
        <w:tc>
          <w:tcPr>
            <w:tcW w:w="1512" w:type="dxa"/>
            <w:shd w:val="clear" w:color="auto" w:fill="auto"/>
          </w:tcPr>
          <w:p w14:paraId="46FDFB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6669516</w:t>
            </w:r>
          </w:p>
        </w:tc>
        <w:tc>
          <w:tcPr>
            <w:tcW w:w="4320" w:type="dxa"/>
            <w:shd w:val="clear" w:color="auto" w:fill="auto"/>
          </w:tcPr>
          <w:p w14:paraId="189A268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السكيني</w:t>
            </w:r>
          </w:p>
        </w:tc>
        <w:tc>
          <w:tcPr>
            <w:tcW w:w="1007" w:type="dxa"/>
            <w:shd w:val="clear" w:color="auto" w:fill="auto"/>
          </w:tcPr>
          <w:p w14:paraId="6CC3A99B" w14:textId="77777777" w:rsidR="00B935F4" w:rsidRDefault="00B935F4"/>
        </w:tc>
        <w:tc>
          <w:tcPr>
            <w:tcW w:w="720" w:type="dxa"/>
            <w:shd w:val="clear" w:color="auto" w:fill="auto"/>
          </w:tcPr>
          <w:p w14:paraId="294E86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48A21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353A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F161A1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30590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318</w:t>
            </w:r>
          </w:p>
        </w:tc>
        <w:tc>
          <w:tcPr>
            <w:tcW w:w="1368" w:type="dxa"/>
            <w:shd w:val="clear" w:color="auto" w:fill="auto"/>
          </w:tcPr>
          <w:p w14:paraId="178978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0540664</w:t>
            </w:r>
          </w:p>
        </w:tc>
        <w:tc>
          <w:tcPr>
            <w:tcW w:w="1512" w:type="dxa"/>
            <w:shd w:val="clear" w:color="auto" w:fill="auto"/>
          </w:tcPr>
          <w:p w14:paraId="0FF013A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6342668</w:t>
            </w:r>
          </w:p>
        </w:tc>
        <w:tc>
          <w:tcPr>
            <w:tcW w:w="4320" w:type="dxa"/>
            <w:shd w:val="clear" w:color="auto" w:fill="auto"/>
          </w:tcPr>
          <w:p w14:paraId="082ED06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الدوغجي</w:t>
            </w:r>
          </w:p>
        </w:tc>
        <w:tc>
          <w:tcPr>
            <w:tcW w:w="1007" w:type="dxa"/>
            <w:shd w:val="clear" w:color="auto" w:fill="auto"/>
          </w:tcPr>
          <w:p w14:paraId="06FEA883" w14:textId="77777777" w:rsidR="00B935F4" w:rsidRDefault="00B935F4"/>
        </w:tc>
        <w:tc>
          <w:tcPr>
            <w:tcW w:w="720" w:type="dxa"/>
            <w:shd w:val="clear" w:color="auto" w:fill="auto"/>
          </w:tcPr>
          <w:p w14:paraId="729364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B93F94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6CE9AD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5DF8345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DF3E0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319</w:t>
            </w:r>
          </w:p>
        </w:tc>
        <w:tc>
          <w:tcPr>
            <w:tcW w:w="1368" w:type="dxa"/>
            <w:shd w:val="clear" w:color="auto" w:fill="auto"/>
          </w:tcPr>
          <w:p w14:paraId="6FED5B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0846480</w:t>
            </w:r>
          </w:p>
        </w:tc>
        <w:tc>
          <w:tcPr>
            <w:tcW w:w="1512" w:type="dxa"/>
            <w:shd w:val="clear" w:color="auto" w:fill="auto"/>
          </w:tcPr>
          <w:p w14:paraId="7FCD96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8695932</w:t>
            </w:r>
          </w:p>
        </w:tc>
        <w:tc>
          <w:tcPr>
            <w:tcW w:w="4320" w:type="dxa"/>
            <w:shd w:val="clear" w:color="auto" w:fill="auto"/>
          </w:tcPr>
          <w:p w14:paraId="0D133EB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العباس</w:t>
            </w:r>
          </w:p>
        </w:tc>
        <w:tc>
          <w:tcPr>
            <w:tcW w:w="1007" w:type="dxa"/>
            <w:shd w:val="clear" w:color="auto" w:fill="auto"/>
          </w:tcPr>
          <w:p w14:paraId="365984FD" w14:textId="77777777" w:rsidR="00B935F4" w:rsidRDefault="00B935F4"/>
        </w:tc>
        <w:tc>
          <w:tcPr>
            <w:tcW w:w="720" w:type="dxa"/>
            <w:shd w:val="clear" w:color="auto" w:fill="auto"/>
          </w:tcPr>
          <w:p w14:paraId="234FB29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382BB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95A082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00384E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5FD85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320</w:t>
            </w:r>
          </w:p>
        </w:tc>
        <w:tc>
          <w:tcPr>
            <w:tcW w:w="1368" w:type="dxa"/>
            <w:shd w:val="clear" w:color="auto" w:fill="auto"/>
          </w:tcPr>
          <w:p w14:paraId="3A0A09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0795644</w:t>
            </w:r>
          </w:p>
        </w:tc>
        <w:tc>
          <w:tcPr>
            <w:tcW w:w="1512" w:type="dxa"/>
            <w:shd w:val="clear" w:color="auto" w:fill="auto"/>
          </w:tcPr>
          <w:p w14:paraId="2E102F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6316774</w:t>
            </w:r>
          </w:p>
        </w:tc>
        <w:tc>
          <w:tcPr>
            <w:tcW w:w="4320" w:type="dxa"/>
            <w:shd w:val="clear" w:color="auto" w:fill="auto"/>
          </w:tcPr>
          <w:p w14:paraId="3DF4E47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76ED641F" w14:textId="77777777" w:rsidR="00B935F4" w:rsidRDefault="00B935F4"/>
        </w:tc>
        <w:tc>
          <w:tcPr>
            <w:tcW w:w="720" w:type="dxa"/>
            <w:shd w:val="clear" w:color="auto" w:fill="auto"/>
          </w:tcPr>
          <w:p w14:paraId="0C26F0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CE9EB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4F2571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35D69D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20DE4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321</w:t>
            </w:r>
          </w:p>
        </w:tc>
        <w:tc>
          <w:tcPr>
            <w:tcW w:w="1368" w:type="dxa"/>
            <w:shd w:val="clear" w:color="auto" w:fill="auto"/>
          </w:tcPr>
          <w:p w14:paraId="2A044C9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0280503</w:t>
            </w:r>
          </w:p>
        </w:tc>
        <w:tc>
          <w:tcPr>
            <w:tcW w:w="1512" w:type="dxa"/>
            <w:shd w:val="clear" w:color="auto" w:fill="auto"/>
          </w:tcPr>
          <w:p w14:paraId="01FAC5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6731971</w:t>
            </w:r>
          </w:p>
        </w:tc>
        <w:tc>
          <w:tcPr>
            <w:tcW w:w="4320" w:type="dxa"/>
            <w:shd w:val="clear" w:color="auto" w:fill="auto"/>
          </w:tcPr>
          <w:p w14:paraId="0C79686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الموسوي</w:t>
            </w:r>
          </w:p>
        </w:tc>
        <w:tc>
          <w:tcPr>
            <w:tcW w:w="1007" w:type="dxa"/>
            <w:shd w:val="clear" w:color="auto" w:fill="auto"/>
          </w:tcPr>
          <w:p w14:paraId="28A6D10C" w14:textId="77777777" w:rsidR="00B935F4" w:rsidRDefault="00B935F4"/>
        </w:tc>
        <w:tc>
          <w:tcPr>
            <w:tcW w:w="720" w:type="dxa"/>
            <w:shd w:val="clear" w:color="auto" w:fill="auto"/>
          </w:tcPr>
          <w:p w14:paraId="22AE88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CB673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E822F4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75F281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1B121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322</w:t>
            </w:r>
          </w:p>
        </w:tc>
        <w:tc>
          <w:tcPr>
            <w:tcW w:w="1368" w:type="dxa"/>
            <w:shd w:val="clear" w:color="auto" w:fill="auto"/>
          </w:tcPr>
          <w:p w14:paraId="7365A2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0601304</w:t>
            </w:r>
          </w:p>
        </w:tc>
        <w:tc>
          <w:tcPr>
            <w:tcW w:w="1512" w:type="dxa"/>
            <w:shd w:val="clear" w:color="auto" w:fill="auto"/>
          </w:tcPr>
          <w:p w14:paraId="1D0AB27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6483775</w:t>
            </w:r>
          </w:p>
        </w:tc>
        <w:tc>
          <w:tcPr>
            <w:tcW w:w="4320" w:type="dxa"/>
            <w:shd w:val="clear" w:color="auto" w:fill="auto"/>
          </w:tcPr>
          <w:p w14:paraId="3E6E081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دويش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زغير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1E39AB1C" w14:textId="77777777" w:rsidR="00B935F4" w:rsidRDefault="00B935F4"/>
        </w:tc>
        <w:tc>
          <w:tcPr>
            <w:tcW w:w="720" w:type="dxa"/>
            <w:shd w:val="clear" w:color="auto" w:fill="auto"/>
          </w:tcPr>
          <w:p w14:paraId="2566069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617E2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D5D825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0CB2312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892C3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323</w:t>
            </w:r>
          </w:p>
        </w:tc>
        <w:tc>
          <w:tcPr>
            <w:tcW w:w="1368" w:type="dxa"/>
            <w:shd w:val="clear" w:color="auto" w:fill="auto"/>
          </w:tcPr>
          <w:p w14:paraId="1174B5FF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4576B4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10174286</w:t>
            </w:r>
          </w:p>
        </w:tc>
        <w:tc>
          <w:tcPr>
            <w:tcW w:w="4320" w:type="dxa"/>
            <w:shd w:val="clear" w:color="auto" w:fill="auto"/>
          </w:tcPr>
          <w:p w14:paraId="75EDF96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عاكول</w:t>
            </w:r>
          </w:p>
        </w:tc>
        <w:tc>
          <w:tcPr>
            <w:tcW w:w="1007" w:type="dxa"/>
            <w:shd w:val="clear" w:color="auto" w:fill="auto"/>
          </w:tcPr>
          <w:p w14:paraId="4586C64E" w14:textId="77777777" w:rsidR="00B935F4" w:rsidRDefault="00B935F4"/>
        </w:tc>
        <w:tc>
          <w:tcPr>
            <w:tcW w:w="720" w:type="dxa"/>
            <w:shd w:val="clear" w:color="auto" w:fill="auto"/>
          </w:tcPr>
          <w:p w14:paraId="5E7273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7D82F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B99F7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82108B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B1369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324</w:t>
            </w:r>
          </w:p>
        </w:tc>
        <w:tc>
          <w:tcPr>
            <w:tcW w:w="1368" w:type="dxa"/>
            <w:shd w:val="clear" w:color="auto" w:fill="auto"/>
          </w:tcPr>
          <w:p w14:paraId="22CD9F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0847015</w:t>
            </w:r>
          </w:p>
        </w:tc>
        <w:tc>
          <w:tcPr>
            <w:tcW w:w="1512" w:type="dxa"/>
            <w:shd w:val="clear" w:color="auto" w:fill="auto"/>
          </w:tcPr>
          <w:p w14:paraId="457C4B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7961114</w:t>
            </w:r>
          </w:p>
        </w:tc>
        <w:tc>
          <w:tcPr>
            <w:tcW w:w="4320" w:type="dxa"/>
            <w:shd w:val="clear" w:color="auto" w:fill="auto"/>
          </w:tcPr>
          <w:p w14:paraId="4C7C186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سفيح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بارح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4FC10C0C" w14:textId="77777777" w:rsidR="00B935F4" w:rsidRDefault="00B935F4"/>
        </w:tc>
        <w:tc>
          <w:tcPr>
            <w:tcW w:w="720" w:type="dxa"/>
            <w:shd w:val="clear" w:color="auto" w:fill="auto"/>
          </w:tcPr>
          <w:p w14:paraId="3BF8000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425D3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A40EF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9E2A17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65839A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325</w:t>
            </w:r>
          </w:p>
        </w:tc>
        <w:tc>
          <w:tcPr>
            <w:tcW w:w="1368" w:type="dxa"/>
            <w:shd w:val="clear" w:color="auto" w:fill="auto"/>
          </w:tcPr>
          <w:p w14:paraId="41A7DD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0349655</w:t>
            </w:r>
          </w:p>
        </w:tc>
        <w:tc>
          <w:tcPr>
            <w:tcW w:w="1512" w:type="dxa"/>
            <w:shd w:val="clear" w:color="auto" w:fill="auto"/>
          </w:tcPr>
          <w:p w14:paraId="5FF9EA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6674485</w:t>
            </w:r>
          </w:p>
        </w:tc>
        <w:tc>
          <w:tcPr>
            <w:tcW w:w="4320" w:type="dxa"/>
            <w:shd w:val="clear" w:color="auto" w:fill="auto"/>
          </w:tcPr>
          <w:p w14:paraId="11AF81D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الحكيم</w:t>
            </w:r>
          </w:p>
        </w:tc>
        <w:tc>
          <w:tcPr>
            <w:tcW w:w="1007" w:type="dxa"/>
            <w:shd w:val="clear" w:color="auto" w:fill="auto"/>
          </w:tcPr>
          <w:p w14:paraId="1514265D" w14:textId="77777777" w:rsidR="00B935F4" w:rsidRDefault="00B935F4"/>
        </w:tc>
        <w:tc>
          <w:tcPr>
            <w:tcW w:w="720" w:type="dxa"/>
            <w:shd w:val="clear" w:color="auto" w:fill="auto"/>
          </w:tcPr>
          <w:p w14:paraId="411085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1E985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6B647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DE52AE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6593E8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326</w:t>
            </w:r>
          </w:p>
        </w:tc>
        <w:tc>
          <w:tcPr>
            <w:tcW w:w="1368" w:type="dxa"/>
            <w:shd w:val="clear" w:color="auto" w:fill="auto"/>
          </w:tcPr>
          <w:p w14:paraId="28BFA0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0504302</w:t>
            </w:r>
          </w:p>
        </w:tc>
        <w:tc>
          <w:tcPr>
            <w:tcW w:w="1512" w:type="dxa"/>
            <w:shd w:val="clear" w:color="auto" w:fill="auto"/>
          </w:tcPr>
          <w:p w14:paraId="5A7C11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6552634</w:t>
            </w:r>
          </w:p>
        </w:tc>
        <w:tc>
          <w:tcPr>
            <w:tcW w:w="4320" w:type="dxa"/>
            <w:shd w:val="clear" w:color="auto" w:fill="auto"/>
          </w:tcPr>
          <w:p w14:paraId="64CAA3B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عبدالقادر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الحسون</w:t>
            </w:r>
          </w:p>
        </w:tc>
        <w:tc>
          <w:tcPr>
            <w:tcW w:w="1007" w:type="dxa"/>
            <w:shd w:val="clear" w:color="auto" w:fill="auto"/>
          </w:tcPr>
          <w:p w14:paraId="4CF7CC5E" w14:textId="77777777" w:rsidR="00B935F4" w:rsidRDefault="00B935F4"/>
        </w:tc>
        <w:tc>
          <w:tcPr>
            <w:tcW w:w="720" w:type="dxa"/>
            <w:shd w:val="clear" w:color="auto" w:fill="auto"/>
          </w:tcPr>
          <w:p w14:paraId="59681C0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A07DE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AFF441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18D76C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BACEC5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lastRenderedPageBreak/>
              <w:t>327</w:t>
            </w:r>
          </w:p>
        </w:tc>
        <w:tc>
          <w:tcPr>
            <w:tcW w:w="1368" w:type="dxa"/>
            <w:shd w:val="clear" w:color="auto" w:fill="auto"/>
          </w:tcPr>
          <w:p w14:paraId="73F487F2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071038C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9982009</w:t>
            </w:r>
          </w:p>
        </w:tc>
        <w:tc>
          <w:tcPr>
            <w:tcW w:w="4320" w:type="dxa"/>
            <w:shd w:val="clear" w:color="auto" w:fill="auto"/>
          </w:tcPr>
          <w:p w14:paraId="145F6A3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الناصر</w:t>
            </w:r>
          </w:p>
        </w:tc>
        <w:tc>
          <w:tcPr>
            <w:tcW w:w="1007" w:type="dxa"/>
            <w:shd w:val="clear" w:color="auto" w:fill="auto"/>
          </w:tcPr>
          <w:p w14:paraId="2B796DE2" w14:textId="77777777" w:rsidR="00B935F4" w:rsidRDefault="00B935F4"/>
        </w:tc>
        <w:tc>
          <w:tcPr>
            <w:tcW w:w="720" w:type="dxa"/>
            <w:shd w:val="clear" w:color="auto" w:fill="auto"/>
          </w:tcPr>
          <w:p w14:paraId="6C7944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34B94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58A31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2E3DDB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B134C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328</w:t>
            </w:r>
          </w:p>
        </w:tc>
        <w:tc>
          <w:tcPr>
            <w:tcW w:w="1368" w:type="dxa"/>
            <w:shd w:val="clear" w:color="auto" w:fill="auto"/>
          </w:tcPr>
          <w:p w14:paraId="3E72C0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0760783</w:t>
            </w:r>
          </w:p>
        </w:tc>
        <w:tc>
          <w:tcPr>
            <w:tcW w:w="1512" w:type="dxa"/>
            <w:shd w:val="clear" w:color="auto" w:fill="auto"/>
          </w:tcPr>
          <w:p w14:paraId="5343E0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6996910</w:t>
            </w:r>
          </w:p>
        </w:tc>
        <w:tc>
          <w:tcPr>
            <w:tcW w:w="4320" w:type="dxa"/>
            <w:shd w:val="clear" w:color="auto" w:fill="auto"/>
          </w:tcPr>
          <w:p w14:paraId="6E01F01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غانم</w:t>
            </w:r>
          </w:p>
        </w:tc>
        <w:tc>
          <w:tcPr>
            <w:tcW w:w="1007" w:type="dxa"/>
            <w:shd w:val="clear" w:color="auto" w:fill="auto"/>
          </w:tcPr>
          <w:p w14:paraId="5B65CDE5" w14:textId="77777777" w:rsidR="00B935F4" w:rsidRDefault="00B935F4"/>
        </w:tc>
        <w:tc>
          <w:tcPr>
            <w:tcW w:w="720" w:type="dxa"/>
            <w:shd w:val="clear" w:color="auto" w:fill="auto"/>
          </w:tcPr>
          <w:p w14:paraId="6B98B5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C68FB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2758E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A5A48E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ABE15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329</w:t>
            </w:r>
          </w:p>
        </w:tc>
        <w:tc>
          <w:tcPr>
            <w:tcW w:w="1368" w:type="dxa"/>
            <w:shd w:val="clear" w:color="auto" w:fill="auto"/>
          </w:tcPr>
          <w:p w14:paraId="193DE77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0728593</w:t>
            </w:r>
          </w:p>
        </w:tc>
        <w:tc>
          <w:tcPr>
            <w:tcW w:w="1512" w:type="dxa"/>
            <w:shd w:val="clear" w:color="auto" w:fill="auto"/>
          </w:tcPr>
          <w:p w14:paraId="76E65E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8557754</w:t>
            </w:r>
          </w:p>
        </w:tc>
        <w:tc>
          <w:tcPr>
            <w:tcW w:w="4320" w:type="dxa"/>
            <w:shd w:val="clear" w:color="auto" w:fill="auto"/>
          </w:tcPr>
          <w:p w14:paraId="7ED6A25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0B1ED7D3" w14:textId="77777777" w:rsidR="00B935F4" w:rsidRDefault="00B935F4"/>
        </w:tc>
        <w:tc>
          <w:tcPr>
            <w:tcW w:w="720" w:type="dxa"/>
            <w:shd w:val="clear" w:color="auto" w:fill="auto"/>
          </w:tcPr>
          <w:p w14:paraId="394A62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5B6EE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5F2B0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4F76EF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4ACC5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330</w:t>
            </w:r>
          </w:p>
        </w:tc>
        <w:tc>
          <w:tcPr>
            <w:tcW w:w="1368" w:type="dxa"/>
            <w:shd w:val="clear" w:color="auto" w:fill="auto"/>
          </w:tcPr>
          <w:p w14:paraId="732F0B8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0713377</w:t>
            </w:r>
          </w:p>
        </w:tc>
        <w:tc>
          <w:tcPr>
            <w:tcW w:w="1512" w:type="dxa"/>
            <w:shd w:val="clear" w:color="auto" w:fill="auto"/>
          </w:tcPr>
          <w:p w14:paraId="6EDABB0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6896481</w:t>
            </w:r>
          </w:p>
        </w:tc>
        <w:tc>
          <w:tcPr>
            <w:tcW w:w="4320" w:type="dxa"/>
            <w:shd w:val="clear" w:color="auto" w:fill="auto"/>
          </w:tcPr>
          <w:p w14:paraId="5846966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مناتي</w:t>
            </w:r>
          </w:p>
        </w:tc>
        <w:tc>
          <w:tcPr>
            <w:tcW w:w="1007" w:type="dxa"/>
            <w:shd w:val="clear" w:color="auto" w:fill="auto"/>
          </w:tcPr>
          <w:p w14:paraId="27049535" w14:textId="77777777" w:rsidR="00B935F4" w:rsidRDefault="00B935F4"/>
        </w:tc>
        <w:tc>
          <w:tcPr>
            <w:tcW w:w="720" w:type="dxa"/>
            <w:shd w:val="clear" w:color="auto" w:fill="auto"/>
          </w:tcPr>
          <w:p w14:paraId="75DCD7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4326A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D35688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640F1C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368B9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331</w:t>
            </w:r>
          </w:p>
        </w:tc>
        <w:tc>
          <w:tcPr>
            <w:tcW w:w="1368" w:type="dxa"/>
            <w:shd w:val="clear" w:color="auto" w:fill="auto"/>
          </w:tcPr>
          <w:p w14:paraId="53A106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0671708</w:t>
            </w:r>
          </w:p>
        </w:tc>
        <w:tc>
          <w:tcPr>
            <w:tcW w:w="1512" w:type="dxa"/>
            <w:shd w:val="clear" w:color="auto" w:fill="auto"/>
          </w:tcPr>
          <w:p w14:paraId="638B82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6417633</w:t>
            </w:r>
          </w:p>
        </w:tc>
        <w:tc>
          <w:tcPr>
            <w:tcW w:w="4320" w:type="dxa"/>
            <w:shd w:val="clear" w:color="auto" w:fill="auto"/>
          </w:tcPr>
          <w:p w14:paraId="7A1C66E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سكران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الرباط</w:t>
            </w:r>
          </w:p>
        </w:tc>
        <w:tc>
          <w:tcPr>
            <w:tcW w:w="1007" w:type="dxa"/>
            <w:shd w:val="clear" w:color="auto" w:fill="auto"/>
          </w:tcPr>
          <w:p w14:paraId="2EA4027C" w14:textId="77777777" w:rsidR="00B935F4" w:rsidRDefault="00B935F4"/>
        </w:tc>
        <w:tc>
          <w:tcPr>
            <w:tcW w:w="720" w:type="dxa"/>
            <w:shd w:val="clear" w:color="auto" w:fill="auto"/>
          </w:tcPr>
          <w:p w14:paraId="650017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F9DFB9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ACAEF0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E6BBE6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48934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332</w:t>
            </w:r>
          </w:p>
        </w:tc>
        <w:tc>
          <w:tcPr>
            <w:tcW w:w="1368" w:type="dxa"/>
            <w:shd w:val="clear" w:color="auto" w:fill="auto"/>
          </w:tcPr>
          <w:p w14:paraId="6EBEEC7C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2D8353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10181773</w:t>
            </w:r>
          </w:p>
        </w:tc>
        <w:tc>
          <w:tcPr>
            <w:tcW w:w="4320" w:type="dxa"/>
            <w:shd w:val="clear" w:color="auto" w:fill="auto"/>
          </w:tcPr>
          <w:p w14:paraId="221B92A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مشتاق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16D53928" w14:textId="77777777" w:rsidR="00B935F4" w:rsidRDefault="00B935F4"/>
        </w:tc>
        <w:tc>
          <w:tcPr>
            <w:tcW w:w="720" w:type="dxa"/>
            <w:shd w:val="clear" w:color="auto" w:fill="auto"/>
          </w:tcPr>
          <w:p w14:paraId="0CFE61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5DC93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A1CD0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ED8C92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674E7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333</w:t>
            </w:r>
          </w:p>
        </w:tc>
        <w:tc>
          <w:tcPr>
            <w:tcW w:w="1368" w:type="dxa"/>
            <w:shd w:val="clear" w:color="auto" w:fill="auto"/>
          </w:tcPr>
          <w:p w14:paraId="1DEDE158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49EAAB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10078582</w:t>
            </w:r>
          </w:p>
        </w:tc>
        <w:tc>
          <w:tcPr>
            <w:tcW w:w="4320" w:type="dxa"/>
            <w:shd w:val="clear" w:color="auto" w:fill="auto"/>
          </w:tcPr>
          <w:p w14:paraId="4AB234B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الفرهاد</w:t>
            </w:r>
          </w:p>
        </w:tc>
        <w:tc>
          <w:tcPr>
            <w:tcW w:w="1007" w:type="dxa"/>
            <w:shd w:val="clear" w:color="auto" w:fill="auto"/>
          </w:tcPr>
          <w:p w14:paraId="319D6CDB" w14:textId="77777777" w:rsidR="00B935F4" w:rsidRDefault="00B935F4"/>
        </w:tc>
        <w:tc>
          <w:tcPr>
            <w:tcW w:w="720" w:type="dxa"/>
            <w:shd w:val="clear" w:color="auto" w:fill="auto"/>
          </w:tcPr>
          <w:p w14:paraId="7F65EA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3E6A0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19B53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00008E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DAAD9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334</w:t>
            </w:r>
          </w:p>
        </w:tc>
        <w:tc>
          <w:tcPr>
            <w:tcW w:w="1368" w:type="dxa"/>
            <w:shd w:val="clear" w:color="auto" w:fill="auto"/>
          </w:tcPr>
          <w:p w14:paraId="7E6FA3A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0789256</w:t>
            </w:r>
          </w:p>
        </w:tc>
        <w:tc>
          <w:tcPr>
            <w:tcW w:w="1512" w:type="dxa"/>
            <w:shd w:val="clear" w:color="auto" w:fill="auto"/>
          </w:tcPr>
          <w:p w14:paraId="1BE77F1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6779631</w:t>
            </w:r>
          </w:p>
        </w:tc>
        <w:tc>
          <w:tcPr>
            <w:tcW w:w="4320" w:type="dxa"/>
            <w:shd w:val="clear" w:color="auto" w:fill="auto"/>
          </w:tcPr>
          <w:p w14:paraId="1B035B6A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ساجت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</w:p>
        </w:tc>
        <w:tc>
          <w:tcPr>
            <w:tcW w:w="1007" w:type="dxa"/>
            <w:shd w:val="clear" w:color="auto" w:fill="auto"/>
          </w:tcPr>
          <w:p w14:paraId="6AD6C4FA" w14:textId="77777777" w:rsidR="00B935F4" w:rsidRDefault="00B935F4"/>
        </w:tc>
        <w:tc>
          <w:tcPr>
            <w:tcW w:w="720" w:type="dxa"/>
            <w:shd w:val="clear" w:color="auto" w:fill="auto"/>
          </w:tcPr>
          <w:p w14:paraId="4C4F91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3A0C2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943FA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768B2F7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C61AB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335</w:t>
            </w:r>
          </w:p>
        </w:tc>
        <w:tc>
          <w:tcPr>
            <w:tcW w:w="1368" w:type="dxa"/>
            <w:shd w:val="clear" w:color="auto" w:fill="auto"/>
          </w:tcPr>
          <w:p w14:paraId="59FF3E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0070389</w:t>
            </w:r>
          </w:p>
        </w:tc>
        <w:tc>
          <w:tcPr>
            <w:tcW w:w="1512" w:type="dxa"/>
            <w:shd w:val="clear" w:color="auto" w:fill="auto"/>
          </w:tcPr>
          <w:p w14:paraId="3006EA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6648865</w:t>
            </w:r>
          </w:p>
        </w:tc>
        <w:tc>
          <w:tcPr>
            <w:tcW w:w="4320" w:type="dxa"/>
            <w:shd w:val="clear" w:color="auto" w:fill="auto"/>
          </w:tcPr>
          <w:p w14:paraId="146E068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فهد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البارح</w:t>
            </w:r>
          </w:p>
        </w:tc>
        <w:tc>
          <w:tcPr>
            <w:tcW w:w="1007" w:type="dxa"/>
            <w:shd w:val="clear" w:color="auto" w:fill="auto"/>
          </w:tcPr>
          <w:p w14:paraId="5BFCE00D" w14:textId="77777777" w:rsidR="00B935F4" w:rsidRDefault="00B935F4"/>
        </w:tc>
        <w:tc>
          <w:tcPr>
            <w:tcW w:w="720" w:type="dxa"/>
            <w:shd w:val="clear" w:color="auto" w:fill="auto"/>
          </w:tcPr>
          <w:p w14:paraId="0F2C34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DE154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874DE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434AB1B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4AA1E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336</w:t>
            </w:r>
          </w:p>
        </w:tc>
        <w:tc>
          <w:tcPr>
            <w:tcW w:w="1368" w:type="dxa"/>
            <w:shd w:val="clear" w:color="auto" w:fill="auto"/>
          </w:tcPr>
          <w:p w14:paraId="1D6624A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0236837</w:t>
            </w:r>
          </w:p>
        </w:tc>
        <w:tc>
          <w:tcPr>
            <w:tcW w:w="1512" w:type="dxa"/>
            <w:shd w:val="clear" w:color="auto" w:fill="auto"/>
          </w:tcPr>
          <w:p w14:paraId="729952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7550025</w:t>
            </w:r>
          </w:p>
        </w:tc>
        <w:tc>
          <w:tcPr>
            <w:tcW w:w="4320" w:type="dxa"/>
            <w:shd w:val="clear" w:color="auto" w:fill="auto"/>
          </w:tcPr>
          <w:p w14:paraId="7EF4EF1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مزعل</w:t>
            </w:r>
          </w:p>
        </w:tc>
        <w:tc>
          <w:tcPr>
            <w:tcW w:w="1007" w:type="dxa"/>
            <w:shd w:val="clear" w:color="auto" w:fill="auto"/>
          </w:tcPr>
          <w:p w14:paraId="1585F63E" w14:textId="77777777" w:rsidR="00B935F4" w:rsidRDefault="00B935F4"/>
        </w:tc>
        <w:tc>
          <w:tcPr>
            <w:tcW w:w="720" w:type="dxa"/>
            <w:shd w:val="clear" w:color="auto" w:fill="auto"/>
          </w:tcPr>
          <w:p w14:paraId="4F445F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D19F7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82D776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08ACD5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3917B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337</w:t>
            </w:r>
          </w:p>
        </w:tc>
        <w:tc>
          <w:tcPr>
            <w:tcW w:w="1368" w:type="dxa"/>
            <w:shd w:val="clear" w:color="auto" w:fill="auto"/>
          </w:tcPr>
          <w:p w14:paraId="1F2E32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0624442</w:t>
            </w:r>
          </w:p>
        </w:tc>
        <w:tc>
          <w:tcPr>
            <w:tcW w:w="1512" w:type="dxa"/>
            <w:shd w:val="clear" w:color="auto" w:fill="auto"/>
          </w:tcPr>
          <w:p w14:paraId="4A4D8B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7437297</w:t>
            </w:r>
          </w:p>
        </w:tc>
        <w:tc>
          <w:tcPr>
            <w:tcW w:w="4320" w:type="dxa"/>
            <w:shd w:val="clear" w:color="auto" w:fill="auto"/>
          </w:tcPr>
          <w:p w14:paraId="1BFF7F9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مخلد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جعباوي</w:t>
            </w:r>
          </w:p>
        </w:tc>
        <w:tc>
          <w:tcPr>
            <w:tcW w:w="1007" w:type="dxa"/>
            <w:shd w:val="clear" w:color="auto" w:fill="auto"/>
          </w:tcPr>
          <w:p w14:paraId="33CD8251" w14:textId="77777777" w:rsidR="00B935F4" w:rsidRDefault="00B935F4"/>
        </w:tc>
        <w:tc>
          <w:tcPr>
            <w:tcW w:w="720" w:type="dxa"/>
            <w:shd w:val="clear" w:color="auto" w:fill="auto"/>
          </w:tcPr>
          <w:p w14:paraId="6E0D30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B0869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CB681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5B72A1A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7F4A48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338</w:t>
            </w:r>
          </w:p>
        </w:tc>
        <w:tc>
          <w:tcPr>
            <w:tcW w:w="1368" w:type="dxa"/>
            <w:shd w:val="clear" w:color="auto" w:fill="auto"/>
          </w:tcPr>
          <w:p w14:paraId="0F5896A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0571288</w:t>
            </w:r>
          </w:p>
        </w:tc>
        <w:tc>
          <w:tcPr>
            <w:tcW w:w="1512" w:type="dxa"/>
            <w:shd w:val="clear" w:color="auto" w:fill="auto"/>
          </w:tcPr>
          <w:p w14:paraId="549937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6248202</w:t>
            </w:r>
          </w:p>
        </w:tc>
        <w:tc>
          <w:tcPr>
            <w:tcW w:w="4320" w:type="dxa"/>
            <w:shd w:val="clear" w:color="auto" w:fill="auto"/>
          </w:tcPr>
          <w:p w14:paraId="14E77CE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مرتضى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</w:p>
        </w:tc>
        <w:tc>
          <w:tcPr>
            <w:tcW w:w="1007" w:type="dxa"/>
            <w:shd w:val="clear" w:color="auto" w:fill="auto"/>
          </w:tcPr>
          <w:p w14:paraId="0FAEF6BF" w14:textId="77777777" w:rsidR="00B935F4" w:rsidRDefault="00B935F4"/>
        </w:tc>
        <w:tc>
          <w:tcPr>
            <w:tcW w:w="720" w:type="dxa"/>
            <w:shd w:val="clear" w:color="auto" w:fill="auto"/>
          </w:tcPr>
          <w:p w14:paraId="463CAE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100C3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56AC0C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1FD0743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7AF89A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339</w:t>
            </w:r>
          </w:p>
        </w:tc>
        <w:tc>
          <w:tcPr>
            <w:tcW w:w="1368" w:type="dxa"/>
            <w:shd w:val="clear" w:color="auto" w:fill="auto"/>
          </w:tcPr>
          <w:p w14:paraId="0441E3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0522690</w:t>
            </w:r>
          </w:p>
        </w:tc>
        <w:tc>
          <w:tcPr>
            <w:tcW w:w="1512" w:type="dxa"/>
            <w:shd w:val="clear" w:color="auto" w:fill="auto"/>
          </w:tcPr>
          <w:p w14:paraId="6EC199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6601529</w:t>
            </w:r>
          </w:p>
        </w:tc>
        <w:tc>
          <w:tcPr>
            <w:tcW w:w="4320" w:type="dxa"/>
            <w:shd w:val="clear" w:color="auto" w:fill="auto"/>
          </w:tcPr>
          <w:p w14:paraId="1418F1E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منصور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نعيم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زايدسويب</w:t>
            </w:r>
          </w:p>
        </w:tc>
        <w:tc>
          <w:tcPr>
            <w:tcW w:w="1007" w:type="dxa"/>
            <w:shd w:val="clear" w:color="auto" w:fill="auto"/>
          </w:tcPr>
          <w:p w14:paraId="1C05A3C2" w14:textId="77777777" w:rsidR="00B935F4" w:rsidRDefault="00B935F4"/>
        </w:tc>
        <w:tc>
          <w:tcPr>
            <w:tcW w:w="720" w:type="dxa"/>
            <w:shd w:val="clear" w:color="auto" w:fill="auto"/>
          </w:tcPr>
          <w:p w14:paraId="1F6805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4B03F2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874B1A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AFA5E5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B082BD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340</w:t>
            </w:r>
          </w:p>
        </w:tc>
        <w:tc>
          <w:tcPr>
            <w:tcW w:w="1368" w:type="dxa"/>
            <w:shd w:val="clear" w:color="auto" w:fill="auto"/>
          </w:tcPr>
          <w:p w14:paraId="2385BA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0694795</w:t>
            </w:r>
          </w:p>
        </w:tc>
        <w:tc>
          <w:tcPr>
            <w:tcW w:w="1512" w:type="dxa"/>
            <w:shd w:val="clear" w:color="auto" w:fill="auto"/>
          </w:tcPr>
          <w:p w14:paraId="5C596E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7525015</w:t>
            </w:r>
          </w:p>
        </w:tc>
        <w:tc>
          <w:tcPr>
            <w:tcW w:w="4320" w:type="dxa"/>
            <w:shd w:val="clear" w:color="auto" w:fill="auto"/>
          </w:tcPr>
          <w:p w14:paraId="6DF2F02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اسامه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الثماري</w:t>
            </w:r>
          </w:p>
        </w:tc>
        <w:tc>
          <w:tcPr>
            <w:tcW w:w="1007" w:type="dxa"/>
            <w:shd w:val="clear" w:color="auto" w:fill="auto"/>
          </w:tcPr>
          <w:p w14:paraId="1BF4460A" w14:textId="77777777" w:rsidR="00B935F4" w:rsidRDefault="00B935F4"/>
        </w:tc>
        <w:tc>
          <w:tcPr>
            <w:tcW w:w="720" w:type="dxa"/>
            <w:shd w:val="clear" w:color="auto" w:fill="auto"/>
          </w:tcPr>
          <w:p w14:paraId="052FAB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0E26E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9AB48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D5377B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2023FB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341</w:t>
            </w:r>
          </w:p>
        </w:tc>
        <w:tc>
          <w:tcPr>
            <w:tcW w:w="1368" w:type="dxa"/>
            <w:shd w:val="clear" w:color="auto" w:fill="auto"/>
          </w:tcPr>
          <w:p w14:paraId="7B524E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0706461</w:t>
            </w:r>
          </w:p>
        </w:tc>
        <w:tc>
          <w:tcPr>
            <w:tcW w:w="1512" w:type="dxa"/>
            <w:shd w:val="clear" w:color="auto" w:fill="auto"/>
          </w:tcPr>
          <w:p w14:paraId="1F989A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6874687</w:t>
            </w:r>
          </w:p>
        </w:tc>
        <w:tc>
          <w:tcPr>
            <w:tcW w:w="4320" w:type="dxa"/>
            <w:shd w:val="clear" w:color="auto" w:fill="auto"/>
          </w:tcPr>
          <w:p w14:paraId="3C614DB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كويز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المنتفجي</w:t>
            </w:r>
          </w:p>
        </w:tc>
        <w:tc>
          <w:tcPr>
            <w:tcW w:w="1007" w:type="dxa"/>
            <w:shd w:val="clear" w:color="auto" w:fill="auto"/>
          </w:tcPr>
          <w:p w14:paraId="7BEED9CA" w14:textId="77777777" w:rsidR="00B935F4" w:rsidRDefault="00B935F4"/>
        </w:tc>
        <w:tc>
          <w:tcPr>
            <w:tcW w:w="720" w:type="dxa"/>
            <w:shd w:val="clear" w:color="auto" w:fill="auto"/>
          </w:tcPr>
          <w:p w14:paraId="15260D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FE854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EFDE5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479FCDE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623B9A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342</w:t>
            </w:r>
          </w:p>
        </w:tc>
        <w:tc>
          <w:tcPr>
            <w:tcW w:w="1368" w:type="dxa"/>
            <w:shd w:val="clear" w:color="auto" w:fill="auto"/>
          </w:tcPr>
          <w:p w14:paraId="539571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0796980</w:t>
            </w:r>
          </w:p>
        </w:tc>
        <w:tc>
          <w:tcPr>
            <w:tcW w:w="1512" w:type="dxa"/>
            <w:shd w:val="clear" w:color="auto" w:fill="auto"/>
          </w:tcPr>
          <w:p w14:paraId="272149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7924290</w:t>
            </w:r>
          </w:p>
        </w:tc>
        <w:tc>
          <w:tcPr>
            <w:tcW w:w="4320" w:type="dxa"/>
            <w:shd w:val="clear" w:color="auto" w:fill="auto"/>
          </w:tcPr>
          <w:p w14:paraId="4315C5B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الحجاج</w:t>
            </w:r>
          </w:p>
        </w:tc>
        <w:tc>
          <w:tcPr>
            <w:tcW w:w="1007" w:type="dxa"/>
            <w:shd w:val="clear" w:color="auto" w:fill="auto"/>
          </w:tcPr>
          <w:p w14:paraId="354E4429" w14:textId="77777777" w:rsidR="00B935F4" w:rsidRDefault="00B935F4"/>
        </w:tc>
        <w:tc>
          <w:tcPr>
            <w:tcW w:w="720" w:type="dxa"/>
            <w:shd w:val="clear" w:color="auto" w:fill="auto"/>
          </w:tcPr>
          <w:p w14:paraId="1699B4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1ACC4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C0E31F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A4C07F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8AC37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343</w:t>
            </w:r>
          </w:p>
        </w:tc>
        <w:tc>
          <w:tcPr>
            <w:tcW w:w="1368" w:type="dxa"/>
            <w:shd w:val="clear" w:color="auto" w:fill="auto"/>
          </w:tcPr>
          <w:p w14:paraId="61E35F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0748843</w:t>
            </w:r>
          </w:p>
        </w:tc>
        <w:tc>
          <w:tcPr>
            <w:tcW w:w="1512" w:type="dxa"/>
            <w:shd w:val="clear" w:color="auto" w:fill="auto"/>
          </w:tcPr>
          <w:p w14:paraId="6ADDEA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6720910</w:t>
            </w:r>
          </w:p>
        </w:tc>
        <w:tc>
          <w:tcPr>
            <w:tcW w:w="4320" w:type="dxa"/>
            <w:shd w:val="clear" w:color="auto" w:fill="auto"/>
          </w:tcPr>
          <w:p w14:paraId="5E68B44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السكيني</w:t>
            </w:r>
          </w:p>
        </w:tc>
        <w:tc>
          <w:tcPr>
            <w:tcW w:w="1007" w:type="dxa"/>
            <w:shd w:val="clear" w:color="auto" w:fill="auto"/>
          </w:tcPr>
          <w:p w14:paraId="71D84960" w14:textId="77777777" w:rsidR="00B935F4" w:rsidRDefault="00B935F4"/>
        </w:tc>
        <w:tc>
          <w:tcPr>
            <w:tcW w:w="720" w:type="dxa"/>
            <w:shd w:val="clear" w:color="auto" w:fill="auto"/>
          </w:tcPr>
          <w:p w14:paraId="1183DC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AA7CD6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27F57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57DF1BD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1D95E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344</w:t>
            </w:r>
          </w:p>
        </w:tc>
        <w:tc>
          <w:tcPr>
            <w:tcW w:w="1368" w:type="dxa"/>
            <w:shd w:val="clear" w:color="auto" w:fill="auto"/>
          </w:tcPr>
          <w:p w14:paraId="6B0B25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0669508</w:t>
            </w:r>
          </w:p>
        </w:tc>
        <w:tc>
          <w:tcPr>
            <w:tcW w:w="1512" w:type="dxa"/>
            <w:shd w:val="clear" w:color="auto" w:fill="auto"/>
          </w:tcPr>
          <w:p w14:paraId="25BB9F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6286424</w:t>
            </w:r>
          </w:p>
        </w:tc>
        <w:tc>
          <w:tcPr>
            <w:tcW w:w="4320" w:type="dxa"/>
            <w:shd w:val="clear" w:color="auto" w:fill="auto"/>
          </w:tcPr>
          <w:p w14:paraId="29ECD69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ناهض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لعيبي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7DF0C454" w14:textId="77777777" w:rsidR="00B935F4" w:rsidRDefault="00B935F4"/>
        </w:tc>
        <w:tc>
          <w:tcPr>
            <w:tcW w:w="720" w:type="dxa"/>
            <w:shd w:val="clear" w:color="auto" w:fill="auto"/>
          </w:tcPr>
          <w:p w14:paraId="18A8BF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CBB1A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0F4BC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099F7E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53C98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345</w:t>
            </w:r>
          </w:p>
        </w:tc>
        <w:tc>
          <w:tcPr>
            <w:tcW w:w="1368" w:type="dxa"/>
            <w:shd w:val="clear" w:color="auto" w:fill="auto"/>
          </w:tcPr>
          <w:p w14:paraId="20AB5921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6886FF5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10265604</w:t>
            </w:r>
          </w:p>
        </w:tc>
        <w:tc>
          <w:tcPr>
            <w:tcW w:w="4320" w:type="dxa"/>
            <w:shd w:val="clear" w:color="auto" w:fill="auto"/>
          </w:tcPr>
          <w:p w14:paraId="1DFE508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مظفر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الستار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الرباحي</w:t>
            </w:r>
          </w:p>
        </w:tc>
        <w:tc>
          <w:tcPr>
            <w:tcW w:w="1007" w:type="dxa"/>
            <w:shd w:val="clear" w:color="auto" w:fill="auto"/>
          </w:tcPr>
          <w:p w14:paraId="4062F233" w14:textId="77777777" w:rsidR="00B935F4" w:rsidRDefault="00B935F4"/>
        </w:tc>
        <w:tc>
          <w:tcPr>
            <w:tcW w:w="720" w:type="dxa"/>
            <w:shd w:val="clear" w:color="auto" w:fill="auto"/>
          </w:tcPr>
          <w:p w14:paraId="2EF275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6835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81A361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B935F4" w14:paraId="16188A1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C85A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346</w:t>
            </w:r>
          </w:p>
        </w:tc>
        <w:tc>
          <w:tcPr>
            <w:tcW w:w="1368" w:type="dxa"/>
            <w:shd w:val="clear" w:color="auto" w:fill="auto"/>
          </w:tcPr>
          <w:p w14:paraId="3A380A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0532185</w:t>
            </w:r>
          </w:p>
        </w:tc>
        <w:tc>
          <w:tcPr>
            <w:tcW w:w="1512" w:type="dxa"/>
            <w:shd w:val="clear" w:color="auto" w:fill="auto"/>
          </w:tcPr>
          <w:p w14:paraId="12E933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6300772</w:t>
            </w:r>
          </w:p>
        </w:tc>
        <w:tc>
          <w:tcPr>
            <w:tcW w:w="4320" w:type="dxa"/>
            <w:shd w:val="clear" w:color="auto" w:fill="auto"/>
          </w:tcPr>
          <w:p w14:paraId="1770940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عبدالساده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فايز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العاشور</w:t>
            </w:r>
          </w:p>
        </w:tc>
        <w:tc>
          <w:tcPr>
            <w:tcW w:w="1007" w:type="dxa"/>
            <w:shd w:val="clear" w:color="auto" w:fill="auto"/>
          </w:tcPr>
          <w:p w14:paraId="54EC512C" w14:textId="77777777" w:rsidR="00B935F4" w:rsidRDefault="00B935F4"/>
        </w:tc>
        <w:tc>
          <w:tcPr>
            <w:tcW w:w="720" w:type="dxa"/>
            <w:shd w:val="clear" w:color="auto" w:fill="auto"/>
          </w:tcPr>
          <w:p w14:paraId="08F2E36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90A6E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03B82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713442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6766F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347</w:t>
            </w:r>
          </w:p>
        </w:tc>
        <w:tc>
          <w:tcPr>
            <w:tcW w:w="1368" w:type="dxa"/>
            <w:shd w:val="clear" w:color="auto" w:fill="auto"/>
          </w:tcPr>
          <w:p w14:paraId="489F23A3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1C2704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10131890</w:t>
            </w:r>
          </w:p>
        </w:tc>
        <w:tc>
          <w:tcPr>
            <w:tcW w:w="4320" w:type="dxa"/>
            <w:shd w:val="clear" w:color="auto" w:fill="auto"/>
          </w:tcPr>
          <w:p w14:paraId="1FDBC60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ملاذ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الشاوي</w:t>
            </w:r>
          </w:p>
        </w:tc>
        <w:tc>
          <w:tcPr>
            <w:tcW w:w="1007" w:type="dxa"/>
            <w:shd w:val="clear" w:color="auto" w:fill="auto"/>
          </w:tcPr>
          <w:p w14:paraId="4D48B0CA" w14:textId="77777777" w:rsidR="00B935F4" w:rsidRDefault="00B935F4"/>
        </w:tc>
        <w:tc>
          <w:tcPr>
            <w:tcW w:w="720" w:type="dxa"/>
            <w:shd w:val="clear" w:color="auto" w:fill="auto"/>
          </w:tcPr>
          <w:p w14:paraId="78B322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B472DC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4B321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B935F4" w14:paraId="0C2DFC0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92B3A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348</w:t>
            </w:r>
          </w:p>
        </w:tc>
        <w:tc>
          <w:tcPr>
            <w:tcW w:w="1368" w:type="dxa"/>
            <w:shd w:val="clear" w:color="auto" w:fill="auto"/>
          </w:tcPr>
          <w:p w14:paraId="7A817C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0339145</w:t>
            </w:r>
          </w:p>
        </w:tc>
        <w:tc>
          <w:tcPr>
            <w:tcW w:w="1512" w:type="dxa"/>
            <w:shd w:val="clear" w:color="auto" w:fill="auto"/>
          </w:tcPr>
          <w:p w14:paraId="549FAB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7881562</w:t>
            </w:r>
          </w:p>
        </w:tc>
        <w:tc>
          <w:tcPr>
            <w:tcW w:w="4320" w:type="dxa"/>
            <w:shd w:val="clear" w:color="auto" w:fill="auto"/>
          </w:tcPr>
          <w:p w14:paraId="0C8B29F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منتصر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البدران</w:t>
            </w:r>
          </w:p>
        </w:tc>
        <w:tc>
          <w:tcPr>
            <w:tcW w:w="1007" w:type="dxa"/>
            <w:shd w:val="clear" w:color="auto" w:fill="auto"/>
          </w:tcPr>
          <w:p w14:paraId="51D632E3" w14:textId="77777777" w:rsidR="00B935F4" w:rsidRDefault="00B935F4"/>
        </w:tc>
        <w:tc>
          <w:tcPr>
            <w:tcW w:w="720" w:type="dxa"/>
            <w:shd w:val="clear" w:color="auto" w:fill="auto"/>
          </w:tcPr>
          <w:p w14:paraId="216B0A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28C259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58BB86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7121D81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B2A131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349</w:t>
            </w:r>
          </w:p>
        </w:tc>
        <w:tc>
          <w:tcPr>
            <w:tcW w:w="1368" w:type="dxa"/>
            <w:shd w:val="clear" w:color="auto" w:fill="auto"/>
          </w:tcPr>
          <w:p w14:paraId="782A8F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0780660</w:t>
            </w:r>
          </w:p>
        </w:tc>
        <w:tc>
          <w:tcPr>
            <w:tcW w:w="1512" w:type="dxa"/>
            <w:shd w:val="clear" w:color="auto" w:fill="auto"/>
          </w:tcPr>
          <w:p w14:paraId="13DA90E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6278545</w:t>
            </w:r>
          </w:p>
        </w:tc>
        <w:tc>
          <w:tcPr>
            <w:tcW w:w="4320" w:type="dxa"/>
            <w:shd w:val="clear" w:color="auto" w:fill="auto"/>
          </w:tcPr>
          <w:p w14:paraId="42F585A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منتظر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6015E136" w14:textId="77777777" w:rsidR="00B935F4" w:rsidRDefault="00B935F4"/>
        </w:tc>
        <w:tc>
          <w:tcPr>
            <w:tcW w:w="720" w:type="dxa"/>
            <w:shd w:val="clear" w:color="auto" w:fill="auto"/>
          </w:tcPr>
          <w:p w14:paraId="426DCAA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9035F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1756EA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5C146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A6D21F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350</w:t>
            </w:r>
          </w:p>
        </w:tc>
        <w:tc>
          <w:tcPr>
            <w:tcW w:w="1368" w:type="dxa"/>
            <w:shd w:val="clear" w:color="auto" w:fill="auto"/>
          </w:tcPr>
          <w:p w14:paraId="07BCA8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0106578</w:t>
            </w:r>
          </w:p>
        </w:tc>
        <w:tc>
          <w:tcPr>
            <w:tcW w:w="1512" w:type="dxa"/>
            <w:shd w:val="clear" w:color="auto" w:fill="auto"/>
          </w:tcPr>
          <w:p w14:paraId="6B8E3B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6481718</w:t>
            </w:r>
          </w:p>
        </w:tc>
        <w:tc>
          <w:tcPr>
            <w:tcW w:w="4320" w:type="dxa"/>
            <w:shd w:val="clear" w:color="auto" w:fill="auto"/>
          </w:tcPr>
          <w:p w14:paraId="4A91FCF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منذر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</w:p>
        </w:tc>
        <w:tc>
          <w:tcPr>
            <w:tcW w:w="1007" w:type="dxa"/>
            <w:shd w:val="clear" w:color="auto" w:fill="auto"/>
          </w:tcPr>
          <w:p w14:paraId="5DA30844" w14:textId="77777777" w:rsidR="00B935F4" w:rsidRDefault="00B935F4"/>
        </w:tc>
        <w:tc>
          <w:tcPr>
            <w:tcW w:w="720" w:type="dxa"/>
            <w:shd w:val="clear" w:color="auto" w:fill="auto"/>
          </w:tcPr>
          <w:p w14:paraId="528105C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AC84E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188E8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19D0B79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388750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351</w:t>
            </w:r>
          </w:p>
        </w:tc>
        <w:tc>
          <w:tcPr>
            <w:tcW w:w="1368" w:type="dxa"/>
            <w:shd w:val="clear" w:color="auto" w:fill="auto"/>
          </w:tcPr>
          <w:p w14:paraId="44FDBE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0676364</w:t>
            </w:r>
          </w:p>
        </w:tc>
        <w:tc>
          <w:tcPr>
            <w:tcW w:w="1512" w:type="dxa"/>
            <w:shd w:val="clear" w:color="auto" w:fill="auto"/>
          </w:tcPr>
          <w:p w14:paraId="55878F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7126284</w:t>
            </w:r>
          </w:p>
        </w:tc>
        <w:tc>
          <w:tcPr>
            <w:tcW w:w="4320" w:type="dxa"/>
            <w:shd w:val="clear" w:color="auto" w:fill="auto"/>
          </w:tcPr>
          <w:p w14:paraId="4C99910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منعم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بهجت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معارج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الهاشم</w:t>
            </w:r>
          </w:p>
        </w:tc>
        <w:tc>
          <w:tcPr>
            <w:tcW w:w="1007" w:type="dxa"/>
            <w:shd w:val="clear" w:color="auto" w:fill="auto"/>
          </w:tcPr>
          <w:p w14:paraId="3A5E47E3" w14:textId="77777777" w:rsidR="00B935F4" w:rsidRDefault="00B935F4"/>
        </w:tc>
        <w:tc>
          <w:tcPr>
            <w:tcW w:w="720" w:type="dxa"/>
            <w:shd w:val="clear" w:color="auto" w:fill="auto"/>
          </w:tcPr>
          <w:p w14:paraId="4DF890B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3D5116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00A64F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774F81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720F8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352</w:t>
            </w:r>
          </w:p>
        </w:tc>
        <w:tc>
          <w:tcPr>
            <w:tcW w:w="1368" w:type="dxa"/>
            <w:shd w:val="clear" w:color="auto" w:fill="auto"/>
          </w:tcPr>
          <w:p w14:paraId="46E440E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0016963</w:t>
            </w:r>
          </w:p>
        </w:tc>
        <w:tc>
          <w:tcPr>
            <w:tcW w:w="1512" w:type="dxa"/>
            <w:shd w:val="clear" w:color="auto" w:fill="auto"/>
          </w:tcPr>
          <w:p w14:paraId="3D9ABE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6303800</w:t>
            </w:r>
          </w:p>
        </w:tc>
        <w:tc>
          <w:tcPr>
            <w:tcW w:w="4320" w:type="dxa"/>
            <w:shd w:val="clear" w:color="auto" w:fill="auto"/>
          </w:tcPr>
          <w:p w14:paraId="748553C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منقذ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39EB7493" w14:textId="77777777" w:rsidR="00B935F4" w:rsidRDefault="00B935F4"/>
        </w:tc>
        <w:tc>
          <w:tcPr>
            <w:tcW w:w="720" w:type="dxa"/>
            <w:shd w:val="clear" w:color="auto" w:fill="auto"/>
          </w:tcPr>
          <w:p w14:paraId="18E3F4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C204A6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DD3F5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4EA33A0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5D46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353</w:t>
            </w:r>
          </w:p>
        </w:tc>
        <w:tc>
          <w:tcPr>
            <w:tcW w:w="1368" w:type="dxa"/>
            <w:shd w:val="clear" w:color="auto" w:fill="auto"/>
          </w:tcPr>
          <w:p w14:paraId="2E7490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0600730</w:t>
            </w:r>
          </w:p>
        </w:tc>
        <w:tc>
          <w:tcPr>
            <w:tcW w:w="1512" w:type="dxa"/>
            <w:shd w:val="clear" w:color="auto" w:fill="auto"/>
          </w:tcPr>
          <w:p w14:paraId="48D102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8169251</w:t>
            </w:r>
          </w:p>
        </w:tc>
        <w:tc>
          <w:tcPr>
            <w:tcW w:w="4320" w:type="dxa"/>
            <w:shd w:val="clear" w:color="auto" w:fill="auto"/>
          </w:tcPr>
          <w:p w14:paraId="155EFC3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العزيراوي</w:t>
            </w:r>
          </w:p>
        </w:tc>
        <w:tc>
          <w:tcPr>
            <w:tcW w:w="1007" w:type="dxa"/>
            <w:shd w:val="clear" w:color="auto" w:fill="auto"/>
          </w:tcPr>
          <w:p w14:paraId="77FD7029" w14:textId="77777777" w:rsidR="00B935F4" w:rsidRDefault="00B935F4"/>
        </w:tc>
        <w:tc>
          <w:tcPr>
            <w:tcW w:w="720" w:type="dxa"/>
            <w:shd w:val="clear" w:color="auto" w:fill="auto"/>
          </w:tcPr>
          <w:p w14:paraId="50C4D3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A04D3B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63A1E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9746B5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6F6B89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354</w:t>
            </w:r>
          </w:p>
        </w:tc>
        <w:tc>
          <w:tcPr>
            <w:tcW w:w="1368" w:type="dxa"/>
            <w:shd w:val="clear" w:color="auto" w:fill="auto"/>
          </w:tcPr>
          <w:p w14:paraId="2213AD8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0847082</w:t>
            </w:r>
          </w:p>
        </w:tc>
        <w:tc>
          <w:tcPr>
            <w:tcW w:w="1512" w:type="dxa"/>
            <w:shd w:val="clear" w:color="auto" w:fill="auto"/>
          </w:tcPr>
          <w:p w14:paraId="67F5E5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8552517</w:t>
            </w:r>
          </w:p>
        </w:tc>
        <w:tc>
          <w:tcPr>
            <w:tcW w:w="4320" w:type="dxa"/>
            <w:shd w:val="clear" w:color="auto" w:fill="auto"/>
          </w:tcPr>
          <w:p w14:paraId="5F6D3D9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البطاط</w:t>
            </w:r>
          </w:p>
        </w:tc>
        <w:tc>
          <w:tcPr>
            <w:tcW w:w="1007" w:type="dxa"/>
            <w:shd w:val="clear" w:color="auto" w:fill="auto"/>
          </w:tcPr>
          <w:p w14:paraId="7CE16A2D" w14:textId="77777777" w:rsidR="00B935F4" w:rsidRDefault="00B935F4"/>
        </w:tc>
        <w:tc>
          <w:tcPr>
            <w:tcW w:w="720" w:type="dxa"/>
            <w:shd w:val="clear" w:color="auto" w:fill="auto"/>
          </w:tcPr>
          <w:p w14:paraId="6EB33E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D7B361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AD647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2EFA49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24625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355</w:t>
            </w:r>
          </w:p>
        </w:tc>
        <w:tc>
          <w:tcPr>
            <w:tcW w:w="1368" w:type="dxa"/>
            <w:shd w:val="clear" w:color="auto" w:fill="auto"/>
          </w:tcPr>
          <w:p w14:paraId="58298F6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0818056</w:t>
            </w:r>
          </w:p>
        </w:tc>
        <w:tc>
          <w:tcPr>
            <w:tcW w:w="1512" w:type="dxa"/>
            <w:shd w:val="clear" w:color="auto" w:fill="auto"/>
          </w:tcPr>
          <w:p w14:paraId="4D6F0C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9610567</w:t>
            </w:r>
          </w:p>
        </w:tc>
        <w:tc>
          <w:tcPr>
            <w:tcW w:w="4320" w:type="dxa"/>
            <w:shd w:val="clear" w:color="auto" w:fill="auto"/>
          </w:tcPr>
          <w:p w14:paraId="38408B0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المحمود</w:t>
            </w:r>
          </w:p>
        </w:tc>
        <w:tc>
          <w:tcPr>
            <w:tcW w:w="1007" w:type="dxa"/>
            <w:shd w:val="clear" w:color="auto" w:fill="auto"/>
          </w:tcPr>
          <w:p w14:paraId="1F2292A4" w14:textId="77777777" w:rsidR="00B935F4" w:rsidRDefault="00B935F4"/>
        </w:tc>
        <w:tc>
          <w:tcPr>
            <w:tcW w:w="720" w:type="dxa"/>
            <w:shd w:val="clear" w:color="auto" w:fill="auto"/>
          </w:tcPr>
          <w:p w14:paraId="0C6064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8EF56C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0E100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7C0BAC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E89A43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356</w:t>
            </w:r>
          </w:p>
        </w:tc>
        <w:tc>
          <w:tcPr>
            <w:tcW w:w="1368" w:type="dxa"/>
            <w:shd w:val="clear" w:color="auto" w:fill="auto"/>
          </w:tcPr>
          <w:p w14:paraId="516DEC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0156336</w:t>
            </w:r>
          </w:p>
        </w:tc>
        <w:tc>
          <w:tcPr>
            <w:tcW w:w="1512" w:type="dxa"/>
            <w:shd w:val="clear" w:color="auto" w:fill="auto"/>
          </w:tcPr>
          <w:p w14:paraId="0107BA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6423854</w:t>
            </w:r>
          </w:p>
        </w:tc>
        <w:tc>
          <w:tcPr>
            <w:tcW w:w="4320" w:type="dxa"/>
            <w:shd w:val="clear" w:color="auto" w:fill="auto"/>
          </w:tcPr>
          <w:p w14:paraId="207764F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1F6874AE" w14:textId="77777777" w:rsidR="00B935F4" w:rsidRDefault="00B935F4"/>
        </w:tc>
        <w:tc>
          <w:tcPr>
            <w:tcW w:w="720" w:type="dxa"/>
            <w:shd w:val="clear" w:color="auto" w:fill="auto"/>
          </w:tcPr>
          <w:p w14:paraId="0550F13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D43B8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A01F2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9B4D20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7CA55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357</w:t>
            </w:r>
          </w:p>
        </w:tc>
        <w:tc>
          <w:tcPr>
            <w:tcW w:w="1368" w:type="dxa"/>
            <w:shd w:val="clear" w:color="auto" w:fill="auto"/>
          </w:tcPr>
          <w:p w14:paraId="2833C8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0476970</w:t>
            </w:r>
          </w:p>
        </w:tc>
        <w:tc>
          <w:tcPr>
            <w:tcW w:w="1512" w:type="dxa"/>
            <w:shd w:val="clear" w:color="auto" w:fill="auto"/>
          </w:tcPr>
          <w:p w14:paraId="6593D60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6531964</w:t>
            </w:r>
          </w:p>
        </w:tc>
        <w:tc>
          <w:tcPr>
            <w:tcW w:w="4320" w:type="dxa"/>
            <w:shd w:val="clear" w:color="auto" w:fill="auto"/>
          </w:tcPr>
          <w:p w14:paraId="7387407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مهند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الدهامي</w:t>
            </w:r>
          </w:p>
        </w:tc>
        <w:tc>
          <w:tcPr>
            <w:tcW w:w="1007" w:type="dxa"/>
            <w:shd w:val="clear" w:color="auto" w:fill="auto"/>
          </w:tcPr>
          <w:p w14:paraId="26C0A7E4" w14:textId="77777777" w:rsidR="00B935F4" w:rsidRDefault="00B935F4"/>
        </w:tc>
        <w:tc>
          <w:tcPr>
            <w:tcW w:w="720" w:type="dxa"/>
            <w:shd w:val="clear" w:color="auto" w:fill="auto"/>
          </w:tcPr>
          <w:p w14:paraId="47F5922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2F477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7A2C03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53B945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8EB0E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358</w:t>
            </w:r>
          </w:p>
        </w:tc>
        <w:tc>
          <w:tcPr>
            <w:tcW w:w="1368" w:type="dxa"/>
            <w:shd w:val="clear" w:color="auto" w:fill="auto"/>
          </w:tcPr>
          <w:p w14:paraId="4CA8312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0480891</w:t>
            </w:r>
          </w:p>
        </w:tc>
        <w:tc>
          <w:tcPr>
            <w:tcW w:w="1512" w:type="dxa"/>
            <w:shd w:val="clear" w:color="auto" w:fill="auto"/>
          </w:tcPr>
          <w:p w14:paraId="6B73631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6763848</w:t>
            </w:r>
          </w:p>
        </w:tc>
        <w:tc>
          <w:tcPr>
            <w:tcW w:w="4320" w:type="dxa"/>
            <w:shd w:val="clear" w:color="auto" w:fill="auto"/>
          </w:tcPr>
          <w:p w14:paraId="44AD37B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مهند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الغانم</w:t>
            </w:r>
          </w:p>
        </w:tc>
        <w:tc>
          <w:tcPr>
            <w:tcW w:w="1007" w:type="dxa"/>
            <w:shd w:val="clear" w:color="auto" w:fill="auto"/>
          </w:tcPr>
          <w:p w14:paraId="443FDAC6" w14:textId="77777777" w:rsidR="00B935F4" w:rsidRDefault="00B935F4"/>
        </w:tc>
        <w:tc>
          <w:tcPr>
            <w:tcW w:w="720" w:type="dxa"/>
            <w:shd w:val="clear" w:color="auto" w:fill="auto"/>
          </w:tcPr>
          <w:p w14:paraId="60B8AF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83580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789317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28FCD6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9B6E64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359</w:t>
            </w:r>
          </w:p>
        </w:tc>
        <w:tc>
          <w:tcPr>
            <w:tcW w:w="1368" w:type="dxa"/>
            <w:shd w:val="clear" w:color="auto" w:fill="auto"/>
          </w:tcPr>
          <w:p w14:paraId="28AE4595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40B039A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10067256</w:t>
            </w:r>
          </w:p>
        </w:tc>
        <w:tc>
          <w:tcPr>
            <w:tcW w:w="4320" w:type="dxa"/>
            <w:shd w:val="clear" w:color="auto" w:fill="auto"/>
          </w:tcPr>
          <w:p w14:paraId="43A06AF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مهيمن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درويش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جنعاني</w:t>
            </w:r>
          </w:p>
        </w:tc>
        <w:tc>
          <w:tcPr>
            <w:tcW w:w="1007" w:type="dxa"/>
            <w:shd w:val="clear" w:color="auto" w:fill="auto"/>
          </w:tcPr>
          <w:p w14:paraId="7C33B75A" w14:textId="77777777" w:rsidR="00B935F4" w:rsidRDefault="00B935F4"/>
        </w:tc>
        <w:tc>
          <w:tcPr>
            <w:tcW w:w="720" w:type="dxa"/>
            <w:shd w:val="clear" w:color="auto" w:fill="auto"/>
          </w:tcPr>
          <w:p w14:paraId="670DF8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DF1C40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EFAB21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877211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1C73A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360</w:t>
            </w:r>
          </w:p>
        </w:tc>
        <w:tc>
          <w:tcPr>
            <w:tcW w:w="1368" w:type="dxa"/>
            <w:shd w:val="clear" w:color="auto" w:fill="auto"/>
          </w:tcPr>
          <w:p w14:paraId="0318BA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0122980</w:t>
            </w:r>
          </w:p>
        </w:tc>
        <w:tc>
          <w:tcPr>
            <w:tcW w:w="1512" w:type="dxa"/>
            <w:shd w:val="clear" w:color="auto" w:fill="auto"/>
          </w:tcPr>
          <w:p w14:paraId="66A8E0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6561010</w:t>
            </w:r>
          </w:p>
        </w:tc>
        <w:tc>
          <w:tcPr>
            <w:tcW w:w="4320" w:type="dxa"/>
            <w:shd w:val="clear" w:color="auto" w:fill="auto"/>
          </w:tcPr>
          <w:p w14:paraId="77CC772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انعيمه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اسماعيل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القزاوي</w:t>
            </w:r>
          </w:p>
        </w:tc>
        <w:tc>
          <w:tcPr>
            <w:tcW w:w="1007" w:type="dxa"/>
            <w:shd w:val="clear" w:color="auto" w:fill="auto"/>
          </w:tcPr>
          <w:p w14:paraId="7A03B57B" w14:textId="77777777" w:rsidR="00B935F4" w:rsidRDefault="00B935F4"/>
        </w:tc>
        <w:tc>
          <w:tcPr>
            <w:tcW w:w="720" w:type="dxa"/>
            <w:shd w:val="clear" w:color="auto" w:fill="auto"/>
          </w:tcPr>
          <w:p w14:paraId="7B5637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5975C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ABBFA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C17B1D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D3C97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361</w:t>
            </w:r>
          </w:p>
        </w:tc>
        <w:tc>
          <w:tcPr>
            <w:tcW w:w="1368" w:type="dxa"/>
            <w:shd w:val="clear" w:color="auto" w:fill="auto"/>
          </w:tcPr>
          <w:p w14:paraId="587A485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0077459</w:t>
            </w:r>
          </w:p>
        </w:tc>
        <w:tc>
          <w:tcPr>
            <w:tcW w:w="1512" w:type="dxa"/>
            <w:shd w:val="clear" w:color="auto" w:fill="auto"/>
          </w:tcPr>
          <w:p w14:paraId="66374F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6289486</w:t>
            </w:r>
          </w:p>
        </w:tc>
        <w:tc>
          <w:tcPr>
            <w:tcW w:w="4320" w:type="dxa"/>
            <w:shd w:val="clear" w:color="auto" w:fill="auto"/>
          </w:tcPr>
          <w:p w14:paraId="72E3B76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موفق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الستار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الرياحي</w:t>
            </w:r>
          </w:p>
        </w:tc>
        <w:tc>
          <w:tcPr>
            <w:tcW w:w="1007" w:type="dxa"/>
            <w:shd w:val="clear" w:color="auto" w:fill="auto"/>
          </w:tcPr>
          <w:p w14:paraId="24FF9B0C" w14:textId="77777777" w:rsidR="00B935F4" w:rsidRDefault="00B935F4"/>
        </w:tc>
        <w:tc>
          <w:tcPr>
            <w:tcW w:w="720" w:type="dxa"/>
            <w:shd w:val="clear" w:color="auto" w:fill="auto"/>
          </w:tcPr>
          <w:p w14:paraId="7CEBF0D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0283BE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337BB4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6793BDE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40E4DF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362</w:t>
            </w:r>
          </w:p>
        </w:tc>
        <w:tc>
          <w:tcPr>
            <w:tcW w:w="1368" w:type="dxa"/>
            <w:shd w:val="clear" w:color="auto" w:fill="auto"/>
          </w:tcPr>
          <w:p w14:paraId="03D0B8F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0249843</w:t>
            </w:r>
          </w:p>
        </w:tc>
        <w:tc>
          <w:tcPr>
            <w:tcW w:w="1512" w:type="dxa"/>
            <w:shd w:val="clear" w:color="auto" w:fill="auto"/>
          </w:tcPr>
          <w:p w14:paraId="7953DD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6411575</w:t>
            </w:r>
          </w:p>
        </w:tc>
        <w:tc>
          <w:tcPr>
            <w:tcW w:w="4320" w:type="dxa"/>
            <w:shd w:val="clear" w:color="auto" w:fill="auto"/>
          </w:tcPr>
          <w:p w14:paraId="216D084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ميثاق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الديراوي</w:t>
            </w:r>
          </w:p>
        </w:tc>
        <w:tc>
          <w:tcPr>
            <w:tcW w:w="1007" w:type="dxa"/>
            <w:shd w:val="clear" w:color="auto" w:fill="auto"/>
          </w:tcPr>
          <w:p w14:paraId="6EE43794" w14:textId="77777777" w:rsidR="00B935F4" w:rsidRDefault="00B935F4"/>
        </w:tc>
        <w:tc>
          <w:tcPr>
            <w:tcW w:w="720" w:type="dxa"/>
            <w:shd w:val="clear" w:color="auto" w:fill="auto"/>
          </w:tcPr>
          <w:p w14:paraId="44351F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4F8F4B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DD09FE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1CE3D4B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9E853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363</w:t>
            </w:r>
          </w:p>
        </w:tc>
        <w:tc>
          <w:tcPr>
            <w:tcW w:w="1368" w:type="dxa"/>
            <w:shd w:val="clear" w:color="auto" w:fill="auto"/>
          </w:tcPr>
          <w:p w14:paraId="50E4C5D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0358772</w:t>
            </w:r>
          </w:p>
        </w:tc>
        <w:tc>
          <w:tcPr>
            <w:tcW w:w="1512" w:type="dxa"/>
            <w:shd w:val="clear" w:color="auto" w:fill="auto"/>
          </w:tcPr>
          <w:p w14:paraId="7387343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7737301</w:t>
            </w:r>
          </w:p>
        </w:tc>
        <w:tc>
          <w:tcPr>
            <w:tcW w:w="4320" w:type="dxa"/>
            <w:shd w:val="clear" w:color="auto" w:fill="auto"/>
          </w:tcPr>
          <w:p w14:paraId="24EB94D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حمزه</w:t>
            </w:r>
          </w:p>
        </w:tc>
        <w:tc>
          <w:tcPr>
            <w:tcW w:w="1007" w:type="dxa"/>
            <w:shd w:val="clear" w:color="auto" w:fill="auto"/>
          </w:tcPr>
          <w:p w14:paraId="7CB930F3" w14:textId="77777777" w:rsidR="00B935F4" w:rsidRDefault="00B935F4"/>
        </w:tc>
        <w:tc>
          <w:tcPr>
            <w:tcW w:w="720" w:type="dxa"/>
            <w:shd w:val="clear" w:color="auto" w:fill="auto"/>
          </w:tcPr>
          <w:p w14:paraId="6797D35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6945E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4FF9A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ADD7E7C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B653E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lastRenderedPageBreak/>
              <w:t>364</w:t>
            </w:r>
          </w:p>
        </w:tc>
        <w:tc>
          <w:tcPr>
            <w:tcW w:w="1368" w:type="dxa"/>
            <w:shd w:val="clear" w:color="auto" w:fill="auto"/>
          </w:tcPr>
          <w:p w14:paraId="260AB8C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0661739</w:t>
            </w:r>
          </w:p>
        </w:tc>
        <w:tc>
          <w:tcPr>
            <w:tcW w:w="1512" w:type="dxa"/>
            <w:shd w:val="clear" w:color="auto" w:fill="auto"/>
          </w:tcPr>
          <w:p w14:paraId="045EFFA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6315213</w:t>
            </w:r>
          </w:p>
        </w:tc>
        <w:tc>
          <w:tcPr>
            <w:tcW w:w="4320" w:type="dxa"/>
            <w:shd w:val="clear" w:color="auto" w:fill="auto"/>
          </w:tcPr>
          <w:p w14:paraId="4B82C2A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الحويجم</w:t>
            </w:r>
          </w:p>
        </w:tc>
        <w:tc>
          <w:tcPr>
            <w:tcW w:w="1007" w:type="dxa"/>
            <w:shd w:val="clear" w:color="auto" w:fill="auto"/>
          </w:tcPr>
          <w:p w14:paraId="727316E0" w14:textId="77777777" w:rsidR="00B935F4" w:rsidRDefault="00B935F4"/>
        </w:tc>
        <w:tc>
          <w:tcPr>
            <w:tcW w:w="720" w:type="dxa"/>
            <w:shd w:val="clear" w:color="auto" w:fill="auto"/>
          </w:tcPr>
          <w:p w14:paraId="444179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EE978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DB02DE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2E8041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E4A42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365</w:t>
            </w:r>
          </w:p>
        </w:tc>
        <w:tc>
          <w:tcPr>
            <w:tcW w:w="1368" w:type="dxa"/>
            <w:shd w:val="clear" w:color="auto" w:fill="auto"/>
          </w:tcPr>
          <w:p w14:paraId="11DB633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0328224</w:t>
            </w:r>
          </w:p>
        </w:tc>
        <w:tc>
          <w:tcPr>
            <w:tcW w:w="1512" w:type="dxa"/>
            <w:shd w:val="clear" w:color="auto" w:fill="auto"/>
          </w:tcPr>
          <w:p w14:paraId="28792A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6589763</w:t>
            </w:r>
          </w:p>
        </w:tc>
        <w:tc>
          <w:tcPr>
            <w:tcW w:w="4320" w:type="dxa"/>
            <w:shd w:val="clear" w:color="auto" w:fill="auto"/>
          </w:tcPr>
          <w:p w14:paraId="4B60CA0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5B32E0E8" w14:textId="77777777" w:rsidR="00B935F4" w:rsidRDefault="00B935F4"/>
        </w:tc>
        <w:tc>
          <w:tcPr>
            <w:tcW w:w="720" w:type="dxa"/>
            <w:shd w:val="clear" w:color="auto" w:fill="auto"/>
          </w:tcPr>
          <w:p w14:paraId="49EAFB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6CD80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4D38D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586E06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9F301E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366</w:t>
            </w:r>
          </w:p>
        </w:tc>
        <w:tc>
          <w:tcPr>
            <w:tcW w:w="1368" w:type="dxa"/>
            <w:shd w:val="clear" w:color="auto" w:fill="auto"/>
          </w:tcPr>
          <w:p w14:paraId="7A9E248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0091582</w:t>
            </w:r>
          </w:p>
        </w:tc>
        <w:tc>
          <w:tcPr>
            <w:tcW w:w="1512" w:type="dxa"/>
            <w:shd w:val="clear" w:color="auto" w:fill="auto"/>
          </w:tcPr>
          <w:p w14:paraId="1FEB84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7356096</w:t>
            </w:r>
          </w:p>
        </w:tc>
        <w:tc>
          <w:tcPr>
            <w:tcW w:w="4320" w:type="dxa"/>
            <w:shd w:val="clear" w:color="auto" w:fill="auto"/>
          </w:tcPr>
          <w:p w14:paraId="294C535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ناهض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لعيبي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معطل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7025AFDB" w14:textId="77777777" w:rsidR="00B935F4" w:rsidRDefault="00B935F4"/>
        </w:tc>
        <w:tc>
          <w:tcPr>
            <w:tcW w:w="720" w:type="dxa"/>
            <w:shd w:val="clear" w:color="auto" w:fill="auto"/>
          </w:tcPr>
          <w:p w14:paraId="70D8457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3ECD4A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1FA69AA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626C79F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25C18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367</w:t>
            </w:r>
          </w:p>
        </w:tc>
        <w:tc>
          <w:tcPr>
            <w:tcW w:w="1368" w:type="dxa"/>
            <w:shd w:val="clear" w:color="auto" w:fill="auto"/>
          </w:tcPr>
          <w:p w14:paraId="122E5A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0503479</w:t>
            </w:r>
          </w:p>
        </w:tc>
        <w:tc>
          <w:tcPr>
            <w:tcW w:w="1512" w:type="dxa"/>
            <w:shd w:val="clear" w:color="auto" w:fill="auto"/>
          </w:tcPr>
          <w:p w14:paraId="1747A90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6464005</w:t>
            </w:r>
          </w:p>
        </w:tc>
        <w:tc>
          <w:tcPr>
            <w:tcW w:w="4320" w:type="dxa"/>
            <w:shd w:val="clear" w:color="auto" w:fill="auto"/>
          </w:tcPr>
          <w:p w14:paraId="332B479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نبيل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جميل</w:t>
            </w:r>
          </w:p>
        </w:tc>
        <w:tc>
          <w:tcPr>
            <w:tcW w:w="1007" w:type="dxa"/>
            <w:shd w:val="clear" w:color="auto" w:fill="auto"/>
          </w:tcPr>
          <w:p w14:paraId="1E66E0A6" w14:textId="77777777" w:rsidR="00B935F4" w:rsidRDefault="00B935F4"/>
        </w:tc>
        <w:tc>
          <w:tcPr>
            <w:tcW w:w="720" w:type="dxa"/>
            <w:shd w:val="clear" w:color="auto" w:fill="auto"/>
          </w:tcPr>
          <w:p w14:paraId="6BC503E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33158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2CD8B7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23277A8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69025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368</w:t>
            </w:r>
          </w:p>
        </w:tc>
        <w:tc>
          <w:tcPr>
            <w:tcW w:w="1368" w:type="dxa"/>
            <w:shd w:val="clear" w:color="auto" w:fill="auto"/>
          </w:tcPr>
          <w:p w14:paraId="12FEED6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0088338</w:t>
            </w:r>
          </w:p>
        </w:tc>
        <w:tc>
          <w:tcPr>
            <w:tcW w:w="1512" w:type="dxa"/>
            <w:shd w:val="clear" w:color="auto" w:fill="auto"/>
          </w:tcPr>
          <w:p w14:paraId="58E6FA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6481203</w:t>
            </w:r>
          </w:p>
        </w:tc>
        <w:tc>
          <w:tcPr>
            <w:tcW w:w="4320" w:type="dxa"/>
            <w:shd w:val="clear" w:color="auto" w:fill="auto"/>
          </w:tcPr>
          <w:p w14:paraId="302548D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نجاة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</w:p>
        </w:tc>
        <w:tc>
          <w:tcPr>
            <w:tcW w:w="1007" w:type="dxa"/>
            <w:shd w:val="clear" w:color="auto" w:fill="auto"/>
          </w:tcPr>
          <w:p w14:paraId="2168EE86" w14:textId="77777777" w:rsidR="00B935F4" w:rsidRDefault="00B935F4"/>
        </w:tc>
        <w:tc>
          <w:tcPr>
            <w:tcW w:w="720" w:type="dxa"/>
            <w:shd w:val="clear" w:color="auto" w:fill="auto"/>
          </w:tcPr>
          <w:p w14:paraId="519352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BE0926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15C75F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7FDA238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C952E9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369</w:t>
            </w:r>
          </w:p>
        </w:tc>
        <w:tc>
          <w:tcPr>
            <w:tcW w:w="1368" w:type="dxa"/>
            <w:shd w:val="clear" w:color="auto" w:fill="auto"/>
          </w:tcPr>
          <w:p w14:paraId="422845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0157531</w:t>
            </w:r>
          </w:p>
        </w:tc>
        <w:tc>
          <w:tcPr>
            <w:tcW w:w="1512" w:type="dxa"/>
            <w:shd w:val="clear" w:color="auto" w:fill="auto"/>
          </w:tcPr>
          <w:p w14:paraId="1DF084F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6581894</w:t>
            </w:r>
          </w:p>
        </w:tc>
        <w:tc>
          <w:tcPr>
            <w:tcW w:w="4320" w:type="dxa"/>
            <w:shd w:val="clear" w:color="auto" w:fill="auto"/>
          </w:tcPr>
          <w:p w14:paraId="2F28BA6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الفياحي</w:t>
            </w:r>
          </w:p>
        </w:tc>
        <w:tc>
          <w:tcPr>
            <w:tcW w:w="1007" w:type="dxa"/>
            <w:shd w:val="clear" w:color="auto" w:fill="auto"/>
          </w:tcPr>
          <w:p w14:paraId="48834194" w14:textId="77777777" w:rsidR="00B935F4" w:rsidRDefault="00B935F4"/>
        </w:tc>
        <w:tc>
          <w:tcPr>
            <w:tcW w:w="720" w:type="dxa"/>
            <w:shd w:val="clear" w:color="auto" w:fill="auto"/>
          </w:tcPr>
          <w:p w14:paraId="6E77ADE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00570FF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70B84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16821A1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E91422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370</w:t>
            </w:r>
          </w:p>
        </w:tc>
        <w:tc>
          <w:tcPr>
            <w:tcW w:w="1368" w:type="dxa"/>
            <w:shd w:val="clear" w:color="auto" w:fill="auto"/>
          </w:tcPr>
          <w:p w14:paraId="55A41C8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0109367</w:t>
            </w:r>
          </w:p>
        </w:tc>
        <w:tc>
          <w:tcPr>
            <w:tcW w:w="1512" w:type="dxa"/>
            <w:shd w:val="clear" w:color="auto" w:fill="auto"/>
          </w:tcPr>
          <w:p w14:paraId="13E8183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7635970</w:t>
            </w:r>
          </w:p>
        </w:tc>
        <w:tc>
          <w:tcPr>
            <w:tcW w:w="4320" w:type="dxa"/>
            <w:shd w:val="clear" w:color="auto" w:fill="auto"/>
          </w:tcPr>
          <w:p w14:paraId="49F63C1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البدري</w:t>
            </w:r>
          </w:p>
        </w:tc>
        <w:tc>
          <w:tcPr>
            <w:tcW w:w="1007" w:type="dxa"/>
            <w:shd w:val="clear" w:color="auto" w:fill="auto"/>
          </w:tcPr>
          <w:p w14:paraId="066C2217" w14:textId="77777777" w:rsidR="00B935F4" w:rsidRDefault="00B935F4"/>
        </w:tc>
        <w:tc>
          <w:tcPr>
            <w:tcW w:w="720" w:type="dxa"/>
            <w:shd w:val="clear" w:color="auto" w:fill="auto"/>
          </w:tcPr>
          <w:p w14:paraId="7D6476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22D0FB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5C01F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C98512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82FFC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371</w:t>
            </w:r>
          </w:p>
        </w:tc>
        <w:tc>
          <w:tcPr>
            <w:tcW w:w="1368" w:type="dxa"/>
            <w:shd w:val="clear" w:color="auto" w:fill="auto"/>
          </w:tcPr>
          <w:p w14:paraId="040369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0697289</w:t>
            </w:r>
          </w:p>
        </w:tc>
        <w:tc>
          <w:tcPr>
            <w:tcW w:w="1512" w:type="dxa"/>
            <w:shd w:val="clear" w:color="auto" w:fill="auto"/>
          </w:tcPr>
          <w:p w14:paraId="11FB98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6334424</w:t>
            </w:r>
          </w:p>
        </w:tc>
        <w:tc>
          <w:tcPr>
            <w:tcW w:w="4320" w:type="dxa"/>
            <w:shd w:val="clear" w:color="auto" w:fill="auto"/>
          </w:tcPr>
          <w:p w14:paraId="7C1EEC16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نجوى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دريب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المسعودي</w:t>
            </w:r>
          </w:p>
        </w:tc>
        <w:tc>
          <w:tcPr>
            <w:tcW w:w="1007" w:type="dxa"/>
            <w:shd w:val="clear" w:color="auto" w:fill="auto"/>
          </w:tcPr>
          <w:p w14:paraId="49540400" w14:textId="77777777" w:rsidR="00B935F4" w:rsidRDefault="00B935F4"/>
        </w:tc>
        <w:tc>
          <w:tcPr>
            <w:tcW w:w="720" w:type="dxa"/>
            <w:shd w:val="clear" w:color="auto" w:fill="auto"/>
          </w:tcPr>
          <w:p w14:paraId="372A3F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AC59C1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A0353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7AE797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A6D57C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372</w:t>
            </w:r>
          </w:p>
        </w:tc>
        <w:tc>
          <w:tcPr>
            <w:tcW w:w="1368" w:type="dxa"/>
            <w:shd w:val="clear" w:color="auto" w:fill="auto"/>
          </w:tcPr>
          <w:p w14:paraId="7FCD19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0083274</w:t>
            </w:r>
          </w:p>
        </w:tc>
        <w:tc>
          <w:tcPr>
            <w:tcW w:w="1512" w:type="dxa"/>
            <w:shd w:val="clear" w:color="auto" w:fill="auto"/>
          </w:tcPr>
          <w:p w14:paraId="7A4F84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6271078</w:t>
            </w:r>
          </w:p>
        </w:tc>
        <w:tc>
          <w:tcPr>
            <w:tcW w:w="4320" w:type="dxa"/>
            <w:shd w:val="clear" w:color="auto" w:fill="auto"/>
          </w:tcPr>
          <w:p w14:paraId="578E5BA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نداء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الانصاري</w:t>
            </w:r>
          </w:p>
        </w:tc>
        <w:tc>
          <w:tcPr>
            <w:tcW w:w="1007" w:type="dxa"/>
            <w:shd w:val="clear" w:color="auto" w:fill="auto"/>
          </w:tcPr>
          <w:p w14:paraId="0B5E32FE" w14:textId="77777777" w:rsidR="00B935F4" w:rsidRDefault="00B935F4"/>
        </w:tc>
        <w:tc>
          <w:tcPr>
            <w:tcW w:w="720" w:type="dxa"/>
            <w:shd w:val="clear" w:color="auto" w:fill="auto"/>
          </w:tcPr>
          <w:p w14:paraId="37D6E54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A26DF0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0473AF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017F9819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B7597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373</w:t>
            </w:r>
          </w:p>
        </w:tc>
        <w:tc>
          <w:tcPr>
            <w:tcW w:w="1368" w:type="dxa"/>
            <w:shd w:val="clear" w:color="auto" w:fill="auto"/>
          </w:tcPr>
          <w:p w14:paraId="494B875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0842342</w:t>
            </w:r>
          </w:p>
        </w:tc>
        <w:tc>
          <w:tcPr>
            <w:tcW w:w="1512" w:type="dxa"/>
            <w:shd w:val="clear" w:color="auto" w:fill="auto"/>
          </w:tcPr>
          <w:p w14:paraId="71936E8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6768047</w:t>
            </w:r>
          </w:p>
        </w:tc>
        <w:tc>
          <w:tcPr>
            <w:tcW w:w="4320" w:type="dxa"/>
            <w:shd w:val="clear" w:color="auto" w:fill="auto"/>
          </w:tcPr>
          <w:p w14:paraId="400499D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نزار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اسماعيل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الجنابي</w:t>
            </w:r>
          </w:p>
        </w:tc>
        <w:tc>
          <w:tcPr>
            <w:tcW w:w="1007" w:type="dxa"/>
            <w:shd w:val="clear" w:color="auto" w:fill="auto"/>
          </w:tcPr>
          <w:p w14:paraId="0B8EDB19" w14:textId="77777777" w:rsidR="00B935F4" w:rsidRDefault="00B935F4"/>
        </w:tc>
        <w:tc>
          <w:tcPr>
            <w:tcW w:w="720" w:type="dxa"/>
            <w:shd w:val="clear" w:color="auto" w:fill="auto"/>
          </w:tcPr>
          <w:p w14:paraId="0278099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2142EC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B539B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02F6F9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6FA9A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374</w:t>
            </w:r>
          </w:p>
        </w:tc>
        <w:tc>
          <w:tcPr>
            <w:tcW w:w="1368" w:type="dxa"/>
            <w:shd w:val="clear" w:color="auto" w:fill="auto"/>
          </w:tcPr>
          <w:p w14:paraId="27011D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0016958</w:t>
            </w:r>
          </w:p>
        </w:tc>
        <w:tc>
          <w:tcPr>
            <w:tcW w:w="1512" w:type="dxa"/>
            <w:shd w:val="clear" w:color="auto" w:fill="auto"/>
          </w:tcPr>
          <w:p w14:paraId="70D7BD4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6488034</w:t>
            </w:r>
          </w:p>
        </w:tc>
        <w:tc>
          <w:tcPr>
            <w:tcW w:w="4320" w:type="dxa"/>
            <w:shd w:val="clear" w:color="auto" w:fill="auto"/>
          </w:tcPr>
          <w:p w14:paraId="1F84D8B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نزيهه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الاسماعيل</w:t>
            </w:r>
          </w:p>
        </w:tc>
        <w:tc>
          <w:tcPr>
            <w:tcW w:w="1007" w:type="dxa"/>
            <w:shd w:val="clear" w:color="auto" w:fill="auto"/>
          </w:tcPr>
          <w:p w14:paraId="467BDCFF" w14:textId="77777777" w:rsidR="00B935F4" w:rsidRDefault="00B935F4"/>
        </w:tc>
        <w:tc>
          <w:tcPr>
            <w:tcW w:w="720" w:type="dxa"/>
            <w:shd w:val="clear" w:color="auto" w:fill="auto"/>
          </w:tcPr>
          <w:p w14:paraId="18D9F2A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7C3F16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B5FAA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10ECF6D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6D80E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375</w:t>
            </w:r>
          </w:p>
        </w:tc>
        <w:tc>
          <w:tcPr>
            <w:tcW w:w="1368" w:type="dxa"/>
            <w:shd w:val="clear" w:color="auto" w:fill="auto"/>
          </w:tcPr>
          <w:p w14:paraId="59B8E0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0508317</w:t>
            </w:r>
          </w:p>
        </w:tc>
        <w:tc>
          <w:tcPr>
            <w:tcW w:w="1512" w:type="dxa"/>
            <w:shd w:val="clear" w:color="auto" w:fill="auto"/>
          </w:tcPr>
          <w:p w14:paraId="249C1C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7265262</w:t>
            </w:r>
          </w:p>
        </w:tc>
        <w:tc>
          <w:tcPr>
            <w:tcW w:w="4320" w:type="dxa"/>
            <w:shd w:val="clear" w:color="auto" w:fill="auto"/>
          </w:tcPr>
          <w:p w14:paraId="13FA9B1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</w:p>
        </w:tc>
        <w:tc>
          <w:tcPr>
            <w:tcW w:w="1007" w:type="dxa"/>
            <w:shd w:val="clear" w:color="auto" w:fill="auto"/>
          </w:tcPr>
          <w:p w14:paraId="101CD558" w14:textId="77777777" w:rsidR="00B935F4" w:rsidRDefault="00B935F4"/>
        </w:tc>
        <w:tc>
          <w:tcPr>
            <w:tcW w:w="720" w:type="dxa"/>
            <w:shd w:val="clear" w:color="auto" w:fill="auto"/>
          </w:tcPr>
          <w:p w14:paraId="3D313A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49D4C4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18470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617609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C729B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376</w:t>
            </w:r>
          </w:p>
        </w:tc>
        <w:tc>
          <w:tcPr>
            <w:tcW w:w="1368" w:type="dxa"/>
            <w:shd w:val="clear" w:color="auto" w:fill="auto"/>
          </w:tcPr>
          <w:p w14:paraId="0C9747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0695603</w:t>
            </w:r>
          </w:p>
        </w:tc>
        <w:tc>
          <w:tcPr>
            <w:tcW w:w="1512" w:type="dxa"/>
            <w:shd w:val="clear" w:color="auto" w:fill="auto"/>
          </w:tcPr>
          <w:p w14:paraId="22B182E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7614246</w:t>
            </w:r>
          </w:p>
        </w:tc>
        <w:tc>
          <w:tcPr>
            <w:tcW w:w="4320" w:type="dxa"/>
            <w:shd w:val="clear" w:color="auto" w:fill="auto"/>
          </w:tcPr>
          <w:p w14:paraId="0EF801D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عبدالنبي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</w:p>
        </w:tc>
        <w:tc>
          <w:tcPr>
            <w:tcW w:w="1007" w:type="dxa"/>
            <w:shd w:val="clear" w:color="auto" w:fill="auto"/>
          </w:tcPr>
          <w:p w14:paraId="5B6C06E6" w14:textId="77777777" w:rsidR="00B935F4" w:rsidRDefault="00B935F4"/>
        </w:tc>
        <w:tc>
          <w:tcPr>
            <w:tcW w:w="720" w:type="dxa"/>
            <w:shd w:val="clear" w:color="auto" w:fill="auto"/>
          </w:tcPr>
          <w:p w14:paraId="5A5185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4742D2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7F4D1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49993EF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9E1696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377</w:t>
            </w:r>
          </w:p>
        </w:tc>
        <w:tc>
          <w:tcPr>
            <w:tcW w:w="1368" w:type="dxa"/>
            <w:shd w:val="clear" w:color="auto" w:fill="auto"/>
          </w:tcPr>
          <w:p w14:paraId="679496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0846037</w:t>
            </w:r>
          </w:p>
        </w:tc>
        <w:tc>
          <w:tcPr>
            <w:tcW w:w="1512" w:type="dxa"/>
            <w:shd w:val="clear" w:color="auto" w:fill="auto"/>
          </w:tcPr>
          <w:p w14:paraId="4A713F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6460875</w:t>
            </w:r>
          </w:p>
        </w:tc>
        <w:tc>
          <w:tcPr>
            <w:tcW w:w="4320" w:type="dxa"/>
            <w:shd w:val="clear" w:color="auto" w:fill="auto"/>
          </w:tcPr>
          <w:p w14:paraId="759278D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نواف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</w:p>
        </w:tc>
        <w:tc>
          <w:tcPr>
            <w:tcW w:w="1007" w:type="dxa"/>
            <w:shd w:val="clear" w:color="auto" w:fill="auto"/>
          </w:tcPr>
          <w:p w14:paraId="0F31DC58" w14:textId="77777777" w:rsidR="00B935F4" w:rsidRDefault="00B935F4"/>
        </w:tc>
        <w:tc>
          <w:tcPr>
            <w:tcW w:w="720" w:type="dxa"/>
            <w:shd w:val="clear" w:color="auto" w:fill="auto"/>
          </w:tcPr>
          <w:p w14:paraId="06DEDD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EE581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5B05A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4DDF4A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710B2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378</w:t>
            </w:r>
          </w:p>
        </w:tc>
        <w:tc>
          <w:tcPr>
            <w:tcW w:w="1368" w:type="dxa"/>
            <w:shd w:val="clear" w:color="auto" w:fill="auto"/>
          </w:tcPr>
          <w:p w14:paraId="768EDB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0505635</w:t>
            </w:r>
          </w:p>
        </w:tc>
        <w:tc>
          <w:tcPr>
            <w:tcW w:w="1512" w:type="dxa"/>
            <w:shd w:val="clear" w:color="auto" w:fill="auto"/>
          </w:tcPr>
          <w:p w14:paraId="6199076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6376397</w:t>
            </w:r>
          </w:p>
        </w:tc>
        <w:tc>
          <w:tcPr>
            <w:tcW w:w="4320" w:type="dxa"/>
            <w:shd w:val="clear" w:color="auto" w:fill="auto"/>
          </w:tcPr>
          <w:p w14:paraId="46BE5D6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المنبوزي</w:t>
            </w:r>
          </w:p>
        </w:tc>
        <w:tc>
          <w:tcPr>
            <w:tcW w:w="1007" w:type="dxa"/>
            <w:shd w:val="clear" w:color="auto" w:fill="auto"/>
          </w:tcPr>
          <w:p w14:paraId="10110CFC" w14:textId="77777777" w:rsidR="00B935F4" w:rsidRDefault="00B935F4"/>
        </w:tc>
        <w:tc>
          <w:tcPr>
            <w:tcW w:w="720" w:type="dxa"/>
            <w:shd w:val="clear" w:color="auto" w:fill="auto"/>
          </w:tcPr>
          <w:p w14:paraId="792BE2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3A143F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CB8B3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B935F4" w14:paraId="562C161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1FED14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379</w:t>
            </w:r>
          </w:p>
        </w:tc>
        <w:tc>
          <w:tcPr>
            <w:tcW w:w="1368" w:type="dxa"/>
            <w:shd w:val="clear" w:color="auto" w:fill="auto"/>
          </w:tcPr>
          <w:p w14:paraId="07AF764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0029141</w:t>
            </w:r>
          </w:p>
        </w:tc>
        <w:tc>
          <w:tcPr>
            <w:tcW w:w="1512" w:type="dxa"/>
            <w:shd w:val="clear" w:color="auto" w:fill="auto"/>
          </w:tcPr>
          <w:p w14:paraId="7158267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6291529</w:t>
            </w:r>
          </w:p>
        </w:tc>
        <w:tc>
          <w:tcPr>
            <w:tcW w:w="4320" w:type="dxa"/>
            <w:shd w:val="clear" w:color="auto" w:fill="auto"/>
          </w:tcPr>
          <w:p w14:paraId="5DC8FD1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مياح</w:t>
            </w:r>
          </w:p>
        </w:tc>
        <w:tc>
          <w:tcPr>
            <w:tcW w:w="1007" w:type="dxa"/>
            <w:shd w:val="clear" w:color="auto" w:fill="auto"/>
          </w:tcPr>
          <w:p w14:paraId="02A37032" w14:textId="77777777" w:rsidR="00B935F4" w:rsidRDefault="00B935F4"/>
        </w:tc>
        <w:tc>
          <w:tcPr>
            <w:tcW w:w="720" w:type="dxa"/>
            <w:shd w:val="clear" w:color="auto" w:fill="auto"/>
          </w:tcPr>
          <w:p w14:paraId="5313F12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F1727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652810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23D79E7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457A3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380</w:t>
            </w:r>
          </w:p>
        </w:tc>
        <w:tc>
          <w:tcPr>
            <w:tcW w:w="1368" w:type="dxa"/>
            <w:shd w:val="clear" w:color="auto" w:fill="auto"/>
          </w:tcPr>
          <w:p w14:paraId="612A51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0703320</w:t>
            </w:r>
          </w:p>
        </w:tc>
        <w:tc>
          <w:tcPr>
            <w:tcW w:w="1512" w:type="dxa"/>
            <w:shd w:val="clear" w:color="auto" w:fill="auto"/>
          </w:tcPr>
          <w:p w14:paraId="2F83CB7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6512013</w:t>
            </w:r>
          </w:p>
        </w:tc>
        <w:tc>
          <w:tcPr>
            <w:tcW w:w="4320" w:type="dxa"/>
            <w:shd w:val="clear" w:color="auto" w:fill="auto"/>
          </w:tcPr>
          <w:p w14:paraId="6E20BB5D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عجيل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78C0CEA6" w14:textId="77777777" w:rsidR="00B935F4" w:rsidRDefault="00B935F4"/>
        </w:tc>
        <w:tc>
          <w:tcPr>
            <w:tcW w:w="720" w:type="dxa"/>
            <w:shd w:val="clear" w:color="auto" w:fill="auto"/>
          </w:tcPr>
          <w:p w14:paraId="17C4BDD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1B41E4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5FB3C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0A5212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B7A5F3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381</w:t>
            </w:r>
          </w:p>
        </w:tc>
        <w:tc>
          <w:tcPr>
            <w:tcW w:w="1368" w:type="dxa"/>
            <w:shd w:val="clear" w:color="auto" w:fill="auto"/>
          </w:tcPr>
          <w:p w14:paraId="20A2D7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0074071</w:t>
            </w:r>
          </w:p>
        </w:tc>
        <w:tc>
          <w:tcPr>
            <w:tcW w:w="1512" w:type="dxa"/>
            <w:shd w:val="clear" w:color="auto" w:fill="auto"/>
          </w:tcPr>
          <w:p w14:paraId="22344D1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8962997</w:t>
            </w:r>
          </w:p>
        </w:tc>
        <w:tc>
          <w:tcPr>
            <w:tcW w:w="4320" w:type="dxa"/>
            <w:shd w:val="clear" w:color="auto" w:fill="auto"/>
          </w:tcPr>
          <w:p w14:paraId="4B7D168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عبدالغني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18D74B30" w14:textId="77777777" w:rsidR="00B935F4" w:rsidRDefault="00B935F4"/>
        </w:tc>
        <w:tc>
          <w:tcPr>
            <w:tcW w:w="720" w:type="dxa"/>
            <w:shd w:val="clear" w:color="auto" w:fill="auto"/>
          </w:tcPr>
          <w:p w14:paraId="166C1E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CE442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BDBF7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CBC004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9F6BA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382</w:t>
            </w:r>
          </w:p>
        </w:tc>
        <w:tc>
          <w:tcPr>
            <w:tcW w:w="1368" w:type="dxa"/>
            <w:shd w:val="clear" w:color="auto" w:fill="auto"/>
          </w:tcPr>
          <w:p w14:paraId="5957E4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0040886</w:t>
            </w:r>
          </w:p>
        </w:tc>
        <w:tc>
          <w:tcPr>
            <w:tcW w:w="1512" w:type="dxa"/>
            <w:shd w:val="clear" w:color="auto" w:fill="auto"/>
          </w:tcPr>
          <w:p w14:paraId="1BD4293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7261068</w:t>
            </w:r>
          </w:p>
        </w:tc>
        <w:tc>
          <w:tcPr>
            <w:tcW w:w="4320" w:type="dxa"/>
            <w:shd w:val="clear" w:color="auto" w:fill="auto"/>
          </w:tcPr>
          <w:p w14:paraId="353D7400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النداف</w:t>
            </w:r>
          </w:p>
        </w:tc>
        <w:tc>
          <w:tcPr>
            <w:tcW w:w="1007" w:type="dxa"/>
            <w:shd w:val="clear" w:color="auto" w:fill="auto"/>
          </w:tcPr>
          <w:p w14:paraId="1198021D" w14:textId="77777777" w:rsidR="00B935F4" w:rsidRDefault="00B935F4"/>
        </w:tc>
        <w:tc>
          <w:tcPr>
            <w:tcW w:w="720" w:type="dxa"/>
            <w:shd w:val="clear" w:color="auto" w:fill="auto"/>
          </w:tcPr>
          <w:p w14:paraId="0F95CB6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A9297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4A8045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43422C4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0362CA4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383</w:t>
            </w:r>
          </w:p>
        </w:tc>
        <w:tc>
          <w:tcPr>
            <w:tcW w:w="1368" w:type="dxa"/>
            <w:shd w:val="clear" w:color="auto" w:fill="auto"/>
          </w:tcPr>
          <w:p w14:paraId="7FF5F7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0643101</w:t>
            </w:r>
          </w:p>
        </w:tc>
        <w:tc>
          <w:tcPr>
            <w:tcW w:w="1512" w:type="dxa"/>
            <w:shd w:val="clear" w:color="auto" w:fill="auto"/>
          </w:tcPr>
          <w:p w14:paraId="1A196CB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8336091</w:t>
            </w:r>
          </w:p>
        </w:tc>
        <w:tc>
          <w:tcPr>
            <w:tcW w:w="4320" w:type="dxa"/>
            <w:shd w:val="clear" w:color="auto" w:fill="auto"/>
          </w:tcPr>
          <w:p w14:paraId="5C6BA43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هدى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الهدابي</w:t>
            </w:r>
          </w:p>
        </w:tc>
        <w:tc>
          <w:tcPr>
            <w:tcW w:w="1007" w:type="dxa"/>
            <w:shd w:val="clear" w:color="auto" w:fill="auto"/>
          </w:tcPr>
          <w:p w14:paraId="288854C9" w14:textId="77777777" w:rsidR="00B935F4" w:rsidRDefault="00B935F4"/>
        </w:tc>
        <w:tc>
          <w:tcPr>
            <w:tcW w:w="720" w:type="dxa"/>
            <w:shd w:val="clear" w:color="auto" w:fill="auto"/>
          </w:tcPr>
          <w:p w14:paraId="1129655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C213E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25C1FF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4020E21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CAA78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384</w:t>
            </w:r>
          </w:p>
        </w:tc>
        <w:tc>
          <w:tcPr>
            <w:tcW w:w="1368" w:type="dxa"/>
            <w:shd w:val="clear" w:color="auto" w:fill="auto"/>
          </w:tcPr>
          <w:p w14:paraId="12D675F3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4877996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10114896</w:t>
            </w:r>
          </w:p>
        </w:tc>
        <w:tc>
          <w:tcPr>
            <w:tcW w:w="4320" w:type="dxa"/>
            <w:shd w:val="clear" w:color="auto" w:fill="auto"/>
          </w:tcPr>
          <w:p w14:paraId="2F460CF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هشام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ستار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اللامي</w:t>
            </w:r>
          </w:p>
        </w:tc>
        <w:tc>
          <w:tcPr>
            <w:tcW w:w="1007" w:type="dxa"/>
            <w:shd w:val="clear" w:color="auto" w:fill="auto"/>
          </w:tcPr>
          <w:p w14:paraId="2D6C512C" w14:textId="77777777" w:rsidR="00B935F4" w:rsidRDefault="00B935F4"/>
        </w:tc>
        <w:tc>
          <w:tcPr>
            <w:tcW w:w="720" w:type="dxa"/>
            <w:shd w:val="clear" w:color="auto" w:fill="auto"/>
          </w:tcPr>
          <w:p w14:paraId="2F72DEF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4E0D61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0811B5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11B22A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DE4CCB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385</w:t>
            </w:r>
          </w:p>
        </w:tc>
        <w:tc>
          <w:tcPr>
            <w:tcW w:w="1368" w:type="dxa"/>
            <w:shd w:val="clear" w:color="auto" w:fill="auto"/>
          </w:tcPr>
          <w:p w14:paraId="3D8DB8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0394604</w:t>
            </w:r>
          </w:p>
        </w:tc>
        <w:tc>
          <w:tcPr>
            <w:tcW w:w="1512" w:type="dxa"/>
            <w:shd w:val="clear" w:color="auto" w:fill="auto"/>
          </w:tcPr>
          <w:p w14:paraId="00DEBB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7930653</w:t>
            </w:r>
          </w:p>
        </w:tc>
        <w:tc>
          <w:tcPr>
            <w:tcW w:w="4320" w:type="dxa"/>
            <w:shd w:val="clear" w:color="auto" w:fill="auto"/>
          </w:tcPr>
          <w:p w14:paraId="7BBEEB8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هناء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الحافظي</w:t>
            </w:r>
          </w:p>
        </w:tc>
        <w:tc>
          <w:tcPr>
            <w:tcW w:w="1007" w:type="dxa"/>
            <w:shd w:val="clear" w:color="auto" w:fill="auto"/>
          </w:tcPr>
          <w:p w14:paraId="665FBAB8" w14:textId="77777777" w:rsidR="00B935F4" w:rsidRDefault="00B935F4"/>
        </w:tc>
        <w:tc>
          <w:tcPr>
            <w:tcW w:w="720" w:type="dxa"/>
            <w:shd w:val="clear" w:color="auto" w:fill="auto"/>
          </w:tcPr>
          <w:p w14:paraId="018B0E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EAF365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2C4C08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B935F4" w14:paraId="73AC63DF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90D6D8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386</w:t>
            </w:r>
          </w:p>
        </w:tc>
        <w:tc>
          <w:tcPr>
            <w:tcW w:w="1368" w:type="dxa"/>
            <w:shd w:val="clear" w:color="auto" w:fill="auto"/>
          </w:tcPr>
          <w:p w14:paraId="232FE6D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0273604</w:t>
            </w:r>
          </w:p>
        </w:tc>
        <w:tc>
          <w:tcPr>
            <w:tcW w:w="1512" w:type="dxa"/>
            <w:shd w:val="clear" w:color="auto" w:fill="auto"/>
          </w:tcPr>
          <w:p w14:paraId="7FB7267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6465527</w:t>
            </w:r>
          </w:p>
        </w:tc>
        <w:tc>
          <w:tcPr>
            <w:tcW w:w="4320" w:type="dxa"/>
            <w:shd w:val="clear" w:color="auto" w:fill="auto"/>
          </w:tcPr>
          <w:p w14:paraId="304C4A39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الحلفي</w:t>
            </w:r>
          </w:p>
        </w:tc>
        <w:tc>
          <w:tcPr>
            <w:tcW w:w="1007" w:type="dxa"/>
            <w:shd w:val="clear" w:color="auto" w:fill="auto"/>
          </w:tcPr>
          <w:p w14:paraId="79C84B30" w14:textId="77777777" w:rsidR="00B935F4" w:rsidRDefault="00B935F4"/>
        </w:tc>
        <w:tc>
          <w:tcPr>
            <w:tcW w:w="720" w:type="dxa"/>
            <w:shd w:val="clear" w:color="auto" w:fill="auto"/>
          </w:tcPr>
          <w:p w14:paraId="13F9728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3AAF20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01368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33C1A38D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78048D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387</w:t>
            </w:r>
          </w:p>
        </w:tc>
        <w:tc>
          <w:tcPr>
            <w:tcW w:w="1368" w:type="dxa"/>
            <w:shd w:val="clear" w:color="auto" w:fill="auto"/>
          </w:tcPr>
          <w:p w14:paraId="4F76357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0330549</w:t>
            </w:r>
          </w:p>
        </w:tc>
        <w:tc>
          <w:tcPr>
            <w:tcW w:w="1512" w:type="dxa"/>
            <w:shd w:val="clear" w:color="auto" w:fill="auto"/>
          </w:tcPr>
          <w:p w14:paraId="04EF0C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6262596</w:t>
            </w:r>
          </w:p>
        </w:tc>
        <w:tc>
          <w:tcPr>
            <w:tcW w:w="4320" w:type="dxa"/>
            <w:shd w:val="clear" w:color="auto" w:fill="auto"/>
          </w:tcPr>
          <w:p w14:paraId="61B0E9EF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فتاح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القناص</w:t>
            </w:r>
          </w:p>
        </w:tc>
        <w:tc>
          <w:tcPr>
            <w:tcW w:w="1007" w:type="dxa"/>
            <w:shd w:val="clear" w:color="auto" w:fill="auto"/>
          </w:tcPr>
          <w:p w14:paraId="5B0B6C82" w14:textId="77777777" w:rsidR="00B935F4" w:rsidRDefault="00B935F4"/>
        </w:tc>
        <w:tc>
          <w:tcPr>
            <w:tcW w:w="720" w:type="dxa"/>
            <w:shd w:val="clear" w:color="auto" w:fill="auto"/>
          </w:tcPr>
          <w:p w14:paraId="604EACA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541DB4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A8537F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68F87DB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6AC2C5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388</w:t>
            </w:r>
          </w:p>
        </w:tc>
        <w:tc>
          <w:tcPr>
            <w:tcW w:w="1368" w:type="dxa"/>
            <w:shd w:val="clear" w:color="auto" w:fill="auto"/>
          </w:tcPr>
          <w:p w14:paraId="362EEB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0628729</w:t>
            </w:r>
          </w:p>
        </w:tc>
        <w:tc>
          <w:tcPr>
            <w:tcW w:w="1512" w:type="dxa"/>
            <w:shd w:val="clear" w:color="auto" w:fill="auto"/>
          </w:tcPr>
          <w:p w14:paraId="41063BB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7942351</w:t>
            </w:r>
          </w:p>
        </w:tc>
        <w:tc>
          <w:tcPr>
            <w:tcW w:w="4320" w:type="dxa"/>
            <w:shd w:val="clear" w:color="auto" w:fill="auto"/>
          </w:tcPr>
          <w:p w14:paraId="272EE681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حطاب</w:t>
            </w:r>
          </w:p>
        </w:tc>
        <w:tc>
          <w:tcPr>
            <w:tcW w:w="1007" w:type="dxa"/>
            <w:shd w:val="clear" w:color="auto" w:fill="auto"/>
          </w:tcPr>
          <w:p w14:paraId="4D4DADB7" w14:textId="77777777" w:rsidR="00B935F4" w:rsidRDefault="00B935F4"/>
        </w:tc>
        <w:tc>
          <w:tcPr>
            <w:tcW w:w="720" w:type="dxa"/>
            <w:shd w:val="clear" w:color="auto" w:fill="auto"/>
          </w:tcPr>
          <w:p w14:paraId="380E30E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377E0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8DBE28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00F2C1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B5B926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389</w:t>
            </w:r>
          </w:p>
        </w:tc>
        <w:tc>
          <w:tcPr>
            <w:tcW w:w="1368" w:type="dxa"/>
            <w:shd w:val="clear" w:color="auto" w:fill="auto"/>
          </w:tcPr>
          <w:p w14:paraId="330D76C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0466662</w:t>
            </w:r>
          </w:p>
        </w:tc>
        <w:tc>
          <w:tcPr>
            <w:tcW w:w="1512" w:type="dxa"/>
            <w:shd w:val="clear" w:color="auto" w:fill="auto"/>
          </w:tcPr>
          <w:p w14:paraId="2693859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6417810</w:t>
            </w:r>
          </w:p>
        </w:tc>
        <w:tc>
          <w:tcPr>
            <w:tcW w:w="4320" w:type="dxa"/>
            <w:shd w:val="clear" w:color="auto" w:fill="auto"/>
          </w:tcPr>
          <w:p w14:paraId="0478DA0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واثق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العواد</w:t>
            </w:r>
          </w:p>
        </w:tc>
        <w:tc>
          <w:tcPr>
            <w:tcW w:w="1007" w:type="dxa"/>
            <w:shd w:val="clear" w:color="auto" w:fill="auto"/>
          </w:tcPr>
          <w:p w14:paraId="2B5044A3" w14:textId="77777777" w:rsidR="00B935F4" w:rsidRDefault="00B935F4"/>
        </w:tc>
        <w:tc>
          <w:tcPr>
            <w:tcW w:w="720" w:type="dxa"/>
            <w:shd w:val="clear" w:color="auto" w:fill="auto"/>
          </w:tcPr>
          <w:p w14:paraId="4165E6C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D521CC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227E87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75BAA10E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11AA9D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390</w:t>
            </w:r>
          </w:p>
        </w:tc>
        <w:tc>
          <w:tcPr>
            <w:tcW w:w="1368" w:type="dxa"/>
            <w:shd w:val="clear" w:color="auto" w:fill="auto"/>
          </w:tcPr>
          <w:p w14:paraId="36F3A91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0532766</w:t>
            </w:r>
          </w:p>
        </w:tc>
        <w:tc>
          <w:tcPr>
            <w:tcW w:w="1512" w:type="dxa"/>
            <w:shd w:val="clear" w:color="auto" w:fill="auto"/>
          </w:tcPr>
          <w:p w14:paraId="3CAB232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6595028</w:t>
            </w:r>
          </w:p>
        </w:tc>
        <w:tc>
          <w:tcPr>
            <w:tcW w:w="4320" w:type="dxa"/>
            <w:shd w:val="clear" w:color="auto" w:fill="auto"/>
          </w:tcPr>
          <w:p w14:paraId="0C70B82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عبدالباقي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الايوب</w:t>
            </w:r>
          </w:p>
        </w:tc>
        <w:tc>
          <w:tcPr>
            <w:tcW w:w="1007" w:type="dxa"/>
            <w:shd w:val="clear" w:color="auto" w:fill="auto"/>
          </w:tcPr>
          <w:p w14:paraId="5B54BAD4" w14:textId="77777777" w:rsidR="00B935F4" w:rsidRDefault="00B935F4"/>
        </w:tc>
        <w:tc>
          <w:tcPr>
            <w:tcW w:w="720" w:type="dxa"/>
            <w:shd w:val="clear" w:color="auto" w:fill="auto"/>
          </w:tcPr>
          <w:p w14:paraId="5C9045F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5D9AEC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B123CF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4617FA9A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3C18C8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391</w:t>
            </w:r>
          </w:p>
        </w:tc>
        <w:tc>
          <w:tcPr>
            <w:tcW w:w="1368" w:type="dxa"/>
            <w:shd w:val="clear" w:color="auto" w:fill="auto"/>
          </w:tcPr>
          <w:p w14:paraId="0339B77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0553038</w:t>
            </w:r>
          </w:p>
        </w:tc>
        <w:tc>
          <w:tcPr>
            <w:tcW w:w="1512" w:type="dxa"/>
            <w:shd w:val="clear" w:color="auto" w:fill="auto"/>
          </w:tcPr>
          <w:p w14:paraId="583F49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6801425</w:t>
            </w:r>
          </w:p>
        </w:tc>
        <w:tc>
          <w:tcPr>
            <w:tcW w:w="4320" w:type="dxa"/>
            <w:shd w:val="clear" w:color="auto" w:fill="auto"/>
          </w:tcPr>
          <w:p w14:paraId="0EE2AA9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28B6D05A" w14:textId="77777777" w:rsidR="00B935F4" w:rsidRDefault="00B935F4"/>
        </w:tc>
        <w:tc>
          <w:tcPr>
            <w:tcW w:w="720" w:type="dxa"/>
            <w:shd w:val="clear" w:color="auto" w:fill="auto"/>
          </w:tcPr>
          <w:p w14:paraId="0863C55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69680B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6D575E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0F83AED0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20F5B2D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392</w:t>
            </w:r>
          </w:p>
        </w:tc>
        <w:tc>
          <w:tcPr>
            <w:tcW w:w="1368" w:type="dxa"/>
            <w:shd w:val="clear" w:color="auto" w:fill="auto"/>
          </w:tcPr>
          <w:p w14:paraId="0CDA0A1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0356218</w:t>
            </w:r>
          </w:p>
        </w:tc>
        <w:tc>
          <w:tcPr>
            <w:tcW w:w="1512" w:type="dxa"/>
            <w:shd w:val="clear" w:color="auto" w:fill="auto"/>
          </w:tcPr>
          <w:p w14:paraId="23C0F79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6900443</w:t>
            </w:r>
          </w:p>
        </w:tc>
        <w:tc>
          <w:tcPr>
            <w:tcW w:w="4320" w:type="dxa"/>
            <w:shd w:val="clear" w:color="auto" w:fill="auto"/>
          </w:tcPr>
          <w:p w14:paraId="3CE7CF73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عبدالسجاد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240E35F6" w14:textId="77777777" w:rsidR="00B935F4" w:rsidRDefault="00B935F4"/>
        </w:tc>
        <w:tc>
          <w:tcPr>
            <w:tcW w:w="720" w:type="dxa"/>
            <w:shd w:val="clear" w:color="auto" w:fill="auto"/>
          </w:tcPr>
          <w:p w14:paraId="5038E74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20D38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030143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B935F4" w14:paraId="7C4E94A3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49D623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393</w:t>
            </w:r>
          </w:p>
        </w:tc>
        <w:tc>
          <w:tcPr>
            <w:tcW w:w="1368" w:type="dxa"/>
            <w:shd w:val="clear" w:color="auto" w:fill="auto"/>
          </w:tcPr>
          <w:p w14:paraId="371F993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0578850</w:t>
            </w:r>
          </w:p>
        </w:tc>
        <w:tc>
          <w:tcPr>
            <w:tcW w:w="1512" w:type="dxa"/>
            <w:shd w:val="clear" w:color="auto" w:fill="auto"/>
          </w:tcPr>
          <w:p w14:paraId="5245B28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6261731</w:t>
            </w:r>
          </w:p>
        </w:tc>
        <w:tc>
          <w:tcPr>
            <w:tcW w:w="4320" w:type="dxa"/>
            <w:shd w:val="clear" w:color="auto" w:fill="auto"/>
          </w:tcPr>
          <w:p w14:paraId="56DE3C22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مازن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الرياحي</w:t>
            </w:r>
          </w:p>
        </w:tc>
        <w:tc>
          <w:tcPr>
            <w:tcW w:w="1007" w:type="dxa"/>
            <w:shd w:val="clear" w:color="auto" w:fill="auto"/>
          </w:tcPr>
          <w:p w14:paraId="26B5B773" w14:textId="77777777" w:rsidR="00B935F4" w:rsidRDefault="00B935F4"/>
        </w:tc>
        <w:tc>
          <w:tcPr>
            <w:tcW w:w="720" w:type="dxa"/>
            <w:shd w:val="clear" w:color="auto" w:fill="auto"/>
          </w:tcPr>
          <w:p w14:paraId="244B7B1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EBED42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9DF084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05A8A36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A93E9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394</w:t>
            </w:r>
          </w:p>
        </w:tc>
        <w:tc>
          <w:tcPr>
            <w:tcW w:w="1368" w:type="dxa"/>
            <w:shd w:val="clear" w:color="auto" w:fill="auto"/>
          </w:tcPr>
          <w:p w14:paraId="10D390D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0606495</w:t>
            </w:r>
          </w:p>
        </w:tc>
        <w:tc>
          <w:tcPr>
            <w:tcW w:w="1512" w:type="dxa"/>
            <w:shd w:val="clear" w:color="auto" w:fill="auto"/>
          </w:tcPr>
          <w:p w14:paraId="1F6905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6723314</w:t>
            </w:r>
          </w:p>
        </w:tc>
        <w:tc>
          <w:tcPr>
            <w:tcW w:w="4320" w:type="dxa"/>
            <w:shd w:val="clear" w:color="auto" w:fill="auto"/>
          </w:tcPr>
          <w:p w14:paraId="1B08382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عبدالواحد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</w:p>
        </w:tc>
        <w:tc>
          <w:tcPr>
            <w:tcW w:w="1007" w:type="dxa"/>
            <w:shd w:val="clear" w:color="auto" w:fill="auto"/>
          </w:tcPr>
          <w:p w14:paraId="255E7F18" w14:textId="77777777" w:rsidR="00B935F4" w:rsidRDefault="00B935F4"/>
        </w:tc>
        <w:tc>
          <w:tcPr>
            <w:tcW w:w="720" w:type="dxa"/>
            <w:shd w:val="clear" w:color="auto" w:fill="auto"/>
          </w:tcPr>
          <w:p w14:paraId="353E702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762012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5D325B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BD70EB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C752451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395</w:t>
            </w:r>
          </w:p>
        </w:tc>
        <w:tc>
          <w:tcPr>
            <w:tcW w:w="1368" w:type="dxa"/>
            <w:shd w:val="clear" w:color="auto" w:fill="auto"/>
          </w:tcPr>
          <w:p w14:paraId="74FF04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0691381</w:t>
            </w:r>
          </w:p>
        </w:tc>
        <w:tc>
          <w:tcPr>
            <w:tcW w:w="1512" w:type="dxa"/>
            <w:shd w:val="clear" w:color="auto" w:fill="auto"/>
          </w:tcPr>
          <w:p w14:paraId="764C462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6267980</w:t>
            </w:r>
          </w:p>
        </w:tc>
        <w:tc>
          <w:tcPr>
            <w:tcW w:w="4320" w:type="dxa"/>
            <w:shd w:val="clear" w:color="auto" w:fill="auto"/>
          </w:tcPr>
          <w:p w14:paraId="672B82A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توفيق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الحسيني</w:t>
            </w:r>
          </w:p>
        </w:tc>
        <w:tc>
          <w:tcPr>
            <w:tcW w:w="1007" w:type="dxa"/>
            <w:shd w:val="clear" w:color="auto" w:fill="auto"/>
          </w:tcPr>
          <w:p w14:paraId="0B404E10" w14:textId="77777777" w:rsidR="00B935F4" w:rsidRDefault="00B935F4"/>
        </w:tc>
        <w:tc>
          <w:tcPr>
            <w:tcW w:w="720" w:type="dxa"/>
            <w:shd w:val="clear" w:color="auto" w:fill="auto"/>
          </w:tcPr>
          <w:p w14:paraId="3CFF65E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CF5EBB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160DBA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A8213D4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45BC7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396</w:t>
            </w:r>
          </w:p>
        </w:tc>
        <w:tc>
          <w:tcPr>
            <w:tcW w:w="1368" w:type="dxa"/>
            <w:shd w:val="clear" w:color="auto" w:fill="auto"/>
          </w:tcPr>
          <w:p w14:paraId="7FF0891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0513297</w:t>
            </w:r>
          </w:p>
        </w:tc>
        <w:tc>
          <w:tcPr>
            <w:tcW w:w="1512" w:type="dxa"/>
            <w:shd w:val="clear" w:color="auto" w:fill="auto"/>
          </w:tcPr>
          <w:p w14:paraId="49C79D3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6303348</w:t>
            </w:r>
          </w:p>
        </w:tc>
        <w:tc>
          <w:tcPr>
            <w:tcW w:w="4320" w:type="dxa"/>
            <w:shd w:val="clear" w:color="auto" w:fill="auto"/>
          </w:tcPr>
          <w:p w14:paraId="09E6C51C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مطرود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السميلات</w:t>
            </w:r>
          </w:p>
        </w:tc>
        <w:tc>
          <w:tcPr>
            <w:tcW w:w="1007" w:type="dxa"/>
            <w:shd w:val="clear" w:color="auto" w:fill="auto"/>
          </w:tcPr>
          <w:p w14:paraId="75248841" w14:textId="77777777" w:rsidR="00B935F4" w:rsidRDefault="00B935F4"/>
        </w:tc>
        <w:tc>
          <w:tcPr>
            <w:tcW w:w="720" w:type="dxa"/>
            <w:shd w:val="clear" w:color="auto" w:fill="auto"/>
          </w:tcPr>
          <w:p w14:paraId="158C119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98B779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677BC5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15BEB86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B3F6FE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397</w:t>
            </w:r>
          </w:p>
        </w:tc>
        <w:tc>
          <w:tcPr>
            <w:tcW w:w="1368" w:type="dxa"/>
            <w:shd w:val="clear" w:color="auto" w:fill="auto"/>
          </w:tcPr>
          <w:p w14:paraId="2BB4BA2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0600358</w:t>
            </w:r>
          </w:p>
        </w:tc>
        <w:tc>
          <w:tcPr>
            <w:tcW w:w="1512" w:type="dxa"/>
            <w:shd w:val="clear" w:color="auto" w:fill="auto"/>
          </w:tcPr>
          <w:p w14:paraId="4F5522D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8850570</w:t>
            </w:r>
          </w:p>
        </w:tc>
        <w:tc>
          <w:tcPr>
            <w:tcW w:w="4320" w:type="dxa"/>
            <w:shd w:val="clear" w:color="auto" w:fill="auto"/>
          </w:tcPr>
          <w:p w14:paraId="10272578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</w:t>
            </w:r>
          </w:p>
        </w:tc>
        <w:tc>
          <w:tcPr>
            <w:tcW w:w="1007" w:type="dxa"/>
            <w:shd w:val="clear" w:color="auto" w:fill="auto"/>
          </w:tcPr>
          <w:p w14:paraId="48D53460" w14:textId="77777777" w:rsidR="00B935F4" w:rsidRDefault="00B935F4"/>
        </w:tc>
        <w:tc>
          <w:tcPr>
            <w:tcW w:w="720" w:type="dxa"/>
            <w:shd w:val="clear" w:color="auto" w:fill="auto"/>
          </w:tcPr>
          <w:p w14:paraId="3647212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1D01D6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803D2E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B935F4" w14:paraId="7115D79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50B4B15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398</w:t>
            </w:r>
          </w:p>
        </w:tc>
        <w:tc>
          <w:tcPr>
            <w:tcW w:w="1368" w:type="dxa"/>
            <w:shd w:val="clear" w:color="auto" w:fill="auto"/>
          </w:tcPr>
          <w:p w14:paraId="3F0333D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0135801</w:t>
            </w:r>
          </w:p>
        </w:tc>
        <w:tc>
          <w:tcPr>
            <w:tcW w:w="1512" w:type="dxa"/>
            <w:shd w:val="clear" w:color="auto" w:fill="auto"/>
          </w:tcPr>
          <w:p w14:paraId="78E96B0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6978612</w:t>
            </w:r>
          </w:p>
        </w:tc>
        <w:tc>
          <w:tcPr>
            <w:tcW w:w="4320" w:type="dxa"/>
            <w:shd w:val="clear" w:color="auto" w:fill="auto"/>
          </w:tcPr>
          <w:p w14:paraId="2DBC62F5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وهيبه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الاماره</w:t>
            </w:r>
          </w:p>
        </w:tc>
        <w:tc>
          <w:tcPr>
            <w:tcW w:w="1007" w:type="dxa"/>
            <w:shd w:val="clear" w:color="auto" w:fill="auto"/>
          </w:tcPr>
          <w:p w14:paraId="2F2D2274" w14:textId="77777777" w:rsidR="00B935F4" w:rsidRDefault="00B935F4"/>
        </w:tc>
        <w:tc>
          <w:tcPr>
            <w:tcW w:w="720" w:type="dxa"/>
            <w:shd w:val="clear" w:color="auto" w:fill="auto"/>
          </w:tcPr>
          <w:p w14:paraId="718F809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94654B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A2CBB30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235E4E7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6DFC6357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t>399</w:t>
            </w:r>
          </w:p>
        </w:tc>
        <w:tc>
          <w:tcPr>
            <w:tcW w:w="1368" w:type="dxa"/>
            <w:shd w:val="clear" w:color="auto" w:fill="auto"/>
          </w:tcPr>
          <w:p w14:paraId="067BF652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0498826</w:t>
            </w:r>
          </w:p>
        </w:tc>
        <w:tc>
          <w:tcPr>
            <w:tcW w:w="1512" w:type="dxa"/>
            <w:shd w:val="clear" w:color="auto" w:fill="auto"/>
          </w:tcPr>
          <w:p w14:paraId="5CA5690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6294314</w:t>
            </w:r>
          </w:p>
        </w:tc>
        <w:tc>
          <w:tcPr>
            <w:tcW w:w="4320" w:type="dxa"/>
            <w:shd w:val="clear" w:color="auto" w:fill="auto"/>
          </w:tcPr>
          <w:p w14:paraId="50BBF99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الموسوي</w:t>
            </w:r>
          </w:p>
        </w:tc>
        <w:tc>
          <w:tcPr>
            <w:tcW w:w="1007" w:type="dxa"/>
            <w:shd w:val="clear" w:color="auto" w:fill="auto"/>
          </w:tcPr>
          <w:p w14:paraId="56628525" w14:textId="77777777" w:rsidR="00B935F4" w:rsidRDefault="00B935F4"/>
        </w:tc>
        <w:tc>
          <w:tcPr>
            <w:tcW w:w="720" w:type="dxa"/>
            <w:shd w:val="clear" w:color="auto" w:fill="auto"/>
          </w:tcPr>
          <w:p w14:paraId="1C9AC93D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926F91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72F79B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6DB78D72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73F4AF9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t>400</w:t>
            </w:r>
          </w:p>
        </w:tc>
        <w:tc>
          <w:tcPr>
            <w:tcW w:w="1368" w:type="dxa"/>
            <w:shd w:val="clear" w:color="auto" w:fill="auto"/>
          </w:tcPr>
          <w:p w14:paraId="0D0088C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0701473</w:t>
            </w:r>
          </w:p>
        </w:tc>
        <w:tc>
          <w:tcPr>
            <w:tcW w:w="1512" w:type="dxa"/>
            <w:shd w:val="clear" w:color="auto" w:fill="auto"/>
          </w:tcPr>
          <w:p w14:paraId="688BDCD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6328140</w:t>
            </w:r>
          </w:p>
        </w:tc>
        <w:tc>
          <w:tcPr>
            <w:tcW w:w="4320" w:type="dxa"/>
            <w:shd w:val="clear" w:color="auto" w:fill="auto"/>
          </w:tcPr>
          <w:p w14:paraId="58A3CD77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يقين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الشرع</w:t>
            </w:r>
          </w:p>
        </w:tc>
        <w:tc>
          <w:tcPr>
            <w:tcW w:w="1007" w:type="dxa"/>
            <w:shd w:val="clear" w:color="auto" w:fill="auto"/>
          </w:tcPr>
          <w:p w14:paraId="1F0E3243" w14:textId="77777777" w:rsidR="00B935F4" w:rsidRDefault="00B935F4"/>
        </w:tc>
        <w:tc>
          <w:tcPr>
            <w:tcW w:w="720" w:type="dxa"/>
            <w:shd w:val="clear" w:color="auto" w:fill="auto"/>
          </w:tcPr>
          <w:p w14:paraId="7EAAFA9E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5D8E24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022AF9B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2689145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35BA493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lastRenderedPageBreak/>
              <w:t>401</w:t>
            </w:r>
          </w:p>
        </w:tc>
        <w:tc>
          <w:tcPr>
            <w:tcW w:w="1368" w:type="dxa"/>
            <w:shd w:val="clear" w:color="auto" w:fill="auto"/>
          </w:tcPr>
          <w:p w14:paraId="4697DE75" w14:textId="77777777" w:rsidR="00B935F4" w:rsidRDefault="00B935F4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4B3E04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9993925</w:t>
            </w:r>
          </w:p>
        </w:tc>
        <w:tc>
          <w:tcPr>
            <w:tcW w:w="4320" w:type="dxa"/>
            <w:shd w:val="clear" w:color="auto" w:fill="auto"/>
          </w:tcPr>
          <w:p w14:paraId="25460FFB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العرازه</w:t>
            </w:r>
          </w:p>
        </w:tc>
        <w:tc>
          <w:tcPr>
            <w:tcW w:w="1007" w:type="dxa"/>
            <w:shd w:val="clear" w:color="auto" w:fill="auto"/>
          </w:tcPr>
          <w:p w14:paraId="0BDFCD54" w14:textId="77777777" w:rsidR="00B935F4" w:rsidRDefault="00B935F4"/>
        </w:tc>
        <w:tc>
          <w:tcPr>
            <w:tcW w:w="720" w:type="dxa"/>
            <w:shd w:val="clear" w:color="auto" w:fill="auto"/>
          </w:tcPr>
          <w:p w14:paraId="23D4CB63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58B4D7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C27800F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B935F4" w14:paraId="596AE9D8" w14:textId="77777777" w:rsidTr="0008478E">
        <w:trPr>
          <w:jc w:val="center"/>
        </w:trPr>
        <w:tc>
          <w:tcPr>
            <w:tcW w:w="792" w:type="dxa"/>
            <w:shd w:val="clear" w:color="auto" w:fill="auto"/>
          </w:tcPr>
          <w:p w14:paraId="1099EB65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t>402</w:t>
            </w:r>
          </w:p>
        </w:tc>
        <w:tc>
          <w:tcPr>
            <w:tcW w:w="1368" w:type="dxa"/>
            <w:shd w:val="clear" w:color="auto" w:fill="auto"/>
          </w:tcPr>
          <w:p w14:paraId="7BE847AC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0114191</w:t>
            </w:r>
          </w:p>
        </w:tc>
        <w:tc>
          <w:tcPr>
            <w:tcW w:w="1512" w:type="dxa"/>
            <w:shd w:val="clear" w:color="auto" w:fill="auto"/>
          </w:tcPr>
          <w:p w14:paraId="1912845A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6897850</w:t>
            </w:r>
          </w:p>
        </w:tc>
        <w:tc>
          <w:tcPr>
            <w:tcW w:w="4320" w:type="dxa"/>
            <w:shd w:val="clear" w:color="auto" w:fill="auto"/>
          </w:tcPr>
          <w:p w14:paraId="766C35B4" w14:textId="77777777" w:rsidR="00B935F4" w:rsidRDefault="0008478E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ساجت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الصرايفي</w:t>
            </w:r>
          </w:p>
        </w:tc>
        <w:tc>
          <w:tcPr>
            <w:tcW w:w="1007" w:type="dxa"/>
            <w:shd w:val="clear" w:color="auto" w:fill="auto"/>
          </w:tcPr>
          <w:p w14:paraId="30551F65" w14:textId="77777777" w:rsidR="00B935F4" w:rsidRDefault="00B935F4"/>
        </w:tc>
        <w:tc>
          <w:tcPr>
            <w:tcW w:w="720" w:type="dxa"/>
            <w:shd w:val="clear" w:color="auto" w:fill="auto"/>
          </w:tcPr>
          <w:p w14:paraId="4CA239D6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6919FE9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BB066F8" w14:textId="77777777" w:rsidR="00B935F4" w:rsidRDefault="0008478E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</w:tbl>
    <w:p w14:paraId="7599F4AF" w14:textId="77777777" w:rsidR="00B935F4" w:rsidRDefault="00B935F4"/>
    <w:p w14:paraId="2E4CC906" w14:textId="77777777" w:rsidR="00B935F4" w:rsidRDefault="0008478E">
      <w:pPr>
        <w:jc w:val="center"/>
      </w:pPr>
      <w:r>
        <w:rPr>
          <w:rFonts w:ascii="Microsoft Sans Serif" w:hAnsi="Microsoft Sans Serif" w:cs="Microsoft Sans Serif"/>
          <w:b/>
          <w:color w:val="111E38"/>
          <w:sz w:val="30"/>
        </w:rPr>
        <w:t>ملخص</w:t>
      </w:r>
      <w:r>
        <w:rPr>
          <w:rFonts w:ascii="Microsoft Sans Serif" w:hAnsi="Microsoft Sans Serif" w:cs="Microsoft Sans Serif"/>
          <w:b/>
          <w:color w:val="111E38"/>
          <w:sz w:val="30"/>
        </w:rPr>
        <w:t xml:space="preserve"> </w:t>
      </w:r>
      <w:r>
        <w:rPr>
          <w:rFonts w:ascii="Microsoft Sans Serif" w:hAnsi="Microsoft Sans Serif" w:cs="Microsoft Sans Serif"/>
          <w:b/>
          <w:color w:val="111E38"/>
          <w:sz w:val="30"/>
        </w:rPr>
        <w:t>وتحليل</w:t>
      </w:r>
    </w:p>
    <w:p w14:paraId="52C8B0F0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إجمالي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العوائل</w:t>
      </w:r>
      <w:r>
        <w:rPr>
          <w:rFonts w:ascii="Microsoft Sans Serif" w:hAnsi="Microsoft Sans Serif" w:cs="Microsoft Sans Serif"/>
          <w:color w:val="000000"/>
          <w:sz w:val="26"/>
        </w:rPr>
        <w:t>: 402</w:t>
      </w:r>
    </w:p>
    <w:p w14:paraId="7838C525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إجمالي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>: 1902</w:t>
      </w:r>
    </w:p>
    <w:p w14:paraId="34F0141A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المستحقون</w:t>
      </w:r>
      <w:r>
        <w:rPr>
          <w:rFonts w:ascii="Microsoft Sans Serif" w:hAnsi="Microsoft Sans Serif" w:cs="Microsoft Sans Serif"/>
          <w:color w:val="000000"/>
          <w:sz w:val="26"/>
        </w:rPr>
        <w:t>: 1445</w:t>
      </w:r>
    </w:p>
    <w:p w14:paraId="7940066E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المحجوبون</w:t>
      </w:r>
      <w:r>
        <w:rPr>
          <w:rFonts w:ascii="Microsoft Sans Serif" w:hAnsi="Microsoft Sans Serif" w:cs="Microsoft Sans Serif"/>
          <w:color w:val="000000"/>
          <w:sz w:val="26"/>
        </w:rPr>
        <w:t>: 455</w:t>
      </w:r>
    </w:p>
    <w:p w14:paraId="284393C3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متوسط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حجم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العائلة</w:t>
      </w:r>
      <w:r>
        <w:rPr>
          <w:rFonts w:ascii="Microsoft Sans Serif" w:hAnsi="Microsoft Sans Serif" w:cs="Microsoft Sans Serif"/>
          <w:color w:val="000000"/>
          <w:sz w:val="26"/>
        </w:rPr>
        <w:t>: 4.73</w:t>
      </w:r>
    </w:p>
    <w:p w14:paraId="43886599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الألقاب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الأكثر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تكرارًا</w:t>
      </w:r>
      <w:r>
        <w:rPr>
          <w:rFonts w:ascii="Microsoft Sans Serif" w:hAnsi="Microsoft Sans Serif" w:cs="Microsoft Sans Serif"/>
          <w:color w:val="000000"/>
          <w:sz w:val="26"/>
        </w:rPr>
        <w:t xml:space="preserve">: </w:t>
      </w:r>
      <w:r>
        <w:rPr>
          <w:rFonts w:ascii="Microsoft Sans Serif" w:hAnsi="Microsoft Sans Serif" w:cs="Microsoft Sans Serif"/>
          <w:color w:val="000000"/>
          <w:sz w:val="26"/>
        </w:rPr>
        <w:t>العيداني</w:t>
      </w:r>
      <w:r>
        <w:rPr>
          <w:rFonts w:ascii="Microsoft Sans Serif" w:hAnsi="Microsoft Sans Serif" w:cs="Microsoft Sans Serif"/>
          <w:color w:val="000000"/>
          <w:sz w:val="26"/>
        </w:rPr>
        <w:t xml:space="preserve"> (8)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الاسدي</w:t>
      </w:r>
      <w:r>
        <w:rPr>
          <w:rFonts w:ascii="Microsoft Sans Serif" w:hAnsi="Microsoft Sans Serif" w:cs="Microsoft Sans Serif"/>
          <w:color w:val="000000"/>
          <w:sz w:val="26"/>
        </w:rPr>
        <w:t xml:space="preserve"> (7)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الحجاج</w:t>
      </w:r>
      <w:r>
        <w:rPr>
          <w:rFonts w:ascii="Microsoft Sans Serif" w:hAnsi="Microsoft Sans Serif" w:cs="Microsoft Sans Serif"/>
          <w:color w:val="000000"/>
          <w:sz w:val="26"/>
        </w:rPr>
        <w:t xml:space="preserve"> (7)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المالكي</w:t>
      </w:r>
      <w:r>
        <w:rPr>
          <w:rFonts w:ascii="Microsoft Sans Serif" w:hAnsi="Microsoft Sans Serif" w:cs="Microsoft Sans Serif"/>
          <w:color w:val="000000"/>
          <w:sz w:val="26"/>
        </w:rPr>
        <w:t xml:space="preserve"> (6)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العيسى</w:t>
      </w:r>
      <w:r>
        <w:rPr>
          <w:rFonts w:ascii="Microsoft Sans Serif" w:hAnsi="Microsoft Sans Serif" w:cs="Microsoft Sans Serif"/>
          <w:color w:val="000000"/>
          <w:sz w:val="26"/>
        </w:rPr>
        <w:t xml:space="preserve"> (6)</w:t>
      </w:r>
    </w:p>
    <w:p w14:paraId="62AE7C8A" w14:textId="77777777" w:rsidR="00B935F4" w:rsidRDefault="00B935F4">
      <w:pPr>
        <w:jc w:val="right"/>
      </w:pPr>
    </w:p>
    <w:p w14:paraId="5AECB1CB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 xml:space="preserve">— </w:t>
      </w:r>
      <w:r>
        <w:rPr>
          <w:rFonts w:ascii="Microsoft Sans Serif" w:hAnsi="Microsoft Sans Serif" w:cs="Microsoft Sans Serif"/>
          <w:color w:val="000000"/>
          <w:sz w:val="26"/>
        </w:rPr>
        <w:t>حركة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هذا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الملف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مقارنة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بآخر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لقطة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معروفة</w:t>
      </w:r>
      <w:r>
        <w:rPr>
          <w:rFonts w:ascii="Microsoft Sans Serif" w:hAnsi="Microsoft Sans Serif" w:cs="Microsoft Sans Serif"/>
          <w:color w:val="000000"/>
          <w:sz w:val="26"/>
        </w:rPr>
        <w:t xml:space="preserve"> —</w:t>
      </w:r>
    </w:p>
    <w:p w14:paraId="456D95A8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الكلية</w:t>
      </w:r>
      <w:r>
        <w:rPr>
          <w:rFonts w:ascii="Microsoft Sans Serif" w:hAnsi="Microsoft Sans Serif" w:cs="Microsoft Sans Serif"/>
          <w:color w:val="000000"/>
          <w:sz w:val="26"/>
        </w:rPr>
        <w:t>: +708 / -9 (</w:t>
      </w:r>
      <w:r>
        <w:rPr>
          <w:rFonts w:ascii="Microsoft Sans Serif" w:hAnsi="Microsoft Sans Serif" w:cs="Microsoft Sans Serif"/>
          <w:color w:val="000000"/>
          <w:sz w:val="26"/>
        </w:rPr>
        <w:t>صافي</w:t>
      </w:r>
      <w:r>
        <w:rPr>
          <w:rFonts w:ascii="Microsoft Sans Serif" w:hAnsi="Microsoft Sans Serif" w:cs="Microsoft Sans Serif"/>
          <w:color w:val="000000"/>
          <w:sz w:val="26"/>
        </w:rPr>
        <w:t xml:space="preserve"> +699)</w:t>
      </w:r>
    </w:p>
    <w:p w14:paraId="181330DD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المستحقة</w:t>
      </w:r>
      <w:r>
        <w:rPr>
          <w:rFonts w:ascii="Microsoft Sans Serif" w:hAnsi="Microsoft Sans Serif" w:cs="Microsoft Sans Serif"/>
          <w:color w:val="000000"/>
          <w:sz w:val="26"/>
        </w:rPr>
        <w:t>: +609 / -8 (</w:t>
      </w:r>
      <w:r>
        <w:rPr>
          <w:rFonts w:ascii="Microsoft Sans Serif" w:hAnsi="Microsoft Sans Serif" w:cs="Microsoft Sans Serif"/>
          <w:color w:val="000000"/>
          <w:sz w:val="26"/>
        </w:rPr>
        <w:t>صافي</w:t>
      </w:r>
      <w:r>
        <w:rPr>
          <w:rFonts w:ascii="Microsoft Sans Serif" w:hAnsi="Microsoft Sans Serif" w:cs="Microsoft Sans Serif"/>
          <w:color w:val="000000"/>
          <w:sz w:val="26"/>
        </w:rPr>
        <w:t xml:space="preserve"> +601)</w:t>
      </w:r>
    </w:p>
    <w:p w14:paraId="3346582A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المحجوبين</w:t>
      </w:r>
      <w:r>
        <w:rPr>
          <w:rFonts w:ascii="Microsoft Sans Serif" w:hAnsi="Microsoft Sans Serif" w:cs="Microsoft Sans Serif"/>
          <w:color w:val="000000"/>
          <w:sz w:val="26"/>
        </w:rPr>
        <w:t>: +106 / -10 (</w:t>
      </w:r>
      <w:r>
        <w:rPr>
          <w:rFonts w:ascii="Microsoft Sans Serif" w:hAnsi="Microsoft Sans Serif" w:cs="Microsoft Sans Serif"/>
          <w:color w:val="000000"/>
          <w:sz w:val="26"/>
        </w:rPr>
        <w:t>صافي</w:t>
      </w:r>
      <w:r>
        <w:rPr>
          <w:rFonts w:ascii="Microsoft Sans Serif" w:hAnsi="Microsoft Sans Serif" w:cs="Microsoft Sans Serif"/>
          <w:color w:val="000000"/>
          <w:sz w:val="26"/>
        </w:rPr>
        <w:t xml:space="preserve"> +96)</w:t>
      </w:r>
    </w:p>
    <w:p w14:paraId="2CB120D8" w14:textId="77777777" w:rsidR="00B935F4" w:rsidRDefault="00B935F4">
      <w:pPr>
        <w:jc w:val="right"/>
      </w:pPr>
    </w:p>
    <w:p w14:paraId="2245D34A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عوائل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مضافة</w:t>
      </w:r>
      <w:r>
        <w:rPr>
          <w:rFonts w:ascii="Microsoft Sans Serif" w:hAnsi="Microsoft Sans Serif" w:cs="Microsoft Sans Serif"/>
          <w:color w:val="000000"/>
          <w:sz w:val="26"/>
        </w:rPr>
        <w:t xml:space="preserve">: 148 | </w:t>
      </w:r>
      <w:r>
        <w:rPr>
          <w:rFonts w:ascii="Microsoft Sans Serif" w:hAnsi="Microsoft Sans Serif" w:cs="Microsoft Sans Serif"/>
          <w:color w:val="000000"/>
          <w:sz w:val="26"/>
        </w:rPr>
        <w:t>عوائل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محذوفة</w:t>
      </w:r>
      <w:r>
        <w:rPr>
          <w:rFonts w:ascii="Microsoft Sans Serif" w:hAnsi="Microsoft Sans Serif" w:cs="Microsoft Sans Serif"/>
          <w:color w:val="000000"/>
          <w:sz w:val="26"/>
        </w:rPr>
        <w:t>: 0</w:t>
      </w:r>
    </w:p>
    <w:p w14:paraId="6BC78909" w14:textId="77777777" w:rsidR="00B935F4" w:rsidRDefault="0008478E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عوائل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تغيّر</w:t>
      </w:r>
      <w:r>
        <w:rPr>
          <w:rFonts w:ascii="Microsoft Sans Serif" w:hAnsi="Microsoft Sans Serif" w:cs="Microsoft Sans Serif"/>
          <w:color w:val="000000"/>
          <w:sz w:val="26"/>
        </w:rPr>
        <w:t>ت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كليتها</w:t>
      </w:r>
      <w:r>
        <w:rPr>
          <w:rFonts w:ascii="Microsoft Sans Serif" w:hAnsi="Microsoft Sans Serif" w:cs="Microsoft Sans Serif"/>
          <w:color w:val="000000"/>
          <w:sz w:val="26"/>
        </w:rPr>
        <w:t xml:space="preserve">: 26 | </w:t>
      </w:r>
      <w:r>
        <w:rPr>
          <w:rFonts w:ascii="Microsoft Sans Serif" w:hAnsi="Microsoft Sans Serif" w:cs="Microsoft Sans Serif"/>
          <w:color w:val="000000"/>
          <w:sz w:val="26"/>
        </w:rPr>
        <w:t>مستحقتها</w:t>
      </w:r>
      <w:r>
        <w:rPr>
          <w:rFonts w:ascii="Microsoft Sans Serif" w:hAnsi="Microsoft Sans Serif" w:cs="Microsoft Sans Serif"/>
          <w:color w:val="000000"/>
          <w:sz w:val="26"/>
        </w:rPr>
        <w:t xml:space="preserve">: 31 | </w:t>
      </w:r>
      <w:r>
        <w:rPr>
          <w:rFonts w:ascii="Microsoft Sans Serif" w:hAnsi="Microsoft Sans Serif" w:cs="Microsoft Sans Serif"/>
          <w:color w:val="000000"/>
          <w:sz w:val="26"/>
        </w:rPr>
        <w:t>محجوبينها</w:t>
      </w:r>
      <w:r>
        <w:rPr>
          <w:rFonts w:ascii="Microsoft Sans Serif" w:hAnsi="Microsoft Sans Serif" w:cs="Microsoft Sans Serif"/>
          <w:color w:val="000000"/>
          <w:sz w:val="26"/>
        </w:rPr>
        <w:t>: 9</w:t>
      </w:r>
    </w:p>
    <w:p w14:paraId="60E0FF3A" w14:textId="77777777" w:rsidR="00B935F4" w:rsidRDefault="00B935F4"/>
    <w:sectPr w:rsidR="00B935F4" w:rsidSect="0008478E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CD0A0" w14:textId="77777777" w:rsidR="00000000" w:rsidRDefault="0008478E">
      <w:pPr>
        <w:spacing w:after="0" w:line="240" w:lineRule="auto"/>
      </w:pPr>
      <w:r>
        <w:separator/>
      </w:r>
    </w:p>
  </w:endnote>
  <w:endnote w:type="continuationSeparator" w:id="0">
    <w:p w14:paraId="7773E845" w14:textId="77777777" w:rsidR="00000000" w:rsidRDefault="00084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3B97" w14:textId="64F2C637" w:rsidR="00B935F4" w:rsidRDefault="0008478E">
    <w:pPr>
      <w:pStyle w:val="Footer"/>
      <w:jc w:val="center"/>
    </w:pPr>
    <w:r>
      <w:t>الصفحة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2B9C6" w14:textId="77777777" w:rsidR="00000000" w:rsidRDefault="0008478E">
      <w:pPr>
        <w:spacing w:after="0" w:line="240" w:lineRule="auto"/>
      </w:pPr>
      <w:r>
        <w:separator/>
      </w:r>
    </w:p>
  </w:footnote>
  <w:footnote w:type="continuationSeparator" w:id="0">
    <w:p w14:paraId="65539AE3" w14:textId="77777777" w:rsidR="00000000" w:rsidRDefault="00084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992028">
    <w:abstractNumId w:val="8"/>
  </w:num>
  <w:num w:numId="2" w16cid:durableId="1247611737">
    <w:abstractNumId w:val="6"/>
  </w:num>
  <w:num w:numId="3" w16cid:durableId="1489638709">
    <w:abstractNumId w:val="5"/>
  </w:num>
  <w:num w:numId="4" w16cid:durableId="511527715">
    <w:abstractNumId w:val="4"/>
  </w:num>
  <w:num w:numId="5" w16cid:durableId="619605571">
    <w:abstractNumId w:val="7"/>
  </w:num>
  <w:num w:numId="6" w16cid:durableId="1403528554">
    <w:abstractNumId w:val="3"/>
  </w:num>
  <w:num w:numId="7" w16cid:durableId="269242619">
    <w:abstractNumId w:val="2"/>
  </w:num>
  <w:num w:numId="8" w16cid:durableId="973366522">
    <w:abstractNumId w:val="1"/>
  </w:num>
  <w:num w:numId="9" w16cid:durableId="133768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8E"/>
    <w:rsid w:val="0015074B"/>
    <w:rsid w:val="0029639D"/>
    <w:rsid w:val="00326F90"/>
    <w:rsid w:val="00AA1D8D"/>
    <w:rsid w:val="00B47730"/>
    <w:rsid w:val="00B935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786BB-88D8-4C02-B114-8218927C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3133</Words>
  <Characters>17859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ali311it@gmail.com</cp:lastModifiedBy>
  <cp:revision>2</cp:revision>
  <cp:lastPrinted>2026-09-08T22:26:00Z</cp:lastPrinted>
  <dcterms:created xsi:type="dcterms:W3CDTF">2013-12-23T23:15:00Z</dcterms:created>
  <dcterms:modified xsi:type="dcterms:W3CDTF">2026-09-08T22:26:00Z</dcterms:modified>
  <cp:category/>
</cp:coreProperties>
</file>